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cs="Times New Roman"/>
          <w:color w:val="000000"/>
          <w:sz w:val="28"/>
        </w:rPr>
        <w:t>Федеральное государственное бюджетное образовательное</w:t>
      </w:r>
    </w:p>
    <w:p>
      <w:pPr>
        <w:ind w:firstLine="0"/>
        <w:jc w:val="center"/>
      </w:pPr>
      <w:r>
        <w:rPr>
          <w:rFonts w:ascii="Times New Roman" w:hAnsi="Times New Roman" w:eastAsia="Times New Roman" w:cs="Times New Roman"/>
          <w:color w:val="000000"/>
          <w:sz w:val="28"/>
        </w:rPr>
        <w:t>учреждение высшего образования</w:t>
      </w:r>
    </w:p>
    <w:p>
      <w:pPr>
        <w:ind w:firstLine="0"/>
        <w:jc w:val="center"/>
      </w:pPr>
      <w:r>
        <w:rPr>
          <w:rFonts w:ascii="Times New Roman" w:hAnsi="Times New Roman" w:eastAsia="Times New Roman" w:cs="Times New Roman"/>
          <w:color w:val="000000"/>
          <w:sz w:val="28"/>
        </w:rPr>
        <w:t>«Саратовский государственный технический университет</w:t>
      </w:r>
    </w:p>
    <w:p>
      <w:pPr>
        <w:ind w:firstLine="0"/>
        <w:jc w:val="center"/>
      </w:pPr>
      <w:r>
        <w:rPr>
          <w:rFonts w:ascii="Times New Roman" w:hAnsi="Times New Roman" w:eastAsia="Times New Roman" w:cs="Times New Roman"/>
          <w:color w:val="000000"/>
          <w:sz w:val="28"/>
        </w:rPr>
        <w:t>имени Гагарина Ю.А.»</w:t>
      </w:r>
    </w:p>
    <w:p>
      <w:pPr>
        <w:ind w:firstLine="0"/>
        <w:jc w:val="center"/>
      </w:pPr>
      <w:r>
        <w:rPr>
          <w:rFonts w:ascii="Times New Roman" w:hAnsi="Times New Roman" w:eastAsia="Times New Roman" w:cs="Times New Roman"/>
          <w:color w:val="000000"/>
          <w:sz w:val="28"/>
        </w:rPr>
        <w:t>Кафедра «Информационно-коммуникационные системы и программная инженерия»</w:t>
      </w:r>
    </w:p>
    <w:p/>
    <w:p/>
    <w:p/>
    <w:p>
      <w:pPr>
        <w:ind w:firstLine="0"/>
        <w:jc w:val="center"/>
      </w:pPr>
      <w:r>
        <w:rPr>
          <w:rFonts w:ascii="Times New Roman" w:hAnsi="Times New Roman" w:eastAsia="Times New Roman" w:cs="Times New Roman"/>
          <w:b/>
          <w:color w:val="000000"/>
          <w:sz w:val="28"/>
        </w:rPr>
        <w:t>ПОЯСНИТЕЛЬНАЯ ЗАПИСКА</w:t>
      </w:r>
    </w:p>
    <w:p>
      <w:pPr>
        <w:ind w:firstLine="0"/>
        <w:jc w:val="center"/>
      </w:pPr>
      <w:r>
        <w:rPr>
          <w:rFonts w:ascii="Times New Roman" w:hAnsi="Times New Roman" w:eastAsia="Times New Roman" w:cs="Times New Roman"/>
          <w:color w:val="000000"/>
          <w:sz w:val="28"/>
        </w:rPr>
        <w:t>к проектной работе по дисциплине</w:t>
      </w:r>
    </w:p>
    <w:p>
      <w:pPr>
        <w:ind w:firstLine="0"/>
        <w:jc w:val="center"/>
      </w:pPr>
      <w:r>
        <w:rPr>
          <w:rFonts w:ascii="Times New Roman" w:hAnsi="Times New Roman" w:eastAsia="Times New Roman" w:cs="Times New Roman"/>
          <w:b/>
          <w:color w:val="000000"/>
          <w:sz w:val="28"/>
        </w:rPr>
        <w:t>«Конструирование программного обеспечения»</w:t>
      </w:r>
    </w:p>
    <w:p>
      <w:pPr>
        <w:ind w:firstLine="0"/>
        <w:jc w:val="center"/>
      </w:pPr>
      <w:r>
        <w:rPr>
          <w:rFonts w:ascii="Times New Roman" w:hAnsi="Times New Roman" w:eastAsia="Times New Roman" w:cs="Times New Roman"/>
          <w:b/>
          <w:color w:val="000000"/>
          <w:sz w:val="28"/>
        </w:rPr>
        <w:t>на тему: «SkillFlow - обучающая платформа с Telegram-ботом»</w:t>
      </w:r>
    </w:p>
    <w:p/>
    <w:p/>
    <w:p/>
    <w:p/>
    <w:tbl>
      <w:tblPr>
        <w:tblW w:type="auto" w:w="0"/>
        <w:jc w:val="right"/>
        <w:tblLook w:firstColumn="1" w:firstRow="1" w:lastColumn="0" w:lastRow="0" w:noHBand="0" w:noVBand="1" w:val="04A0"/>
      </w:tblPr>
      <w:tblGrid>
        <w:gridCol w:w="4677"/>
        <w:gridCol w:w="4677"/>
      </w:tblGrid>
      <w:tr>
        <w:tc>
          <w:tcPr>
            <w:tcW w:type="dxa" w:w="4677"/>
            <w:tcMar>
              <w:top w:w="20" w:type="dxa"/>
              <w:start w:w="80" w:type="dxa"/>
              <w:bottom w:w="20" w:type="dxa"/>
              <w:end w:w="80" w:type="dxa"/>
            </w:tcMar>
            <w:tcBorders>
              <w:top w:val="nil"/>
              <w:left w:val="nil"/>
              <w:bottom w:val="nil"/>
              <w:right w:val="nil"/>
              <w:insideH w:val="nil"/>
              <w:insideV w:val="nil"/>
            </w:tcBorders>
          </w:tcPr>
          <w:p>
            <w:pPr>
              <w:ind w:firstLine="0"/>
              <w:jc w:val="left"/>
            </w:pPr>
            <w:r/>
            <w:r>
              <w:rPr>
                <w:rFonts w:ascii="Times New Roman" w:hAnsi="Times New Roman" w:eastAsia="Times New Roman"/>
                <w:b w:val="0"/>
                <w:color w:val="000000"/>
                <w:sz w:val="28"/>
              </w:rPr>
              <w:t>Выполнили:</w:t>
            </w:r>
          </w:p>
        </w:tc>
        <w:tc>
          <w:tcPr>
            <w:tcW w:type="dxa" w:w="4677"/>
            <w:tcMar>
              <w:top w:w="20" w:type="dxa"/>
              <w:start w:w="80" w:type="dxa"/>
              <w:bottom w:w="20" w:type="dxa"/>
              <w:end w:w="80" w:type="dxa"/>
            </w:tcMar>
            <w:tcBorders>
              <w:top w:val="nil"/>
              <w:left w:val="nil"/>
              <w:bottom w:val="nil"/>
              <w:right w:val="nil"/>
              <w:insideH w:val="nil"/>
              <w:insideV w:val="nil"/>
            </w:tcBorders>
          </w:tcPr>
          <w:p>
            <w:pPr>
              <w:ind w:firstLine="0"/>
              <w:jc w:val="left"/>
            </w:pPr>
            <w:r/>
            <w:r>
              <w:rPr>
                <w:rFonts w:ascii="Times New Roman" w:hAnsi="Times New Roman" w:eastAsia="Times New Roman"/>
                <w:b w:val="0"/>
                <w:color w:val="000000"/>
                <w:sz w:val="28"/>
              </w:rPr>
              <w:t>студенты группы б-ПИНЖ-21</w:t>
            </w:r>
          </w:p>
        </w:tc>
      </w:tr>
      <w:tr>
        <w:tc>
          <w:tcPr>
            <w:tcW w:type="dxa" w:w="4677"/>
            <w:tcMar>
              <w:top w:w="20" w:type="dxa"/>
              <w:start w:w="80" w:type="dxa"/>
              <w:bottom w:w="20" w:type="dxa"/>
              <w:end w:w="80" w:type="dxa"/>
            </w:tcMar>
            <w:tcBorders>
              <w:top w:val="nil"/>
              <w:left w:val="nil"/>
              <w:bottom w:val="nil"/>
              <w:right w:val="nil"/>
              <w:insideH w:val="nil"/>
              <w:insideV w:val="nil"/>
            </w:tcBorders>
          </w:tcPr>
          <w:p>
            <w:pPr>
              <w:ind w:firstLine="0"/>
              <w:jc w:val="left"/>
            </w:pPr>
            <w:r/>
            <w:r>
              <w:rPr>
                <w:rFonts w:ascii="Times New Roman" w:hAnsi="Times New Roman" w:eastAsia="Times New Roman"/>
                <w:b w:val="0"/>
                <w:color w:val="000000"/>
                <w:sz w:val="28"/>
              </w:rPr>
            </w:r>
          </w:p>
        </w:tc>
        <w:tc>
          <w:tcPr>
            <w:tcW w:type="dxa" w:w="4677"/>
            <w:tcMar>
              <w:top w:w="20" w:type="dxa"/>
              <w:start w:w="80" w:type="dxa"/>
              <w:bottom w:w="20" w:type="dxa"/>
              <w:end w:w="80" w:type="dxa"/>
            </w:tcMar>
            <w:tcBorders>
              <w:top w:val="nil"/>
              <w:left w:val="nil"/>
              <w:bottom w:val="nil"/>
              <w:right w:val="nil"/>
              <w:insideH w:val="nil"/>
              <w:insideV w:val="nil"/>
            </w:tcBorders>
          </w:tcPr>
          <w:p>
            <w:pPr>
              <w:ind w:firstLine="0"/>
              <w:jc w:val="left"/>
            </w:pPr>
            <w:r/>
            <w:r>
              <w:rPr>
                <w:rFonts w:ascii="Times New Roman" w:hAnsi="Times New Roman" w:eastAsia="Times New Roman"/>
                <w:b w:val="0"/>
                <w:color w:val="000000"/>
                <w:sz w:val="28"/>
              </w:rPr>
              <w:t>Ерыкалин Петр Петрович</w:t>
            </w:r>
          </w:p>
        </w:tc>
      </w:tr>
      <w:tr>
        <w:tc>
          <w:tcPr>
            <w:tcW w:type="dxa" w:w="4677"/>
            <w:tcMar>
              <w:top w:w="20" w:type="dxa"/>
              <w:start w:w="80" w:type="dxa"/>
              <w:bottom w:w="20" w:type="dxa"/>
              <w:end w:w="80" w:type="dxa"/>
            </w:tcMar>
            <w:tcBorders>
              <w:top w:val="nil"/>
              <w:left w:val="nil"/>
              <w:bottom w:val="nil"/>
              <w:right w:val="nil"/>
              <w:insideH w:val="nil"/>
              <w:insideV w:val="nil"/>
            </w:tcBorders>
          </w:tcPr>
          <w:p>
            <w:pPr>
              <w:ind w:firstLine="0"/>
              <w:jc w:val="left"/>
            </w:pPr>
            <w:r/>
            <w:r>
              <w:rPr>
                <w:rFonts w:ascii="Times New Roman" w:hAnsi="Times New Roman" w:eastAsia="Times New Roman"/>
                <w:b w:val="0"/>
                <w:color w:val="000000"/>
                <w:sz w:val="28"/>
              </w:rPr>
            </w:r>
          </w:p>
        </w:tc>
        <w:tc>
          <w:tcPr>
            <w:tcW w:type="dxa" w:w="4677"/>
            <w:tcMar>
              <w:top w:w="20" w:type="dxa"/>
              <w:start w:w="80" w:type="dxa"/>
              <w:bottom w:w="20" w:type="dxa"/>
              <w:end w:w="80" w:type="dxa"/>
            </w:tcMar>
            <w:tcBorders>
              <w:top w:val="nil"/>
              <w:left w:val="nil"/>
              <w:bottom w:val="nil"/>
              <w:right w:val="nil"/>
              <w:insideH w:val="nil"/>
              <w:insideV w:val="nil"/>
            </w:tcBorders>
          </w:tcPr>
          <w:p>
            <w:pPr>
              <w:ind w:firstLine="0"/>
              <w:jc w:val="left"/>
            </w:pPr>
            <w:r/>
            <w:r>
              <w:rPr>
                <w:rFonts w:ascii="Times New Roman" w:hAnsi="Times New Roman" w:eastAsia="Times New Roman"/>
                <w:b w:val="0"/>
                <w:color w:val="000000"/>
                <w:sz w:val="28"/>
              </w:rPr>
              <w:t>Зиновьев Илья Владимирович</w:t>
            </w:r>
          </w:p>
        </w:tc>
      </w:tr>
      <w:tr>
        <w:tc>
          <w:tcPr>
            <w:tcW w:type="dxa" w:w="4677"/>
            <w:tcMar>
              <w:top w:w="20" w:type="dxa"/>
              <w:start w:w="80" w:type="dxa"/>
              <w:bottom w:w="20" w:type="dxa"/>
              <w:end w:w="80" w:type="dxa"/>
            </w:tcMar>
            <w:tcBorders>
              <w:top w:val="nil"/>
              <w:left w:val="nil"/>
              <w:bottom w:val="nil"/>
              <w:right w:val="nil"/>
              <w:insideH w:val="nil"/>
              <w:insideV w:val="nil"/>
            </w:tcBorders>
          </w:tcPr>
          <w:p>
            <w:pPr>
              <w:ind w:firstLine="0"/>
              <w:jc w:val="left"/>
            </w:pPr>
            <w:r/>
            <w:r>
              <w:rPr>
                <w:rFonts w:ascii="Times New Roman" w:hAnsi="Times New Roman" w:eastAsia="Times New Roman"/>
                <w:b w:val="0"/>
                <w:color w:val="000000"/>
                <w:sz w:val="28"/>
              </w:rPr>
            </w:r>
          </w:p>
        </w:tc>
        <w:tc>
          <w:tcPr>
            <w:tcW w:type="dxa" w:w="4677"/>
            <w:tcMar>
              <w:top w:w="20" w:type="dxa"/>
              <w:start w:w="80" w:type="dxa"/>
              <w:bottom w:w="20" w:type="dxa"/>
              <w:end w:w="80" w:type="dxa"/>
            </w:tcMar>
            <w:tcBorders>
              <w:top w:val="nil"/>
              <w:left w:val="nil"/>
              <w:bottom w:val="nil"/>
              <w:right w:val="nil"/>
              <w:insideH w:val="nil"/>
              <w:insideV w:val="nil"/>
            </w:tcBorders>
          </w:tcPr>
          <w:p>
            <w:pPr>
              <w:ind w:firstLine="0"/>
              <w:jc w:val="left"/>
            </w:pPr>
            <w:r/>
            <w:r>
              <w:rPr>
                <w:rFonts w:ascii="Times New Roman" w:hAnsi="Times New Roman" w:eastAsia="Times New Roman"/>
                <w:b w:val="0"/>
                <w:color w:val="000000"/>
                <w:sz w:val="28"/>
              </w:rPr>
              <w:t>Сергеев Илья Андреевич</w:t>
            </w:r>
          </w:p>
        </w:tc>
      </w:tr>
      <w:tr>
        <w:tc>
          <w:tcPr>
            <w:tcW w:type="dxa" w:w="4677"/>
            <w:tcMar>
              <w:top w:w="20" w:type="dxa"/>
              <w:start w:w="80" w:type="dxa"/>
              <w:bottom w:w="20" w:type="dxa"/>
              <w:end w:w="80" w:type="dxa"/>
            </w:tcMar>
            <w:tcBorders>
              <w:top w:val="nil"/>
              <w:left w:val="nil"/>
              <w:bottom w:val="nil"/>
              <w:right w:val="nil"/>
              <w:insideH w:val="nil"/>
              <w:insideV w:val="nil"/>
            </w:tcBorders>
          </w:tcPr>
          <w:p>
            <w:pPr>
              <w:ind w:firstLine="0"/>
              <w:jc w:val="left"/>
            </w:pPr>
            <w:r/>
            <w:r>
              <w:rPr>
                <w:rFonts w:ascii="Times New Roman" w:hAnsi="Times New Roman" w:eastAsia="Times New Roman"/>
                <w:b w:val="0"/>
                <w:color w:val="000000"/>
                <w:sz w:val="28"/>
              </w:rPr>
              <w:t>Проверил:</w:t>
            </w:r>
          </w:p>
        </w:tc>
        <w:tc>
          <w:tcPr>
            <w:tcW w:type="dxa" w:w="4677"/>
            <w:tcMar>
              <w:top w:w="20" w:type="dxa"/>
              <w:start w:w="80" w:type="dxa"/>
              <w:bottom w:w="20" w:type="dxa"/>
              <w:end w:w="80" w:type="dxa"/>
            </w:tcMar>
            <w:tcBorders>
              <w:top w:val="nil"/>
              <w:left w:val="nil"/>
              <w:bottom w:val="nil"/>
              <w:right w:val="nil"/>
              <w:insideH w:val="nil"/>
              <w:insideV w:val="nil"/>
            </w:tcBorders>
          </w:tcPr>
          <w:p>
            <w:pPr>
              <w:ind w:firstLine="0"/>
              <w:jc w:val="left"/>
            </w:pPr>
            <w:r/>
            <w:r>
              <w:rPr>
                <w:rFonts w:ascii="Times New Roman" w:hAnsi="Times New Roman" w:eastAsia="Times New Roman"/>
                <w:b w:val="0"/>
                <w:color w:val="000000"/>
                <w:sz w:val="28"/>
              </w:rPr>
              <w:t>доц. каф. ИКСП</w:t>
            </w:r>
          </w:p>
        </w:tc>
      </w:tr>
      <w:tr>
        <w:tc>
          <w:tcPr>
            <w:tcW w:type="dxa" w:w="4677"/>
            <w:tcMar>
              <w:top w:w="20" w:type="dxa"/>
              <w:start w:w="80" w:type="dxa"/>
              <w:bottom w:w="20" w:type="dxa"/>
              <w:end w:w="80" w:type="dxa"/>
            </w:tcMar>
            <w:tcBorders>
              <w:top w:val="nil"/>
              <w:left w:val="nil"/>
              <w:bottom w:val="nil"/>
              <w:right w:val="nil"/>
              <w:insideH w:val="nil"/>
              <w:insideV w:val="nil"/>
            </w:tcBorders>
          </w:tcPr>
          <w:p>
            <w:pPr>
              <w:ind w:firstLine="0"/>
              <w:jc w:val="left"/>
            </w:pPr>
            <w:r/>
            <w:r>
              <w:rPr>
                <w:rFonts w:ascii="Times New Roman" w:hAnsi="Times New Roman" w:eastAsia="Times New Roman"/>
                <w:b w:val="0"/>
                <w:color w:val="000000"/>
                <w:sz w:val="28"/>
              </w:rPr>
            </w:r>
          </w:p>
        </w:tc>
        <w:tc>
          <w:tcPr>
            <w:tcW w:type="dxa" w:w="4677"/>
            <w:tcMar>
              <w:top w:w="20" w:type="dxa"/>
              <w:start w:w="80" w:type="dxa"/>
              <w:bottom w:w="20" w:type="dxa"/>
              <w:end w:w="80" w:type="dxa"/>
            </w:tcMar>
            <w:tcBorders>
              <w:top w:val="nil"/>
              <w:left w:val="nil"/>
              <w:bottom w:val="nil"/>
              <w:right w:val="nil"/>
              <w:insideH w:val="nil"/>
              <w:insideV w:val="nil"/>
            </w:tcBorders>
          </w:tcPr>
          <w:p>
            <w:pPr>
              <w:ind w:firstLine="0"/>
              <w:jc w:val="left"/>
            </w:pPr>
            <w:r/>
            <w:r>
              <w:rPr>
                <w:rFonts w:ascii="Times New Roman" w:hAnsi="Times New Roman" w:eastAsia="Times New Roman"/>
                <w:b w:val="0"/>
                <w:color w:val="000000"/>
                <w:sz w:val="28"/>
              </w:rPr>
              <w:t>Сластихина Мария Дмитриевна</w:t>
            </w:r>
          </w:p>
        </w:tc>
      </w:tr>
    </w:tbl>
    <w:p/>
    <w:p/>
    <w:p/>
    <w:p/>
    <w:p/>
    <w:p>
      <w:pPr>
        <w:ind w:firstLine="0"/>
        <w:jc w:val="center"/>
      </w:pPr>
      <w:r>
        <w:rPr>
          <w:rFonts w:ascii="Times New Roman" w:hAnsi="Times New Roman" w:eastAsia="Times New Roman" w:cs="Times New Roman"/>
          <w:color w:val="000000"/>
          <w:sz w:val="28"/>
        </w:rPr>
        <w:t>Саратов 2026</w:t>
      </w:r>
    </w:p>
    <w:p>
      <w:bookmarkStart w:id="1" w:name="h1"/>
      <w:pPr>
        <w:pStyle w:val="StructuralHeading"/>
        <w:pageBreakBefore/>
        <w:spacing w:before="0" w:after="360"/>
        <w:ind w:firstLine="0"/>
        <w:jc w:val="center"/>
      </w:pPr>
      <w:r>
        <w:rPr>
          <w:rFonts w:ascii="Times New Roman" w:hAnsi="Times New Roman" w:eastAsia="Times New Roman" w:cs="Times New Roman"/>
          <w:b/>
          <w:color w:val="000000"/>
          <w:sz w:val="28"/>
        </w:rPr>
        <w:t>СПИСОК ИСПОЛНИТЕЛЕЙ</w:t>
      </w:r>
      <w:bookmarkEnd w:id="1"/>
    </w:p>
    <w:p>
      <w:pPr>
        <w:ind w:firstLine="709"/>
      </w:pPr>
      <w:r>
        <w:rPr>
          <w:rFonts w:ascii="Times New Roman" w:hAnsi="Times New Roman" w:eastAsia="Times New Roman" w:cs="Times New Roman"/>
          <w:b w:val="0"/>
          <w:i w:val="0"/>
          <w:color w:val="000000"/>
          <w:sz w:val="28"/>
        </w:rPr>
        <w:t>Для защиты распределение выполнено не по условным областям вроде backend/frontend/DevOps, а по паттернам проектирования. Такой формат удобнее для дисциплины «Конструирование программного обеспечения»: каждый участник объясняет минимум два паттерна, показывает соответствующие файлы и доказывает, что паттерны используются в рабочем сценарии проекта.</w:t>
      </w:r>
    </w:p>
    <w:p>
      <w:pPr>
        <w:pStyle w:val="Caption"/>
        <w:ind w:firstLine="0"/>
        <w:jc w:val="left"/>
      </w:pPr>
      <w:r>
        <w:rPr>
          <w:rFonts w:ascii="Times New Roman" w:hAnsi="Times New Roman" w:eastAsia="Times New Roman" w:cs="Times New Roman"/>
          <w:b w:val="0"/>
          <w:color w:val="000000"/>
          <w:sz w:val="24"/>
        </w:rPr>
        <w:t>Таблица 1 - Защитное распределение по паттернам</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192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Паттерн</w:t>
            </w:r>
          </w:p>
        </w:tc>
        <w:tc>
          <w:tcPr>
            <w:tcW w:type="dxa" w:w="1814"/>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Категория</w:t>
            </w:r>
          </w:p>
        </w:tc>
        <w:tc>
          <w:tcPr>
            <w:tcW w:type="dxa" w:w="2381"/>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Ответственный за защиту</w:t>
            </w:r>
          </w:p>
        </w:tc>
        <w:tc>
          <w:tcPr>
            <w:tcW w:type="dxa" w:w="283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Подтверждающий код</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Layered Architecture</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Команда</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app/api, app/services, app/repositories, app/models.</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Service Layer / Facade</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 / структурный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Ерыкалин Петр Петрович</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app/services/test_service.py; app/services/auth_service.py.</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Repository</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Ерыкалин Петр Петрович</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app/repositories/base.py; test_repository.py; rating_repository.py.</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Unit of Work</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Ерыкалин Петр Петрович</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app/core/database.py; app/api/routers/tests.py commit/rollback.</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Front Controller / Composite Router</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 / структурный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Команда</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app/api/router.py; app/main.py include_router.</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Ports and Adapters / API boundary</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Команда</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web fetch; TelegramAdapter; FastAPI routers.</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DTO</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 / enterprise</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Зиновьев Илья Владимирович</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app/schemas.py.</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Mapper / Serializer</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структурный / enterprise</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Зиновьев Илья Владимирович</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app/api/serializers.py.</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Visitor</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поведенческий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Зиновьев Илья Владимирович</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app/services/question_visitors/scoring_visitor.py.</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Builder</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порождающий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Зиновьев Илья Владимирович</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app/services/test_builder.py.</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Simple Factory</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порождающий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Зиновьев Илья Владимирович</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app/services/question_factory.py; RatingStrategyFactory.</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Frontend Module Pattern</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 / структурный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Зиновьев Илья Владимирович</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app/static/js/core; app/static/js/features.</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Adapter</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структурный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Сергеев Илья Андреевич</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app/services/telegram_adapter.py; bot/handlers.</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Dependency Injection</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Сергеев Илья Андреевич</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app/api/deps.py; FastAPI Depends.</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Module Singleton</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порождающий / инфраструктурный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Сергеев Илья Андреевич</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app/core/config.py; app/core/events.py; bot/states/testing.py.</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Observer / EventBus</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поведенческий / архитектурный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Сергеев Илья Андреевич</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app/services/event_bus.py; app/main.py; notification_subscriber.py.</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State Machine</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поведенческий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Ерыкалин Петр Петрович</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app/services/state_machine.py; bot/states/testing.py.</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Strategy</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поведенческий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Зиновьев Илья Владимирович</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app/services/rating_strategy.py.</w:t>
            </w:r>
          </w:p>
        </w:tc>
      </w:tr>
      <w:tr>
        <w:tc>
          <w:tcPr>
            <w:tcW w:type="dxa" w:w="19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Decorator-based routing / Middleware</w:t>
            </w:r>
          </w:p>
        </w:tc>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структурный / архитектурный</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Сергеев Илья Андреевич</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@router.*, @app.middleware, @model_validator.</w:t>
            </w:r>
          </w:p>
        </w:tc>
      </w:tr>
    </w:tbl>
    <w:p/>
    <w:p>
      <w:pPr>
        <w:pStyle w:val="Caption"/>
        <w:ind w:firstLine="0"/>
        <w:jc w:val="left"/>
      </w:pPr>
      <w:r>
        <w:rPr>
          <w:rFonts w:ascii="Times New Roman" w:hAnsi="Times New Roman" w:eastAsia="Times New Roman" w:cs="Times New Roman"/>
          <w:b w:val="0"/>
          <w:color w:val="000000"/>
          <w:sz w:val="24"/>
        </w:rPr>
        <w:t>Таблица 2 - Минимум два паттерна на участника</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243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Исполнитель</w:t>
            </w:r>
          </w:p>
        </w:tc>
        <w:tc>
          <w:tcPr>
            <w:tcW w:type="dxa" w:w="328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Паттерны, которые участник готов защищать</w:t>
            </w:r>
          </w:p>
        </w:tc>
        <w:tc>
          <w:tcPr>
            <w:tcW w:type="dxa" w:w="334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Смысл закрепления</w:t>
            </w:r>
          </w:p>
        </w:tc>
      </w:tr>
      <w:tr>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Ерыкалин Петр Петрович</w:t>
            </w:r>
          </w:p>
        </w:tc>
        <w:tc>
          <w:tcPr>
            <w:tcW w:type="dxa" w:w="328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Repository; Service Layer/Facade; Unit of Work; State Machine.</w:t>
            </w:r>
          </w:p>
        </w:tc>
        <w:tc>
          <w:tcPr>
            <w:tcW w:type="dxa" w:w="334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Показывает, как бизнес-сценарии отделены от хранения, как проходит транзакция и как контролируется жизненный цикл теста.</w:t>
            </w:r>
          </w:p>
        </w:tc>
      </w:tr>
      <w:tr>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Зиновьев Илья Владимирович</w:t>
            </w:r>
          </w:p>
        </w:tc>
        <w:tc>
          <w:tcPr>
            <w:tcW w:type="dxa" w:w="328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DTO; Mapper/Serializer; Visitor; Builder; Strategy; Simple Factory; Frontend Module Pattern.</w:t>
            </w:r>
          </w:p>
        </w:tc>
        <w:tc>
          <w:tcPr>
            <w:tcW w:type="dxa" w:w="334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Показывает, как внешние контракты отделены от ORM-моделей, как создаются и оцениваются разные типы вопросов, как собирается тест и как расширяются формулы рейтинга.</w:t>
            </w:r>
          </w:p>
        </w:tc>
      </w:tr>
      <w:tr>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Сергеев Илья Андреевич</w:t>
            </w:r>
          </w:p>
        </w:tc>
        <w:tc>
          <w:tcPr>
            <w:tcW w:type="dxa" w:w="328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Adapter; Dependency Injection; Observer/EventBus; Module Singleton; Decorator-based routing; Middleware/Interceptor.</w:t>
            </w:r>
          </w:p>
        </w:tc>
        <w:tc>
          <w:tcPr>
            <w:tcW w:type="dxa" w:w="334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Показывает, как Telegram-бот изолирован от backend-деталей, как собираются зависимости, как события развязывают реакции и как инфраструктурные объекты/маршруты подключаются без дублирования.</w:t>
            </w:r>
          </w:p>
        </w:tc>
      </w:tr>
    </w:tbl>
    <w:p/>
    <w:p>
      <w:pPr>
        <w:ind w:firstLine="709"/>
      </w:pPr>
      <w:r>
        <w:rPr>
          <w:rFonts w:ascii="Times New Roman" w:hAnsi="Times New Roman" w:eastAsia="Times New Roman" w:cs="Times New Roman"/>
          <w:b w:val="0"/>
          <w:i/>
          <w:color w:val="000000"/>
          <w:sz w:val="28"/>
        </w:rPr>
        <w:t>Это распределение является защитным: оно показывает, кто объясняет конкретные паттерны комиссии. Общие архитектурные решения, такие как слоистая архитектура, Ports and Adapters/API boundary, событийная шина, DTO-контракты, front controller и dependency injection, реализованы проектом в целом и поэтому могут защищаться несколькими участниками.</w:t>
      </w:r>
    </w:p>
    <w:p>
      <w:bookmarkStart w:id="2" w:name="h2"/>
      <w:pPr>
        <w:pStyle w:val="StructuralHeading"/>
        <w:pageBreakBefore/>
        <w:spacing w:before="0" w:after="360"/>
        <w:ind w:firstLine="0"/>
        <w:jc w:val="center"/>
      </w:pPr>
      <w:r>
        <w:rPr>
          <w:rFonts w:ascii="Times New Roman" w:hAnsi="Times New Roman" w:eastAsia="Times New Roman" w:cs="Times New Roman"/>
          <w:b/>
          <w:color w:val="000000"/>
          <w:sz w:val="28"/>
        </w:rPr>
        <w:t>РЕФЕРАТ</w:t>
      </w:r>
      <w:bookmarkEnd w:id="2"/>
    </w:p>
    <w:p>
      <w:pPr>
        <w:ind w:firstLine="709"/>
      </w:pPr>
      <w:r>
        <w:rPr>
          <w:rFonts w:ascii="Times New Roman" w:hAnsi="Times New Roman" w:eastAsia="Times New Roman" w:cs="Times New Roman"/>
          <w:b w:val="0"/>
          <w:i w:val="0"/>
          <w:color w:val="000000"/>
          <w:sz w:val="28"/>
        </w:rPr>
        <w:t>Пояснительная записка содержит 75 страниц, 3 рисунка, 29 таблиц, 59 листингов, 14 использованных источников и 3 приложения.</w:t>
      </w:r>
    </w:p>
    <w:p>
      <w:pPr>
        <w:ind w:firstLine="709"/>
      </w:pPr>
      <w:r>
        <w:rPr>
          <w:rFonts w:ascii="Times New Roman" w:hAnsi="Times New Roman" w:eastAsia="Times New Roman" w:cs="Times New Roman"/>
          <w:b w:val="0"/>
          <w:i w:val="0"/>
          <w:color w:val="000000"/>
          <w:sz w:val="28"/>
        </w:rPr>
        <w:t>Объект разработки - программная система SkillFlow, предназначенная для создания, модерации и прохождения учебных тестов в университетской среде. Предмет разработки - архитектура, бизнес-логика и программная реализация веб-приложения и Telegram-бота с применением паттернов проектирования.</w:t>
      </w:r>
    </w:p>
    <w:p>
      <w:pPr>
        <w:ind w:firstLine="709"/>
      </w:pPr>
      <w:r>
        <w:rPr>
          <w:rFonts w:ascii="Times New Roman" w:hAnsi="Times New Roman" w:eastAsia="Times New Roman" w:cs="Times New Roman"/>
          <w:b w:val="0"/>
          <w:i w:val="0"/>
          <w:color w:val="000000"/>
          <w:sz w:val="28"/>
        </w:rPr>
        <w:t>Цель работы - подтвердить, что проект является работоспособным программным продуктом, а примененные паттерны проектирования используются не формально, а для решения реальных задач расширяемости, связности, тестируемости и сопровождения.</w:t>
      </w:r>
    </w:p>
    <w:p>
      <w:pPr>
        <w:ind w:firstLine="709"/>
      </w:pPr>
      <w:r>
        <w:rPr>
          <w:rFonts w:ascii="Times New Roman" w:hAnsi="Times New Roman" w:eastAsia="Times New Roman" w:cs="Times New Roman"/>
          <w:b w:val="0"/>
          <w:i w:val="0"/>
          <w:color w:val="000000"/>
          <w:sz w:val="28"/>
        </w:rPr>
        <w:t>В работе рассмотрены функциональные требования, архитектура, модель данных, API, Telegram-интеграция, безопасность, транзакционность, тестирование, проблемы разработки и принятые решения. Особое внимание уделено архитектурным, порождающим, структурным и поведенческим паттернам: Layered Architecture, Ports and Adapters/API boundary, Front Controller, Service Layer, Repository, Unit of Work, DTO, Mapper/Serializer, Dependency Injection, Simple Factory, Builder, Module Singleton, Adapter, Facade, Frontend Module Pattern, Decorator-based routing, Middleware/Interceptor, State Machine, Strategy, Observer/EventBus и Visitor.</w:t>
      </w:r>
    </w:p>
    <w:p>
      <w:pPr>
        <w:ind w:firstLine="709"/>
      </w:pPr>
      <w:r>
        <w:rPr>
          <w:rFonts w:ascii="Times New Roman" w:hAnsi="Times New Roman" w:eastAsia="Times New Roman" w:cs="Times New Roman"/>
          <w:b w:val="0"/>
          <w:i w:val="0"/>
          <w:color w:val="000000"/>
          <w:sz w:val="28"/>
        </w:rPr>
        <w:t>Результатом является пояснительная записка защитного уровня, оформленная в ГОСТ-ориентированной структуре для проектных и студенческих работ. В документ включены реальные фрагменты исходного кода с указанием файлов, объяснение причин выбора каждого паттерна и доказательства работоспособности через автотесты.</w:t>
      </w:r>
    </w:p>
    <w:p>
      <w:pPr>
        <w:ind w:firstLine="709"/>
      </w:pPr>
      <w:r>
        <w:rPr>
          <w:rFonts w:ascii="Times New Roman" w:hAnsi="Times New Roman" w:eastAsia="Times New Roman" w:cs="Times New Roman"/>
          <w:b w:val="0"/>
          <w:i w:val="0"/>
          <w:color w:val="000000"/>
          <w:sz w:val="28"/>
        </w:rPr>
        <w:t>Ключевые слова: SKILLFLOW, FASTAPI, TELEGRAM-БОТ, КОНСТРУИРОВАНИЕ ПО, ПАТТЕРНЫ ПРОЕКТИРОВАНИЯ, LAYERED ARCHITECTURE, PORTS AND ADAPTERS, FRONT CONTROLLER, REPOSITORY, UNIT OF WORK, DTO, MODULE SINGLETON, STATE MACHINE, OBSERVER, STRATEGY, SIMPLE FACTORY, BUILDER, VISITOR, ADAPTER, FACADE, DEPENDENCY INJECTION, SQLALCHEMY, PYDANTIC, AIOGRAM, CI.</w:t>
      </w:r>
    </w:p>
    <w:p>
      <w:bookmarkStart w:id="3" w:name="h3"/>
      <w:pPr>
        <w:pStyle w:val="StructuralHeading"/>
        <w:pageBreakBefore/>
        <w:spacing w:before="0" w:after="360"/>
        <w:ind w:firstLine="0"/>
        <w:jc w:val="center"/>
      </w:pPr>
      <w:r>
        <w:rPr>
          <w:rFonts w:ascii="Times New Roman" w:hAnsi="Times New Roman" w:eastAsia="Times New Roman" w:cs="Times New Roman"/>
          <w:b/>
          <w:color w:val="000000"/>
          <w:sz w:val="28"/>
        </w:rPr>
        <w:t>СОДЕРЖАНИЕ</w:t>
      </w:r>
      <w:bookmarkEnd w:id="3"/>
    </w:p>
    <w:p>
      <w:pPr>
        <w:tabs>
          <w:tab w:pos="9184" w:val="right" w:leader="dot"/>
        </w:tabs>
        <w:spacing w:line="240" w:lineRule="auto" w:after="60"/>
        <w:ind w:firstLine="0" w:left="0"/>
      </w:pPr>
      <w:r>
        <w:rPr>
          <w:rFonts w:ascii="Times New Roman" w:hAnsi="Times New Roman" w:eastAsia="Times New Roman" w:cs="Times New Roman"/>
          <w:b/>
          <w:color w:val="000000"/>
          <w:sz w:val="26"/>
        </w:rPr>
        <w:t>СПИСОК ИСПОЛНИТЕЛЕЙ</w:t>
      </w:r>
      <w:r>
        <w:tab/>
      </w:r>
      <w:r>
        <w:rPr>
          <w:rFonts w:ascii="Times New Roman" w:hAnsi="Times New Roman" w:eastAsia="Times New Roman" w:cs="Times New Roman"/>
          <w:color w:val="000000"/>
          <w:sz w:val="26"/>
        </w:rPr>
        <w:t>2</w:t>
      </w:r>
    </w:p>
    <w:p>
      <w:pPr>
        <w:tabs>
          <w:tab w:pos="9184" w:val="right" w:leader="dot"/>
        </w:tabs>
        <w:spacing w:line="240" w:lineRule="auto" w:after="60"/>
        <w:ind w:firstLine="0" w:left="0"/>
      </w:pPr>
      <w:r>
        <w:rPr>
          <w:rFonts w:ascii="Times New Roman" w:hAnsi="Times New Roman" w:eastAsia="Times New Roman" w:cs="Times New Roman"/>
          <w:b/>
          <w:color w:val="000000"/>
          <w:sz w:val="26"/>
        </w:rPr>
        <w:t>РЕФЕРАТ</w:t>
      </w:r>
      <w:r>
        <w:tab/>
      </w:r>
      <w:r>
        <w:rPr>
          <w:rFonts w:ascii="Times New Roman" w:hAnsi="Times New Roman" w:eastAsia="Times New Roman" w:cs="Times New Roman"/>
          <w:color w:val="000000"/>
          <w:sz w:val="26"/>
        </w:rPr>
        <w:t>5</w:t>
      </w:r>
    </w:p>
    <w:p>
      <w:pPr>
        <w:tabs>
          <w:tab w:pos="9184" w:val="right" w:leader="dot"/>
        </w:tabs>
        <w:spacing w:line="240" w:lineRule="auto" w:after="60"/>
        <w:ind w:firstLine="0" w:left="0"/>
      </w:pPr>
      <w:r>
        <w:rPr>
          <w:rFonts w:ascii="Times New Roman" w:hAnsi="Times New Roman" w:eastAsia="Times New Roman" w:cs="Times New Roman"/>
          <w:b/>
          <w:color w:val="000000"/>
          <w:sz w:val="26"/>
        </w:rPr>
        <w:t>ПЕРЕЧЕНЬ СОКРАЩЕНИЙ И ОБОЗНАЧЕНИЙ</w:t>
      </w:r>
      <w:r>
        <w:tab/>
      </w:r>
      <w:r>
        <w:rPr>
          <w:rFonts w:ascii="Times New Roman" w:hAnsi="Times New Roman" w:eastAsia="Times New Roman" w:cs="Times New Roman"/>
          <w:color w:val="000000"/>
          <w:sz w:val="26"/>
        </w:rPr>
        <w:t>9</w:t>
      </w:r>
    </w:p>
    <w:p>
      <w:pPr>
        <w:tabs>
          <w:tab w:pos="9184" w:val="right" w:leader="dot"/>
        </w:tabs>
        <w:spacing w:line="240" w:lineRule="auto" w:after="60"/>
        <w:ind w:firstLine="0" w:left="0"/>
      </w:pPr>
      <w:r>
        <w:rPr>
          <w:rFonts w:ascii="Times New Roman" w:hAnsi="Times New Roman" w:eastAsia="Times New Roman" w:cs="Times New Roman"/>
          <w:b/>
          <w:color w:val="000000"/>
          <w:sz w:val="26"/>
        </w:rPr>
        <w:t>ВВЕДЕНИЕ</w:t>
      </w:r>
      <w:r>
        <w:tab/>
      </w:r>
      <w:r>
        <w:rPr>
          <w:rFonts w:ascii="Times New Roman" w:hAnsi="Times New Roman" w:eastAsia="Times New Roman" w:cs="Times New Roman"/>
          <w:color w:val="000000"/>
          <w:sz w:val="26"/>
        </w:rPr>
        <w:t>10</w:t>
      </w:r>
    </w:p>
    <w:p>
      <w:pPr>
        <w:tabs>
          <w:tab w:pos="9184" w:val="right" w:leader="dot"/>
        </w:tabs>
        <w:spacing w:line="240" w:lineRule="auto" w:after="60"/>
        <w:ind w:firstLine="0" w:left="0"/>
      </w:pPr>
      <w:r>
        <w:rPr>
          <w:rFonts w:ascii="Times New Roman" w:hAnsi="Times New Roman" w:eastAsia="Times New Roman" w:cs="Times New Roman"/>
          <w:b/>
          <w:color w:val="000000"/>
          <w:sz w:val="26"/>
        </w:rPr>
        <w:t>1 Назначение и предметная область проекта</w:t>
      </w:r>
      <w:r>
        <w:tab/>
      </w:r>
      <w:r>
        <w:rPr>
          <w:rFonts w:ascii="Times New Roman" w:hAnsi="Times New Roman" w:eastAsia="Times New Roman" w:cs="Times New Roman"/>
          <w:color w:val="000000"/>
          <w:sz w:val="26"/>
        </w:rPr>
        <w:t>11</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1.1 Цель проекта</w:t>
      </w:r>
      <w:r>
        <w:tab/>
      </w:r>
      <w:r>
        <w:rPr>
          <w:rFonts w:ascii="Times New Roman" w:hAnsi="Times New Roman" w:eastAsia="Times New Roman" w:cs="Times New Roman"/>
          <w:color w:val="000000"/>
          <w:sz w:val="24"/>
        </w:rPr>
        <w:t>11</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1.2 Роли пользователей и границы ответственности</w:t>
      </w:r>
      <w:r>
        <w:tab/>
      </w:r>
      <w:r>
        <w:rPr>
          <w:rFonts w:ascii="Times New Roman" w:hAnsi="Times New Roman" w:eastAsia="Times New Roman" w:cs="Times New Roman"/>
          <w:color w:val="000000"/>
          <w:sz w:val="24"/>
        </w:rPr>
        <w:t>11</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1.3 Функциональные и нефункциональные требования</w:t>
      </w:r>
      <w:r>
        <w:tab/>
      </w:r>
      <w:r>
        <w:rPr>
          <w:rFonts w:ascii="Times New Roman" w:hAnsi="Times New Roman" w:eastAsia="Times New Roman" w:cs="Times New Roman"/>
          <w:color w:val="000000"/>
          <w:sz w:val="24"/>
        </w:rPr>
        <w:t>12</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1.4 Критерии готовности к защите</w:t>
      </w:r>
      <w:r>
        <w:tab/>
      </w:r>
      <w:r>
        <w:rPr>
          <w:rFonts w:ascii="Times New Roman" w:hAnsi="Times New Roman" w:eastAsia="Times New Roman" w:cs="Times New Roman"/>
          <w:color w:val="000000"/>
          <w:sz w:val="24"/>
        </w:rPr>
        <w:t>13</w:t>
      </w:r>
    </w:p>
    <w:p>
      <w:pPr>
        <w:tabs>
          <w:tab w:pos="9184" w:val="right" w:leader="dot"/>
        </w:tabs>
        <w:spacing w:line="240" w:lineRule="auto" w:after="60"/>
        <w:ind w:firstLine="0" w:left="0"/>
      </w:pPr>
      <w:r>
        <w:rPr>
          <w:rFonts w:ascii="Times New Roman" w:hAnsi="Times New Roman" w:eastAsia="Times New Roman" w:cs="Times New Roman"/>
          <w:b/>
          <w:color w:val="000000"/>
          <w:sz w:val="26"/>
        </w:rPr>
        <w:t>2 Состав и технологический стек</w:t>
      </w:r>
      <w:r>
        <w:tab/>
      </w:r>
      <w:r>
        <w:rPr>
          <w:rFonts w:ascii="Times New Roman" w:hAnsi="Times New Roman" w:eastAsia="Times New Roman" w:cs="Times New Roman"/>
          <w:color w:val="000000"/>
          <w:sz w:val="26"/>
        </w:rPr>
        <w:t>14</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2.1 Структура репозитория</w:t>
      </w:r>
      <w:r>
        <w:tab/>
      </w:r>
      <w:r>
        <w:rPr>
          <w:rFonts w:ascii="Times New Roman" w:hAnsi="Times New Roman" w:eastAsia="Times New Roman" w:cs="Times New Roman"/>
          <w:color w:val="000000"/>
          <w:sz w:val="24"/>
        </w:rPr>
        <w:t>14</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2.2 Технологический стек</w:t>
      </w:r>
      <w:r>
        <w:tab/>
      </w:r>
      <w:r>
        <w:rPr>
          <w:rFonts w:ascii="Times New Roman" w:hAnsi="Times New Roman" w:eastAsia="Times New Roman" w:cs="Times New Roman"/>
          <w:color w:val="000000"/>
          <w:sz w:val="24"/>
        </w:rPr>
        <w:t>15</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2.3 Конфигурация и окружение</w:t>
      </w:r>
      <w:r>
        <w:tab/>
      </w:r>
      <w:r>
        <w:rPr>
          <w:rFonts w:ascii="Times New Roman" w:hAnsi="Times New Roman" w:eastAsia="Times New Roman" w:cs="Times New Roman"/>
          <w:color w:val="000000"/>
          <w:sz w:val="24"/>
        </w:rPr>
        <w:t>15</w:t>
      </w:r>
    </w:p>
    <w:p>
      <w:pPr>
        <w:tabs>
          <w:tab w:pos="9184" w:val="right" w:leader="dot"/>
        </w:tabs>
        <w:spacing w:line="240" w:lineRule="auto" w:after="60"/>
        <w:ind w:firstLine="0" w:left="0"/>
      </w:pPr>
      <w:r>
        <w:rPr>
          <w:rFonts w:ascii="Times New Roman" w:hAnsi="Times New Roman" w:eastAsia="Times New Roman" w:cs="Times New Roman"/>
          <w:b/>
          <w:color w:val="000000"/>
          <w:sz w:val="26"/>
        </w:rPr>
        <w:t>3 Архитектура программной системы</w:t>
      </w:r>
      <w:r>
        <w:tab/>
      </w:r>
      <w:r>
        <w:rPr>
          <w:rFonts w:ascii="Times New Roman" w:hAnsi="Times New Roman" w:eastAsia="Times New Roman" w:cs="Times New Roman"/>
          <w:color w:val="000000"/>
          <w:sz w:val="26"/>
        </w:rPr>
        <w:t>17</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3.1 Слой представления</w:t>
      </w:r>
      <w:r>
        <w:tab/>
      </w:r>
      <w:r>
        <w:rPr>
          <w:rFonts w:ascii="Times New Roman" w:hAnsi="Times New Roman" w:eastAsia="Times New Roman" w:cs="Times New Roman"/>
          <w:color w:val="000000"/>
          <w:sz w:val="24"/>
        </w:rPr>
        <w:t>17</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3.2 Слой API</w:t>
      </w:r>
      <w:r>
        <w:tab/>
      </w:r>
      <w:r>
        <w:rPr>
          <w:rFonts w:ascii="Times New Roman" w:hAnsi="Times New Roman" w:eastAsia="Times New Roman" w:cs="Times New Roman"/>
          <w:color w:val="000000"/>
          <w:sz w:val="24"/>
        </w:rPr>
        <w:t>17</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3.3 Сервисный слой</w:t>
      </w:r>
      <w:r>
        <w:tab/>
      </w:r>
      <w:r>
        <w:rPr>
          <w:rFonts w:ascii="Times New Roman" w:hAnsi="Times New Roman" w:eastAsia="Times New Roman" w:cs="Times New Roman"/>
          <w:color w:val="000000"/>
          <w:sz w:val="24"/>
        </w:rPr>
        <w:t>18</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3.4 Слой доступа к данным</w:t>
      </w:r>
      <w:r>
        <w:tab/>
      </w:r>
      <w:r>
        <w:rPr>
          <w:rFonts w:ascii="Times New Roman" w:hAnsi="Times New Roman" w:eastAsia="Times New Roman" w:cs="Times New Roman"/>
          <w:color w:val="000000"/>
          <w:sz w:val="24"/>
        </w:rPr>
        <w:t>18</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3.5 Модель данных</w:t>
      </w:r>
      <w:r>
        <w:tab/>
      </w:r>
      <w:r>
        <w:rPr>
          <w:rFonts w:ascii="Times New Roman" w:hAnsi="Times New Roman" w:eastAsia="Times New Roman" w:cs="Times New Roman"/>
          <w:color w:val="000000"/>
          <w:sz w:val="24"/>
        </w:rPr>
        <w:t>19</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3.6 Потоки выполнения и события</w:t>
      </w:r>
      <w:r>
        <w:tab/>
      </w:r>
      <w:r>
        <w:rPr>
          <w:rFonts w:ascii="Times New Roman" w:hAnsi="Times New Roman" w:eastAsia="Times New Roman" w:cs="Times New Roman"/>
          <w:color w:val="000000"/>
          <w:sz w:val="24"/>
        </w:rPr>
        <w:t>20</w:t>
      </w:r>
    </w:p>
    <w:p>
      <w:pPr>
        <w:tabs>
          <w:tab w:pos="9184" w:val="right" w:leader="dot"/>
        </w:tabs>
        <w:spacing w:line="240" w:lineRule="auto" w:after="60"/>
        <w:ind w:firstLine="0" w:left="0"/>
      </w:pPr>
      <w:r>
        <w:rPr>
          <w:rFonts w:ascii="Times New Roman" w:hAnsi="Times New Roman" w:eastAsia="Times New Roman" w:cs="Times New Roman"/>
          <w:b/>
          <w:color w:val="000000"/>
          <w:sz w:val="26"/>
        </w:rPr>
        <w:t>4 Реализация бизнес-сценариев</w:t>
      </w:r>
      <w:r>
        <w:tab/>
      </w:r>
      <w:r>
        <w:rPr>
          <w:rFonts w:ascii="Times New Roman" w:hAnsi="Times New Roman" w:eastAsia="Times New Roman" w:cs="Times New Roman"/>
          <w:color w:val="000000"/>
          <w:sz w:val="26"/>
        </w:rPr>
        <w:t>22</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4.1 Регистрация и вход</w:t>
      </w:r>
      <w:r>
        <w:tab/>
      </w:r>
      <w:r>
        <w:rPr>
          <w:rFonts w:ascii="Times New Roman" w:hAnsi="Times New Roman" w:eastAsia="Times New Roman" w:cs="Times New Roman"/>
          <w:color w:val="000000"/>
          <w:sz w:val="24"/>
        </w:rPr>
        <w:t>22</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4.2 Создание теста</w:t>
      </w:r>
      <w:r>
        <w:tab/>
      </w:r>
      <w:r>
        <w:rPr>
          <w:rFonts w:ascii="Times New Roman" w:hAnsi="Times New Roman" w:eastAsia="Times New Roman" w:cs="Times New Roman"/>
          <w:color w:val="000000"/>
          <w:sz w:val="24"/>
        </w:rPr>
        <w:t>23</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4.3 Модерация</w:t>
      </w:r>
      <w:r>
        <w:tab/>
      </w:r>
      <w:r>
        <w:rPr>
          <w:rFonts w:ascii="Times New Roman" w:hAnsi="Times New Roman" w:eastAsia="Times New Roman" w:cs="Times New Roman"/>
          <w:color w:val="000000"/>
          <w:sz w:val="24"/>
        </w:rPr>
        <w:t>23</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4.4 Прохождение и повторная попытка</w:t>
      </w:r>
      <w:r>
        <w:tab/>
      </w:r>
      <w:r>
        <w:rPr>
          <w:rFonts w:ascii="Times New Roman" w:hAnsi="Times New Roman" w:eastAsia="Times New Roman" w:cs="Times New Roman"/>
          <w:color w:val="000000"/>
          <w:sz w:val="24"/>
        </w:rPr>
        <w:t>24</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4.5 Расчет результата, рейтинга и достижений</w:t>
      </w:r>
      <w:r>
        <w:tab/>
      </w:r>
      <w:r>
        <w:rPr>
          <w:rFonts w:ascii="Times New Roman" w:hAnsi="Times New Roman" w:eastAsia="Times New Roman" w:cs="Times New Roman"/>
          <w:color w:val="000000"/>
          <w:sz w:val="24"/>
        </w:rPr>
        <w:t>25</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4.6 Telegram-интеграция</w:t>
      </w:r>
      <w:r>
        <w:tab/>
      </w:r>
      <w:r>
        <w:rPr>
          <w:rFonts w:ascii="Times New Roman" w:hAnsi="Times New Roman" w:eastAsia="Times New Roman" w:cs="Times New Roman"/>
          <w:color w:val="000000"/>
          <w:sz w:val="24"/>
        </w:rPr>
        <w:t>26</w:t>
      </w:r>
    </w:p>
    <w:p>
      <w:pPr>
        <w:tabs>
          <w:tab w:pos="9184" w:val="right" w:leader="dot"/>
        </w:tabs>
        <w:spacing w:line="240" w:lineRule="auto" w:after="60"/>
        <w:ind w:firstLine="0" w:left="0"/>
      </w:pPr>
      <w:r>
        <w:rPr>
          <w:rFonts w:ascii="Times New Roman" w:hAnsi="Times New Roman" w:eastAsia="Times New Roman" w:cs="Times New Roman"/>
          <w:b/>
          <w:color w:val="000000"/>
          <w:sz w:val="26"/>
        </w:rPr>
        <w:t>5 Паттерны проектирования</w:t>
      </w:r>
      <w:r>
        <w:tab/>
      </w:r>
      <w:r>
        <w:rPr>
          <w:rFonts w:ascii="Times New Roman" w:hAnsi="Times New Roman" w:eastAsia="Times New Roman" w:cs="Times New Roman"/>
          <w:color w:val="000000"/>
          <w:sz w:val="26"/>
        </w:rPr>
        <w:t>28</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5.1 Распределение паттернов по исполнителям</w:t>
      </w:r>
      <w:r>
        <w:tab/>
      </w:r>
      <w:r>
        <w:rPr>
          <w:rFonts w:ascii="Times New Roman" w:hAnsi="Times New Roman" w:eastAsia="Times New Roman" w:cs="Times New Roman"/>
          <w:color w:val="000000"/>
          <w:sz w:val="24"/>
        </w:rPr>
        <w:t>28</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5.2 Общая классификация и сквозные паттерны</w:t>
      </w:r>
      <w:r>
        <w:tab/>
      </w:r>
      <w:r>
        <w:rPr>
          <w:rFonts w:ascii="Times New Roman" w:hAnsi="Times New Roman" w:eastAsia="Times New Roman" w:cs="Times New Roman"/>
          <w:color w:val="000000"/>
          <w:sz w:val="24"/>
        </w:rPr>
        <w:t>29</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5.3 Архитектурные паттерны</w:t>
      </w:r>
      <w:r>
        <w:tab/>
      </w:r>
      <w:r>
        <w:rPr>
          <w:rFonts w:ascii="Times New Roman" w:hAnsi="Times New Roman" w:eastAsia="Times New Roman" w:cs="Times New Roman"/>
          <w:color w:val="000000"/>
          <w:sz w:val="24"/>
        </w:rPr>
        <w:t>31</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5.4 Порождающие паттерны</w:t>
      </w:r>
      <w:r>
        <w:tab/>
      </w:r>
      <w:r>
        <w:rPr>
          <w:rFonts w:ascii="Times New Roman" w:hAnsi="Times New Roman" w:eastAsia="Times New Roman" w:cs="Times New Roman"/>
          <w:color w:val="000000"/>
          <w:sz w:val="24"/>
        </w:rPr>
        <w:t>37</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5.5 Структурные паттерны</w:t>
      </w:r>
      <w:r>
        <w:tab/>
      </w:r>
      <w:r>
        <w:rPr>
          <w:rFonts w:ascii="Times New Roman" w:hAnsi="Times New Roman" w:eastAsia="Times New Roman" w:cs="Times New Roman"/>
          <w:color w:val="000000"/>
          <w:sz w:val="24"/>
        </w:rPr>
        <w:t>40</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5.6 Поведенческие паттерны</w:t>
      </w:r>
      <w:r>
        <w:tab/>
      </w:r>
      <w:r>
        <w:rPr>
          <w:rFonts w:ascii="Times New Roman" w:hAnsi="Times New Roman" w:eastAsia="Times New Roman" w:cs="Times New Roman"/>
          <w:color w:val="000000"/>
          <w:sz w:val="24"/>
        </w:rPr>
        <w:t>46</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5.7 Защитные тезисы и общие паттерны проекта</w:t>
      </w:r>
      <w:r>
        <w:tab/>
      </w:r>
      <w:r>
        <w:rPr>
          <w:rFonts w:ascii="Times New Roman" w:hAnsi="Times New Roman" w:eastAsia="Times New Roman" w:cs="Times New Roman"/>
          <w:color w:val="000000"/>
          <w:sz w:val="24"/>
        </w:rPr>
        <w:t>50</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5.8 Сводная оценка примененности паттернов</w:t>
      </w:r>
      <w:r>
        <w:tab/>
      </w:r>
      <w:r>
        <w:rPr>
          <w:rFonts w:ascii="Times New Roman" w:hAnsi="Times New Roman" w:eastAsia="Times New Roman" w:cs="Times New Roman"/>
          <w:color w:val="000000"/>
          <w:sz w:val="24"/>
        </w:rPr>
        <w:t>51</w:t>
      </w:r>
    </w:p>
    <w:p>
      <w:pPr>
        <w:tabs>
          <w:tab w:pos="9184" w:val="right" w:leader="dot"/>
        </w:tabs>
        <w:spacing w:line="240" w:lineRule="auto" w:after="60"/>
        <w:ind w:firstLine="0" w:left="0"/>
      </w:pPr>
      <w:r>
        <w:rPr>
          <w:rFonts w:ascii="Times New Roman" w:hAnsi="Times New Roman" w:eastAsia="Times New Roman" w:cs="Times New Roman"/>
          <w:b/>
          <w:color w:val="000000"/>
          <w:sz w:val="26"/>
        </w:rPr>
        <w:t>6 Качество данных, безопасность и транзакционность</w:t>
      </w:r>
      <w:r>
        <w:tab/>
      </w:r>
      <w:r>
        <w:rPr>
          <w:rFonts w:ascii="Times New Roman" w:hAnsi="Times New Roman" w:eastAsia="Times New Roman" w:cs="Times New Roman"/>
          <w:color w:val="000000"/>
          <w:sz w:val="26"/>
        </w:rPr>
        <w:t>54</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6.1 Валидация входных данных</w:t>
      </w:r>
      <w:r>
        <w:tab/>
      </w:r>
      <w:r>
        <w:rPr>
          <w:rFonts w:ascii="Times New Roman" w:hAnsi="Times New Roman" w:eastAsia="Times New Roman" w:cs="Times New Roman"/>
          <w:color w:val="000000"/>
          <w:sz w:val="24"/>
        </w:rPr>
        <w:t>54</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6.2 Авторизация, RBAC и trust boundary</w:t>
      </w:r>
      <w:r>
        <w:tab/>
      </w:r>
      <w:r>
        <w:rPr>
          <w:rFonts w:ascii="Times New Roman" w:hAnsi="Times New Roman" w:eastAsia="Times New Roman" w:cs="Times New Roman"/>
          <w:color w:val="000000"/>
          <w:sz w:val="24"/>
        </w:rPr>
        <w:t>55</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6.3 Персистентность и ограничения БД</w:t>
      </w:r>
      <w:r>
        <w:tab/>
      </w:r>
      <w:r>
        <w:rPr>
          <w:rFonts w:ascii="Times New Roman" w:hAnsi="Times New Roman" w:eastAsia="Times New Roman" w:cs="Times New Roman"/>
          <w:color w:val="000000"/>
          <w:sz w:val="24"/>
        </w:rPr>
        <w:t>56</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6.4 Обработка ошибок и наблюдаемость</w:t>
      </w:r>
      <w:r>
        <w:tab/>
      </w:r>
      <w:r>
        <w:rPr>
          <w:rFonts w:ascii="Times New Roman" w:hAnsi="Times New Roman" w:eastAsia="Times New Roman" w:cs="Times New Roman"/>
          <w:color w:val="000000"/>
          <w:sz w:val="24"/>
        </w:rPr>
        <w:t>57</w:t>
      </w:r>
    </w:p>
    <w:p>
      <w:pPr>
        <w:tabs>
          <w:tab w:pos="9184" w:val="right" w:leader="dot"/>
        </w:tabs>
        <w:spacing w:line="240" w:lineRule="auto" w:after="60"/>
        <w:ind w:firstLine="0" w:left="0"/>
      </w:pPr>
      <w:r>
        <w:rPr>
          <w:rFonts w:ascii="Times New Roman" w:hAnsi="Times New Roman" w:eastAsia="Times New Roman" w:cs="Times New Roman"/>
          <w:b/>
          <w:color w:val="000000"/>
          <w:sz w:val="26"/>
        </w:rPr>
        <w:t>7 Тестирование и проверка работоспособности</w:t>
      </w:r>
      <w:r>
        <w:tab/>
      </w:r>
      <w:r>
        <w:rPr>
          <w:rFonts w:ascii="Times New Roman" w:hAnsi="Times New Roman" w:eastAsia="Times New Roman" w:cs="Times New Roman"/>
          <w:color w:val="000000"/>
          <w:sz w:val="26"/>
        </w:rPr>
        <w:t>58</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7.1 Покрытие тестами</w:t>
      </w:r>
      <w:r>
        <w:tab/>
      </w:r>
      <w:r>
        <w:rPr>
          <w:rFonts w:ascii="Times New Roman" w:hAnsi="Times New Roman" w:eastAsia="Times New Roman" w:cs="Times New Roman"/>
          <w:color w:val="000000"/>
          <w:sz w:val="24"/>
        </w:rPr>
        <w:t>58</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7.2 Результаты локальной проверки</w:t>
      </w:r>
      <w:r>
        <w:tab/>
      </w:r>
      <w:r>
        <w:rPr>
          <w:rFonts w:ascii="Times New Roman" w:hAnsi="Times New Roman" w:eastAsia="Times New Roman" w:cs="Times New Roman"/>
          <w:color w:val="000000"/>
          <w:sz w:val="24"/>
        </w:rPr>
        <w:t>58</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7.3 Риски и предупреждения анализаторов</w:t>
      </w:r>
      <w:r>
        <w:tab/>
      </w:r>
      <w:r>
        <w:rPr>
          <w:rFonts w:ascii="Times New Roman" w:hAnsi="Times New Roman" w:eastAsia="Times New Roman" w:cs="Times New Roman"/>
          <w:color w:val="000000"/>
          <w:sz w:val="24"/>
        </w:rPr>
        <w:t>59</w:t>
      </w:r>
    </w:p>
    <w:p>
      <w:pPr>
        <w:tabs>
          <w:tab w:pos="9184" w:val="right" w:leader="dot"/>
        </w:tabs>
        <w:spacing w:line="240" w:lineRule="auto" w:after="60"/>
        <w:ind w:firstLine="0" w:left="0"/>
      </w:pPr>
      <w:r>
        <w:rPr>
          <w:rFonts w:ascii="Times New Roman" w:hAnsi="Times New Roman" w:eastAsia="Times New Roman" w:cs="Times New Roman"/>
          <w:b/>
          <w:color w:val="000000"/>
          <w:sz w:val="26"/>
        </w:rPr>
        <w:t>8 Проблемы разработки и принятые решения</w:t>
      </w:r>
      <w:r>
        <w:tab/>
      </w:r>
      <w:r>
        <w:rPr>
          <w:rFonts w:ascii="Times New Roman" w:hAnsi="Times New Roman" w:eastAsia="Times New Roman" w:cs="Times New Roman"/>
          <w:color w:val="000000"/>
          <w:sz w:val="26"/>
        </w:rPr>
        <w:t>61</w:t>
      </w:r>
    </w:p>
    <w:p>
      <w:pPr>
        <w:tabs>
          <w:tab w:pos="9184" w:val="right" w:leader="dot"/>
        </w:tabs>
        <w:spacing w:line="240" w:lineRule="auto" w:after="60"/>
        <w:ind w:firstLine="0" w:left="0"/>
      </w:pPr>
      <w:r>
        <w:rPr>
          <w:rFonts w:ascii="Times New Roman" w:hAnsi="Times New Roman" w:eastAsia="Times New Roman" w:cs="Times New Roman"/>
          <w:b/>
          <w:color w:val="000000"/>
          <w:sz w:val="26"/>
        </w:rPr>
        <w:t>9 Запуск, развертывание и эксплуатация</w:t>
      </w:r>
      <w:r>
        <w:tab/>
      </w:r>
      <w:r>
        <w:rPr>
          <w:rFonts w:ascii="Times New Roman" w:hAnsi="Times New Roman" w:eastAsia="Times New Roman" w:cs="Times New Roman"/>
          <w:color w:val="000000"/>
          <w:sz w:val="26"/>
        </w:rPr>
        <w:t>62</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9.1 Локальный запуск</w:t>
      </w:r>
      <w:r>
        <w:tab/>
      </w:r>
      <w:r>
        <w:rPr>
          <w:rFonts w:ascii="Times New Roman" w:hAnsi="Times New Roman" w:eastAsia="Times New Roman" w:cs="Times New Roman"/>
          <w:color w:val="000000"/>
          <w:sz w:val="24"/>
        </w:rPr>
        <w:t>62</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9.2 Docker Compose</w:t>
      </w:r>
      <w:r>
        <w:tab/>
      </w:r>
      <w:r>
        <w:rPr>
          <w:rFonts w:ascii="Times New Roman" w:hAnsi="Times New Roman" w:eastAsia="Times New Roman" w:cs="Times New Roman"/>
          <w:color w:val="000000"/>
          <w:sz w:val="24"/>
        </w:rPr>
        <w:t>62</w:t>
      </w:r>
    </w:p>
    <w:p>
      <w:pPr>
        <w:tabs>
          <w:tab w:pos="9184" w:val="right" w:leader="dot"/>
        </w:tabs>
        <w:spacing w:line="240" w:lineRule="auto" w:after="60"/>
        <w:ind w:firstLine="0" w:left="340"/>
      </w:pPr>
      <w:r>
        <w:rPr>
          <w:rFonts w:ascii="Times New Roman" w:hAnsi="Times New Roman" w:eastAsia="Times New Roman" w:cs="Times New Roman"/>
          <w:b w:val="0"/>
          <w:color w:val="000000"/>
          <w:sz w:val="24"/>
        </w:rPr>
        <w:t>9.3 Миграции и CI</w:t>
      </w:r>
      <w:r>
        <w:tab/>
      </w:r>
      <w:r>
        <w:rPr>
          <w:rFonts w:ascii="Times New Roman" w:hAnsi="Times New Roman" w:eastAsia="Times New Roman" w:cs="Times New Roman"/>
          <w:color w:val="000000"/>
          <w:sz w:val="24"/>
        </w:rPr>
        <w:t>63</w:t>
      </w:r>
    </w:p>
    <w:p>
      <w:pPr>
        <w:tabs>
          <w:tab w:pos="9184" w:val="right" w:leader="dot"/>
        </w:tabs>
        <w:spacing w:line="240" w:lineRule="auto" w:after="60"/>
        <w:ind w:firstLine="0" w:left="0"/>
      </w:pPr>
      <w:r>
        <w:rPr>
          <w:rFonts w:ascii="Times New Roman" w:hAnsi="Times New Roman" w:eastAsia="Times New Roman" w:cs="Times New Roman"/>
          <w:b/>
          <w:color w:val="000000"/>
          <w:sz w:val="26"/>
        </w:rPr>
        <w:t>10 Границы текущей версии и направления развития</w:t>
      </w:r>
      <w:r>
        <w:tab/>
      </w:r>
      <w:r>
        <w:rPr>
          <w:rFonts w:ascii="Times New Roman" w:hAnsi="Times New Roman" w:eastAsia="Times New Roman" w:cs="Times New Roman"/>
          <w:color w:val="000000"/>
          <w:sz w:val="26"/>
        </w:rPr>
        <w:t>64</w:t>
      </w:r>
    </w:p>
    <w:p>
      <w:pPr>
        <w:tabs>
          <w:tab w:pos="9184" w:val="right" w:leader="dot"/>
        </w:tabs>
        <w:spacing w:line="240" w:lineRule="auto" w:after="60"/>
        <w:ind w:firstLine="0" w:left="0"/>
      </w:pPr>
      <w:r>
        <w:rPr>
          <w:rFonts w:ascii="Times New Roman" w:hAnsi="Times New Roman" w:eastAsia="Times New Roman" w:cs="Times New Roman"/>
          <w:b/>
          <w:color w:val="000000"/>
          <w:sz w:val="26"/>
        </w:rPr>
        <w:t>ЗАКЛЮЧЕНИЕ</w:t>
      </w:r>
      <w:r>
        <w:tab/>
      </w:r>
      <w:r>
        <w:rPr>
          <w:rFonts w:ascii="Times New Roman" w:hAnsi="Times New Roman" w:eastAsia="Times New Roman" w:cs="Times New Roman"/>
          <w:color w:val="000000"/>
          <w:sz w:val="26"/>
        </w:rPr>
        <w:t>65</w:t>
      </w:r>
    </w:p>
    <w:p>
      <w:pPr>
        <w:tabs>
          <w:tab w:pos="9184" w:val="right" w:leader="dot"/>
        </w:tabs>
        <w:spacing w:line="240" w:lineRule="auto" w:after="60"/>
        <w:ind w:firstLine="0" w:left="0"/>
      </w:pPr>
      <w:r>
        <w:rPr>
          <w:rFonts w:ascii="Times New Roman" w:hAnsi="Times New Roman" w:eastAsia="Times New Roman" w:cs="Times New Roman"/>
          <w:b/>
          <w:color w:val="000000"/>
          <w:sz w:val="26"/>
        </w:rPr>
        <w:t>СПИСОК ИСПОЛЬЗОВАННЫХ ИСТОЧНИКОВ</w:t>
      </w:r>
      <w:r>
        <w:tab/>
      </w:r>
      <w:r>
        <w:rPr>
          <w:rFonts w:ascii="Times New Roman" w:hAnsi="Times New Roman" w:eastAsia="Times New Roman" w:cs="Times New Roman"/>
          <w:color w:val="000000"/>
          <w:sz w:val="26"/>
        </w:rPr>
        <w:t>66</w:t>
      </w:r>
    </w:p>
    <w:p>
      <w:pPr>
        <w:tabs>
          <w:tab w:pos="9184" w:val="right" w:leader="dot"/>
        </w:tabs>
        <w:spacing w:line="240" w:lineRule="auto" w:after="60"/>
        <w:ind w:firstLine="0" w:left="0"/>
      </w:pPr>
      <w:r>
        <w:rPr>
          <w:rFonts w:ascii="Times New Roman" w:hAnsi="Times New Roman" w:eastAsia="Times New Roman" w:cs="Times New Roman"/>
          <w:b/>
          <w:color w:val="000000"/>
          <w:sz w:val="26"/>
        </w:rPr>
        <w:t>ПРИЛОЖЕНИЕ А Ключевые фрагменты кода</w:t>
      </w:r>
      <w:r>
        <w:tab/>
      </w:r>
      <w:r>
        <w:rPr>
          <w:rFonts w:ascii="Times New Roman" w:hAnsi="Times New Roman" w:eastAsia="Times New Roman" w:cs="Times New Roman"/>
          <w:color w:val="000000"/>
          <w:sz w:val="26"/>
        </w:rPr>
        <w:t>68</w:t>
      </w:r>
    </w:p>
    <w:p>
      <w:pPr>
        <w:tabs>
          <w:tab w:pos="9184" w:val="right" w:leader="dot"/>
        </w:tabs>
        <w:spacing w:line="240" w:lineRule="auto" w:after="60"/>
        <w:ind w:firstLine="0" w:left="0"/>
      </w:pPr>
      <w:r>
        <w:rPr>
          <w:rFonts w:ascii="Times New Roman" w:hAnsi="Times New Roman" w:eastAsia="Times New Roman" w:cs="Times New Roman"/>
          <w:b/>
          <w:color w:val="000000"/>
          <w:sz w:val="26"/>
        </w:rPr>
        <w:t>ПРИЛОЖЕНИЕ Б API-контракты</w:t>
      </w:r>
      <w:r>
        <w:tab/>
      </w:r>
      <w:r>
        <w:rPr>
          <w:rFonts w:ascii="Times New Roman" w:hAnsi="Times New Roman" w:eastAsia="Times New Roman" w:cs="Times New Roman"/>
          <w:color w:val="000000"/>
          <w:sz w:val="26"/>
        </w:rPr>
        <w:t>74</w:t>
      </w:r>
    </w:p>
    <w:p>
      <w:pPr>
        <w:tabs>
          <w:tab w:pos="9184" w:val="right" w:leader="dot"/>
        </w:tabs>
        <w:spacing w:line="240" w:lineRule="auto" w:after="60"/>
        <w:ind w:firstLine="0" w:left="0"/>
      </w:pPr>
      <w:r>
        <w:rPr>
          <w:rFonts w:ascii="Times New Roman" w:hAnsi="Times New Roman" w:eastAsia="Times New Roman" w:cs="Times New Roman"/>
          <w:b/>
          <w:color w:val="000000"/>
          <w:sz w:val="26"/>
        </w:rPr>
        <w:t>ПРИЛОЖЕНИЕ В Трассировка требований, кода и тестов</w:t>
      </w:r>
      <w:r>
        <w:tab/>
      </w:r>
      <w:r>
        <w:rPr>
          <w:rFonts w:ascii="Times New Roman" w:hAnsi="Times New Roman" w:eastAsia="Times New Roman" w:cs="Times New Roman"/>
          <w:color w:val="000000"/>
          <w:sz w:val="26"/>
        </w:rPr>
        <w:t>75</w:t>
      </w:r>
    </w:p>
    <w:p>
      <w:bookmarkStart w:id="4" w:name="h4"/>
      <w:pPr>
        <w:pStyle w:val="StructuralHeading"/>
        <w:pageBreakBefore/>
        <w:spacing w:before="0" w:after="360"/>
        <w:ind w:firstLine="0"/>
        <w:jc w:val="center"/>
      </w:pPr>
      <w:r>
        <w:rPr>
          <w:rFonts w:ascii="Times New Roman" w:hAnsi="Times New Roman" w:eastAsia="Times New Roman" w:cs="Times New Roman"/>
          <w:b/>
          <w:color w:val="000000"/>
          <w:sz w:val="28"/>
        </w:rPr>
        <w:t>ПЕРЕЧЕНЬ СОКРАЩЕНИЙ И ОБОЗНАЧЕНИЙ</w:t>
      </w:r>
      <w:bookmarkEnd w:id="4"/>
    </w:p>
    <w:p>
      <w:pPr>
        <w:pStyle w:val="Caption"/>
        <w:ind w:firstLine="0"/>
        <w:jc w:val="left"/>
      </w:pPr>
      <w:r>
        <w:rPr>
          <w:rFonts w:ascii="Times New Roman" w:hAnsi="Times New Roman" w:eastAsia="Times New Roman" w:cs="Times New Roman"/>
          <w:b w:val="0"/>
          <w:color w:val="000000"/>
          <w:sz w:val="24"/>
        </w:rPr>
        <w:t>Таблица 3 - Сокращения, используемые в документе</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1587"/>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20"/>
              </w:rPr>
              <w:t>Сокращение</w:t>
            </w:r>
          </w:p>
        </w:tc>
        <w:tc>
          <w:tcPr>
            <w:tcW w:type="dxa" w:w="283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20"/>
              </w:rPr>
              <w:t>Расшифровка</w:t>
            </w:r>
          </w:p>
        </w:tc>
        <w:tc>
          <w:tcPr>
            <w:tcW w:type="dxa" w:w="453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20"/>
              </w:rPr>
              <w:t>Смысл в проекте SkillFlow</w:t>
            </w:r>
          </w:p>
        </w:tc>
      </w:tr>
      <w:tr>
        <w:tc>
          <w:tcPr>
            <w:tcW w:type="dxa" w:w="158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API</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Application Programming Interface</w:t>
            </w:r>
          </w:p>
        </w:tc>
        <w:tc>
          <w:tcPr>
            <w:tcW w:type="dxa" w:w="45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HTTP-интерфейс FastAPI, через который работают web-клиент и Telegram-бот.</w:t>
            </w:r>
          </w:p>
        </w:tc>
      </w:tr>
      <w:tr>
        <w:tc>
          <w:tcPr>
            <w:tcW w:type="dxa" w:w="158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DTO</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Data Transfer Object</w:t>
            </w:r>
          </w:p>
        </w:tc>
        <w:tc>
          <w:tcPr>
            <w:tcW w:type="dxa" w:w="45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Pydantic-схемы запросов и ответов: UserRegister, TestCreate, AttemptSubmission и др.</w:t>
            </w:r>
          </w:p>
        </w:tc>
      </w:tr>
      <w:tr>
        <w:tc>
          <w:tcPr>
            <w:tcW w:type="dxa" w:w="158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FSM</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Finite State Machine</w:t>
            </w:r>
          </w:p>
        </w:tc>
        <w:tc>
          <w:tcPr>
            <w:tcW w:type="dxa" w:w="45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Конечный автомат состояний Telegram-бота при прохождении теста.</w:t>
            </w:r>
          </w:p>
        </w:tc>
      </w:tr>
      <w:tr>
        <w:tc>
          <w:tcPr>
            <w:tcW w:type="dxa" w:w="158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JWT</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JSON Web Token</w:t>
            </w:r>
          </w:p>
        </w:tc>
        <w:tc>
          <w:tcPr>
            <w:tcW w:type="dxa" w:w="45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Токен авторизации пользователя после входа.</w:t>
            </w:r>
          </w:p>
        </w:tc>
      </w:tr>
      <w:tr>
        <w:tc>
          <w:tcPr>
            <w:tcW w:type="dxa" w:w="158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ORM</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Object-Relational Mapping</w:t>
            </w:r>
          </w:p>
        </w:tc>
        <w:tc>
          <w:tcPr>
            <w:tcW w:type="dxa" w:w="45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SQLAlchemy-модели и запросы к базе данных.</w:t>
            </w:r>
          </w:p>
        </w:tc>
      </w:tr>
      <w:tr>
        <w:tc>
          <w:tcPr>
            <w:tcW w:type="dxa" w:w="158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RBAC</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Role-Based Access Control</w:t>
            </w:r>
          </w:p>
        </w:tc>
        <w:tc>
          <w:tcPr>
            <w:tcW w:type="dxa" w:w="45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Разделение прав студента и преподавателя.</w:t>
            </w:r>
          </w:p>
        </w:tc>
      </w:tr>
      <w:tr>
        <w:tc>
          <w:tcPr>
            <w:tcW w:type="dxa" w:w="158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TTL</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Time To Live</w:t>
            </w:r>
          </w:p>
        </w:tc>
        <w:tc>
          <w:tcPr>
            <w:tcW w:type="dxa" w:w="45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Срок действия кода привязки Telegram-аккаунта.</w:t>
            </w:r>
          </w:p>
        </w:tc>
      </w:tr>
      <w:tr>
        <w:tc>
          <w:tcPr>
            <w:tcW w:type="dxa" w:w="158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CI</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Continuous Integration</w:t>
            </w:r>
          </w:p>
        </w:tc>
        <w:tc>
          <w:tcPr>
            <w:tcW w:type="dxa" w:w="45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Автоматическая проверка проекта: compile, миграции, JS-check, pytest.</w:t>
            </w:r>
          </w:p>
        </w:tc>
      </w:tr>
      <w:tr>
        <w:tc>
          <w:tcPr>
            <w:tcW w:type="dxa" w:w="158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CRUD</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Create, Read, Update, Delete</w:t>
            </w:r>
          </w:p>
        </w:tc>
        <w:tc>
          <w:tcPr>
            <w:tcW w:type="dxa" w:w="45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Базовые операции над сущностями через репозитории.</w:t>
            </w:r>
          </w:p>
        </w:tc>
      </w:tr>
    </w:tbl>
    <w:p/>
    <w:p>
      <w:bookmarkStart w:id="5" w:name="h5"/>
      <w:pPr>
        <w:pStyle w:val="StructuralHeading"/>
        <w:pageBreakBefore/>
        <w:spacing w:before="0" w:after="360"/>
        <w:ind w:firstLine="0"/>
        <w:jc w:val="center"/>
      </w:pPr>
      <w:r>
        <w:rPr>
          <w:rFonts w:ascii="Times New Roman" w:hAnsi="Times New Roman" w:eastAsia="Times New Roman" w:cs="Times New Roman"/>
          <w:b/>
          <w:color w:val="000000"/>
          <w:sz w:val="28"/>
        </w:rPr>
        <w:t>ВВЕДЕНИЕ</w:t>
      </w:r>
      <w:bookmarkEnd w:id="5"/>
    </w:p>
    <w:p>
      <w:pPr>
        <w:ind w:firstLine="709"/>
      </w:pPr>
      <w:r>
        <w:rPr>
          <w:rFonts w:ascii="Times New Roman" w:hAnsi="Times New Roman" w:eastAsia="Times New Roman" w:cs="Times New Roman"/>
          <w:b w:val="0"/>
          <w:i w:val="0"/>
          <w:color w:val="000000"/>
          <w:sz w:val="28"/>
        </w:rPr>
        <w:t>Дисциплина «Конструирование программного обеспечения» требует не только реализовать работающий проект, но и показать осознанное применение архитектурных решений и паттернов проектирования. Поэтому в данной пояснительной записке проект SkillFlow рассматривается как инженерный объект: от постановки задачи и архитектуры до конкретных классов, тестов и эксплуатационных сценариев.</w:t>
      </w:r>
    </w:p>
    <w:p>
      <w:pPr>
        <w:ind w:firstLine="709"/>
      </w:pPr>
      <w:r>
        <w:rPr>
          <w:rFonts w:ascii="Times New Roman" w:hAnsi="Times New Roman" w:eastAsia="Times New Roman" w:cs="Times New Roman"/>
          <w:b w:val="0"/>
          <w:i w:val="0"/>
          <w:color w:val="000000"/>
          <w:sz w:val="28"/>
        </w:rPr>
        <w:t>SkillFlow решает прикладную учебную задачу: студенты создают тесты по дисциплинам, преподаватели модерируют их перед публикацией, другие студенты проходят опубликованные тесты, а система автоматически считает результат, обновляет рейтинг, выдает достижения и позволяет проходить тесты через Telegram-бота.</w:t>
      </w:r>
    </w:p>
    <w:p>
      <w:pPr>
        <w:ind w:firstLine="709"/>
      </w:pPr>
      <w:r>
        <w:rPr>
          <w:rFonts w:ascii="Times New Roman" w:hAnsi="Times New Roman" w:eastAsia="Times New Roman" w:cs="Times New Roman"/>
          <w:b w:val="0"/>
          <w:i w:val="0"/>
          <w:color w:val="000000"/>
          <w:sz w:val="28"/>
        </w:rPr>
        <w:t>Главная архитектурная особенность проекта состоит в том, что один и тот же доменный сценарий доступен через несколько каналов: web-интерфейс и Telegram-бот. Это делает проект хорошей основой для демонстрации паттернов: бизнес-логика не должна дублироваться в интерфейсах, правила прохождения должны быть едиными, а побочные реакции вроде рейтинга, достижений и уведомлений должны расширяться без переписывания core-flow.</w:t>
      </w:r>
    </w:p>
    <w:p>
      <w:pPr>
        <w:ind w:firstLine="709"/>
      </w:pPr>
      <w:r>
        <w:rPr>
          <w:rFonts w:ascii="Times New Roman" w:hAnsi="Times New Roman" w:eastAsia="Times New Roman" w:cs="Times New Roman"/>
          <w:b w:val="0"/>
          <w:i w:val="0"/>
          <w:color w:val="000000"/>
          <w:sz w:val="28"/>
        </w:rPr>
        <w:t>При оформлении использована ГОСТ-ориентированная структура пояснительной записки: титульный лист, список исполнителей, реферат, содержание, перечень сокращений, введение, основная часть, заключение, список источников и приложения. В качестве нормативной основы приняты ГОСТ 7.32-2017 для структуры отчета, ГОСТ Р 2.105-2019 для текстовых документов, ГОСТ Р 7.0.5-2008 для библиографических ссылок и актуальный ГОСТ Р 7.0.97-2025 для реквизитов организационно-распорядительных документов.</w:t>
      </w:r>
    </w:p>
    <w:p>
      <w:bookmarkStart w:id="6" w:name="h6"/>
      <w:pPr>
        <w:pStyle w:val="Heading1"/>
        <w:pageBreakBefore/>
        <w:spacing w:before="0" w:after="240"/>
        <w:ind w:firstLine="0"/>
      </w:pPr>
      <w:r>
        <w:rPr>
          <w:rFonts w:ascii="Times New Roman" w:hAnsi="Times New Roman" w:eastAsia="Times New Roman" w:cs="Times New Roman"/>
          <w:b/>
          <w:color w:val="000000"/>
          <w:sz w:val="28"/>
        </w:rPr>
        <w:t>1 Назначение и предметная область проекта</w:t>
      </w:r>
      <w:bookmarkEnd w:id="6"/>
    </w:p>
    <w:p>
      <w:bookmarkStart w:id="7" w:name="h7"/>
      <w:pPr>
        <w:pStyle w:val="Heading2"/>
        <w:spacing w:before="240" w:after="120"/>
        <w:ind w:firstLine="0"/>
      </w:pPr>
      <w:r>
        <w:rPr>
          <w:rFonts w:ascii="Times New Roman" w:hAnsi="Times New Roman" w:eastAsia="Times New Roman" w:cs="Times New Roman"/>
          <w:b/>
          <w:color w:val="000000"/>
          <w:sz w:val="28"/>
        </w:rPr>
        <w:t>1.1 Цель проекта</w:t>
      </w:r>
      <w:bookmarkEnd w:id="7"/>
    </w:p>
    <w:p>
      <w:pPr>
        <w:ind w:firstLine="709"/>
      </w:pPr>
      <w:r>
        <w:rPr>
          <w:rFonts w:ascii="Times New Roman" w:hAnsi="Times New Roman" w:eastAsia="Times New Roman" w:cs="Times New Roman"/>
          <w:b w:val="0"/>
          <w:i w:val="0"/>
          <w:color w:val="000000"/>
          <w:sz w:val="28"/>
        </w:rPr>
        <w:t>SkillFlow - учебная платформа для организации взаимного тестирования и контроля знаний. Система сочетает веб-приложение, REST API, Telegram-бота, базу данных, фонового worker-процесса и набор автотестов. Проект разрабатывался как рабочий MVP, но с архитектурной дисциплиной, достаточной для защиты по конструированию ПО.</w:t>
      </w:r>
    </w:p>
    <w:p>
      <w:pPr>
        <w:ind w:firstLine="709"/>
      </w:pPr>
      <w:r>
        <w:rPr>
          <w:rFonts w:ascii="Times New Roman" w:hAnsi="Times New Roman" w:eastAsia="Times New Roman" w:cs="Times New Roman"/>
          <w:b w:val="0"/>
          <w:i w:val="0"/>
          <w:color w:val="000000"/>
          <w:sz w:val="28"/>
        </w:rPr>
        <w:t>Бизнес-цель проекта - сделать процесс создания и прохождения тестов управляемым: пользователь с ролью STUDENT создает тест, пользователь с ролью TEACHER проверяет его по своим дисциплинам, после публикации тест становится доступным для прохождения, а результаты автоматически превращаются в рейтинг и достижения.</w:t>
      </w:r>
    </w:p>
    <w:p>
      <w:pPr>
        <w:ind w:firstLine="709"/>
      </w:pPr>
      <w:r>
        <w:rPr>
          <w:rFonts w:ascii="Times New Roman" w:hAnsi="Times New Roman" w:eastAsia="Times New Roman" w:cs="Times New Roman"/>
          <w:b w:val="0"/>
          <w:i w:val="0"/>
          <w:color w:val="000000"/>
          <w:sz w:val="28"/>
        </w:rPr>
        <w:t>Инженерная цель - продемонстрировать применение паттернов там, где они уменьшают сложность: разные типы вопросов, разные формулы рейтинга, жизненный цикл теста, независимые реакции на доменные события, изоляция Telegram-интеграции и отделение бизнес-логики от API-роутеров.</w:t>
      </w:r>
    </w:p>
    <w:p>
      <w:bookmarkStart w:id="8" w:name="h8"/>
      <w:pPr>
        <w:pStyle w:val="Heading2"/>
        <w:spacing w:before="240" w:after="120"/>
        <w:ind w:firstLine="0"/>
      </w:pPr>
      <w:r>
        <w:rPr>
          <w:rFonts w:ascii="Times New Roman" w:hAnsi="Times New Roman" w:eastAsia="Times New Roman" w:cs="Times New Roman"/>
          <w:b/>
          <w:color w:val="000000"/>
          <w:sz w:val="28"/>
        </w:rPr>
        <w:t>1.2 Роли пользователей и границы ответственности</w:t>
      </w:r>
      <w:bookmarkEnd w:id="8"/>
    </w:p>
    <w:p>
      <w:pPr>
        <w:pStyle w:val="Caption"/>
        <w:ind w:firstLine="0"/>
        <w:jc w:val="left"/>
      </w:pPr>
      <w:r>
        <w:rPr>
          <w:rFonts w:ascii="Times New Roman" w:hAnsi="Times New Roman" w:eastAsia="Times New Roman" w:cs="Times New Roman"/>
          <w:b w:val="0"/>
          <w:color w:val="000000"/>
          <w:sz w:val="24"/>
        </w:rPr>
        <w:t>Таблица 4 - Пользовательские роли и разрешенные действия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1701"/>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Роль</w:t>
            </w:r>
          </w:p>
        </w:tc>
        <w:tc>
          <w:tcPr>
            <w:tcW w:type="dxa" w:w="4082"/>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Разрешено</w:t>
            </w:r>
          </w:p>
        </w:tc>
        <w:tc>
          <w:tcPr>
            <w:tcW w:type="dxa" w:w="317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Ограничено</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Студент</w:t>
            </w:r>
          </w:p>
        </w:tc>
        <w:tc>
          <w:tcPr>
            <w:tcW w:type="dxa" w:w="408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Регистрация, вход, создание тестов, отправка на модерацию, прохождение опубликованных тестов, повторная попытка с подтверждением, просмотр рейтинга и статистики, привязка Telegram.</w:t>
            </w:r>
          </w:p>
        </w:tc>
        <w:tc>
          <w:tcPr>
            <w:tcW w:type="dxa" w:w="317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Не может модерировать тесты, одобрять публикацию, создавать преподавательский профиль, проходить неопубликованные тесты.</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Преподаватель</w:t>
            </w:r>
          </w:p>
        </w:tc>
        <w:tc>
          <w:tcPr>
            <w:tcW w:type="dxa" w:w="408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Регистрация, вход, выбор кафедры и дисциплин, просмотр очереди модерации по своим дисциплинам, approve/reject с комментарием, просмотр рейтингов и статистики.</w:t>
            </w:r>
          </w:p>
        </w:tc>
        <w:tc>
          <w:tcPr>
            <w:tcW w:type="dxa" w:w="317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Не может создавать тесты в текущих бизнес-правилах, модерировать чужие дисциплины, проходить тесты как студент.</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Telegram-бот</w:t>
            </w:r>
          </w:p>
        </w:tc>
        <w:tc>
          <w:tcPr>
            <w:tcW w:type="dxa" w:w="408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Действует как внешний клиент API: получает тесты, отправляет ответы, привязывает аккаунт по коду.</w:t>
            </w:r>
          </w:p>
        </w:tc>
        <w:tc>
          <w:tcPr>
            <w:tcW w:type="dxa" w:w="317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Не имеет прямого доступа к базе данных; работает через Adapter и доверенные заголовки.</w:t>
            </w:r>
          </w:p>
        </w:tc>
      </w:tr>
    </w:tbl>
    <w:p/>
    <w:p>
      <w:pPr>
        <w:ind w:firstLine="709"/>
      </w:pPr>
      <w:r>
        <w:rPr>
          <w:rFonts w:ascii="Times New Roman" w:hAnsi="Times New Roman" w:eastAsia="Times New Roman" w:cs="Times New Roman"/>
          <w:b w:val="0"/>
          <w:i w:val="0"/>
          <w:color w:val="000000"/>
          <w:sz w:val="28"/>
        </w:rPr>
        <w:t>Граница ответственности принципиальна: web-интерфейс и Telegram-бот не реализуют доменную логику повторно. Они только собирают входные данные и передают их в API. Все критичные правила находятся в service-слое, что снижает риск расхождения поведения между каналами.</w:t>
      </w:r>
    </w:p>
    <w:p>
      <w:bookmarkStart w:id="9" w:name="h9"/>
      <w:pPr>
        <w:pStyle w:val="Heading2"/>
        <w:spacing w:before="240" w:after="120"/>
        <w:ind w:firstLine="0"/>
      </w:pPr>
      <w:r>
        <w:rPr>
          <w:rFonts w:ascii="Times New Roman" w:hAnsi="Times New Roman" w:eastAsia="Times New Roman" w:cs="Times New Roman"/>
          <w:b/>
          <w:color w:val="000000"/>
          <w:sz w:val="28"/>
        </w:rPr>
        <w:t>1.3 Функциональные и нефункциональные требования</w:t>
      </w:r>
      <w:bookmarkEnd w:id="9"/>
    </w:p>
    <w:p>
      <w:pPr>
        <w:pStyle w:val="Caption"/>
        <w:ind w:firstLine="0"/>
        <w:jc w:val="left"/>
      </w:pPr>
      <w:r>
        <w:rPr>
          <w:rFonts w:ascii="Times New Roman" w:hAnsi="Times New Roman" w:eastAsia="Times New Roman" w:cs="Times New Roman"/>
          <w:b w:val="0"/>
          <w:color w:val="000000"/>
          <w:sz w:val="24"/>
        </w:rPr>
        <w:t>Таблица 5 - Требования к SkillFlow</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1701"/>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Группа</w:t>
            </w:r>
          </w:p>
        </w:tc>
        <w:tc>
          <w:tcPr>
            <w:tcW w:type="dxa" w:w="385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Требование</w:t>
            </w:r>
          </w:p>
        </w:tc>
        <w:tc>
          <w:tcPr>
            <w:tcW w:type="dxa" w:w="3402"/>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Реализация в проекте</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Функциональные</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Регистрация и вход пользователей с ролями STUDENT/TEACHER.</w:t>
            </w:r>
          </w:p>
        </w:tc>
        <w:tc>
          <w:tcPr>
            <w:tcW w:type="dxa" w:w="340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Pydantic-схемы, AuthService, bcrypt-хэширование, JWT.</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Функциональные</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Создание тестов с четырьмя типами вопросов.</w:t>
            </w:r>
          </w:p>
        </w:tc>
        <w:tc>
          <w:tcPr>
            <w:tcW w:type="dxa" w:w="340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TestBuilder + QuestionFactory + SQLAlchemy-модели Question/AnswerOption.</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Функциональные</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Модерация перед публикацией.</w:t>
            </w:r>
          </w:p>
        </w:tc>
        <w:tc>
          <w:tcPr>
            <w:tcW w:type="dxa" w:w="340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TestStateMachine и TestService.moderate_test.</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Функциональные</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Прохождение тестов и частичное оценивание.</w:t>
            </w:r>
          </w:p>
        </w:tc>
        <w:tc>
          <w:tcPr>
            <w:tcW w:type="dxa" w:w="340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ScoringVisitor, AttemptSubmission, TestAttempt/UserAnswer.</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Функциональные</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Рейтинг, достижения и статистика.</w:t>
            </w:r>
          </w:p>
        </w:tc>
        <w:tc>
          <w:tcPr>
            <w:tcW w:type="dxa" w:w="340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RatingStrategy, RatingRepository, AchievementService, EventBus.</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Интеграционные</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Telegram-привязка аккаунта и прохождение тестов в боте.</w:t>
            </w:r>
          </w:p>
        </w:tc>
        <w:tc>
          <w:tcPr>
            <w:tcW w:type="dxa" w:w="340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TelegramAdapter, bot/handlers, TTL link-code.</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Нефункциональные</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Расширяемость и низкая связность.</w:t>
            </w:r>
          </w:p>
        </w:tc>
        <w:tc>
          <w:tcPr>
            <w:tcW w:type="dxa" w:w="340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Паттерны Repository, Observer, Strategy, Simple Factory, Visitor, Adapter, DI, Front Controller.</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Нефункциональные</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Воспроизводимый запуск и проверка.</w:t>
            </w:r>
          </w:p>
        </w:tc>
        <w:tc>
          <w:tcPr>
            <w:tcW w:type="dxa" w:w="340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requirements.txt, Docker Compose, Alembic, Makefile, CI.</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Нефункциональные</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Безопасность и консистентность данных.</w:t>
            </w:r>
          </w:p>
        </w:tc>
        <w:tc>
          <w:tcPr>
            <w:tcW w:type="dxa" w:w="340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RBAC, JWT, hash, DB-constraints, rollback при ошибках.</w:t>
            </w:r>
          </w:p>
        </w:tc>
      </w:tr>
    </w:tbl>
    <w:p/>
    <w:p>
      <w:bookmarkStart w:id="10" w:name="h10"/>
      <w:pPr>
        <w:pStyle w:val="Heading2"/>
        <w:spacing w:before="240" w:after="120"/>
        <w:ind w:firstLine="0"/>
      </w:pPr>
      <w:r>
        <w:rPr>
          <w:rFonts w:ascii="Times New Roman" w:hAnsi="Times New Roman" w:eastAsia="Times New Roman" w:cs="Times New Roman"/>
          <w:b/>
          <w:color w:val="000000"/>
          <w:sz w:val="28"/>
        </w:rPr>
        <w:t>1.4 Критерии готовности к защите</w:t>
      </w:r>
      <w:bookmarkEnd w:id="10"/>
    </w:p>
    <w:p>
      <w:pPr>
        <w:ind w:firstLine="709"/>
      </w:pPr>
      <w:r>
        <w:rPr>
          <w:rFonts w:ascii="Times New Roman" w:hAnsi="Times New Roman" w:eastAsia="Times New Roman" w:cs="Times New Roman"/>
          <w:b w:val="0"/>
          <w:i w:val="0"/>
          <w:color w:val="000000"/>
          <w:sz w:val="28"/>
        </w:rPr>
        <w:t>Для защиты важно показать не только наличие файлов с названиями паттернов, но и рабочий сценарий, где эти паттерны неизбежны. В проекте такой сценарий выглядит следующим образом: студент создает тест, система собирает вопросы через Simple Factory/Builder, преподаватель переводит тест по State Machine, студент проходит тест, Visitor оценивает ответы, Strategy считает вклад в рейтинг, EventBus запускает рейтинг/достижения/уведомления, а Repository сохраняет изменения в БД.</w:t>
      </w:r>
    </w:p>
    <w:p>
      <w:pPr>
        <w:pStyle w:val="Caption"/>
        <w:ind w:firstLine="0"/>
        <w:jc w:val="left"/>
      </w:pPr>
      <w:r>
        <w:rPr>
          <w:rFonts w:ascii="Times New Roman" w:hAnsi="Times New Roman" w:eastAsia="Times New Roman" w:cs="Times New Roman"/>
          <w:b w:val="0"/>
          <w:color w:val="000000"/>
          <w:sz w:val="24"/>
        </w:rPr>
        <w:t>Таблица 6 - Критерии приемки проекта</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7"/>
        <w:gridCol w:w="4677"/>
      </w:tblGrid>
      <w:tr>
        <w:tc>
          <w:tcPr>
            <w:tcW w:type="dxa" w:w="3402"/>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20"/>
              </w:rPr>
              <w:t>Критерий</w:t>
            </w:r>
          </w:p>
        </w:tc>
        <w:tc>
          <w:tcPr>
            <w:tcW w:type="dxa" w:w="5556"/>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20"/>
              </w:rPr>
              <w:t>Подтверждение</w:t>
            </w:r>
          </w:p>
        </w:tc>
      </w:tr>
      <w:tr>
        <w:tc>
          <w:tcPr>
            <w:tcW w:type="dxa" w:w="340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Система запускается локально</w:t>
            </w:r>
          </w:p>
        </w:tc>
        <w:tc>
          <w:tcPr>
            <w:tcW w:type="dxa" w:w="5556"/>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README описывает запуск uvicorn и bot.main; Docker Compose поднимает db/app/worker/bot.</w:t>
            </w:r>
          </w:p>
        </w:tc>
      </w:tr>
      <w:tr>
        <w:tc>
          <w:tcPr>
            <w:tcW w:type="dxa" w:w="340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Бизнес-сценарий покрыт тестами</w:t>
            </w:r>
          </w:p>
        </w:tc>
        <w:tc>
          <w:tcPr>
            <w:tcW w:type="dxa" w:w="5556"/>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tests/test_api_scenarios.py проверяет полный lifecycle и retake-policy.</w:t>
            </w:r>
          </w:p>
        </w:tc>
      </w:tr>
      <w:tr>
        <w:tc>
          <w:tcPr>
            <w:tcW w:type="dxa" w:w="340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Паттерны используются в production-flow</w:t>
            </w:r>
          </w:p>
        </w:tc>
        <w:tc>
          <w:tcPr>
            <w:tcW w:type="dxa" w:w="5556"/>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TestService импортирует и вызывает TestBuilder, StateMachine, ScoringVisitor, RatingStrategyFactory и EventBus.</w:t>
            </w:r>
          </w:p>
        </w:tc>
      </w:tr>
      <w:tr>
        <w:tc>
          <w:tcPr>
            <w:tcW w:type="dxa" w:w="340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Данные валидируются до сохранения</w:t>
            </w:r>
          </w:p>
        </w:tc>
        <w:tc>
          <w:tcPr>
            <w:tcW w:type="dxa" w:w="5556"/>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Pydantic-схемы + TestService._validate_attempt_answers + ограничения БД.</w:t>
            </w:r>
          </w:p>
        </w:tc>
      </w:tr>
      <w:tr>
        <w:tc>
          <w:tcPr>
            <w:tcW w:type="dxa" w:w="340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Результаты проверены автоматически</w:t>
            </w:r>
          </w:p>
        </w:tc>
        <w:tc>
          <w:tcPr>
            <w:tcW w:type="dxa" w:w="5556"/>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Локальная проверка: compile, Alembic upgrade, node --check, pytest -q: 34 passed.</w:t>
            </w:r>
          </w:p>
        </w:tc>
      </w:tr>
    </w:tbl>
    <w:p/>
    <w:p>
      <w:bookmarkStart w:id="11" w:name="h11"/>
      <w:pPr>
        <w:pStyle w:val="Heading1"/>
        <w:pageBreakBefore/>
        <w:spacing w:before="0" w:after="240"/>
        <w:ind w:firstLine="0"/>
      </w:pPr>
      <w:r>
        <w:rPr>
          <w:rFonts w:ascii="Times New Roman" w:hAnsi="Times New Roman" w:eastAsia="Times New Roman" w:cs="Times New Roman"/>
          <w:b/>
          <w:color w:val="000000"/>
          <w:sz w:val="28"/>
        </w:rPr>
        <w:t>2 Состав и технологический стек</w:t>
      </w:r>
      <w:bookmarkEnd w:id="11"/>
    </w:p>
    <w:p>
      <w:bookmarkStart w:id="12" w:name="h12"/>
      <w:pPr>
        <w:pStyle w:val="Heading2"/>
        <w:spacing w:before="240" w:after="120"/>
        <w:ind w:firstLine="0"/>
      </w:pPr>
      <w:r>
        <w:rPr>
          <w:rFonts w:ascii="Times New Roman" w:hAnsi="Times New Roman" w:eastAsia="Times New Roman" w:cs="Times New Roman"/>
          <w:b/>
          <w:color w:val="000000"/>
          <w:sz w:val="28"/>
        </w:rPr>
        <w:t>2.1 Структура репозитория</w:t>
      </w:r>
      <w:bookmarkEnd w:id="12"/>
    </w:p>
    <w:p>
      <w:pPr>
        <w:ind w:firstLine="709"/>
      </w:pPr>
      <w:r>
        <w:rPr>
          <w:rFonts w:ascii="Times New Roman" w:hAnsi="Times New Roman" w:eastAsia="Times New Roman" w:cs="Times New Roman"/>
          <w:b w:val="0"/>
          <w:i w:val="0"/>
          <w:color w:val="000000"/>
          <w:sz w:val="28"/>
        </w:rPr>
        <w:t>Проект организован как монорепозиторий: backend и статический frontend находятся в каталоге app, Telegram-бот - в каталоге bot, миграции - в alembic, автотесты - в tests. Такая организация оправдана для студенческого проекта: она проще в запуске и одновременно сохраняет четкие архитектурные границы внутри кода.</w:t>
      </w:r>
    </w:p>
    <w:p>
      <w:pPr>
        <w:pStyle w:val="Caption"/>
        <w:ind w:firstLine="0"/>
        <w:jc w:val="left"/>
      </w:pPr>
      <w:r>
        <w:rPr>
          <w:rFonts w:ascii="Times New Roman" w:hAnsi="Times New Roman" w:eastAsia="Times New Roman" w:cs="Times New Roman"/>
          <w:b w:val="0"/>
          <w:color w:val="000000"/>
          <w:sz w:val="24"/>
        </w:rPr>
        <w:t>Таблица 7 - Состав ключевых каталогов</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2041"/>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Каталог</w:t>
            </w:r>
          </w:p>
        </w:tc>
        <w:tc>
          <w:tcPr>
            <w:tcW w:type="dxa" w:w="4762"/>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Назначение</w:t>
            </w:r>
          </w:p>
        </w:tc>
        <w:tc>
          <w:tcPr>
            <w:tcW w:type="dxa" w:w="2154"/>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Масштаб</w:t>
            </w:r>
          </w:p>
        </w:tc>
      </w:tr>
      <w:tr>
        <w:tc>
          <w:tcPr>
            <w:tcW w:type="dxa" w:w="204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app/api</w:t>
            </w:r>
          </w:p>
        </w:tc>
        <w:tc>
          <w:tcPr>
            <w:tcW w:type="dxa" w:w="476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HTTP-роутеры FastAPI, сериализация, ошибки, dependency wiring.</w:t>
            </w:r>
          </w:p>
        </w:tc>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12 файлов, 514 строк.</w:t>
            </w:r>
          </w:p>
        </w:tc>
      </w:tr>
      <w:tr>
        <w:tc>
          <w:tcPr>
            <w:tcW w:type="dxa" w:w="204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app/core</w:t>
            </w:r>
          </w:p>
        </w:tc>
        <w:tc>
          <w:tcPr>
            <w:tcW w:type="dxa" w:w="476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Конфигурация, БД, безопасность, каталог университета, глобальный EventBus.</w:t>
            </w:r>
          </w:p>
        </w:tc>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6 файлов, 545 строк.</w:t>
            </w:r>
          </w:p>
        </w:tc>
      </w:tr>
      <w:tr>
        <w:tc>
          <w:tcPr>
            <w:tcW w:type="dxa" w:w="204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app/models</w:t>
            </w:r>
          </w:p>
        </w:tc>
        <w:tc>
          <w:tcPr>
            <w:tcW w:type="dxa" w:w="476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SQLAlchemy-сущности и enum-типы домена.</w:t>
            </w:r>
          </w:p>
        </w:tc>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2 файла, 349 строк.</w:t>
            </w:r>
          </w:p>
        </w:tc>
      </w:tr>
      <w:tr>
        <w:tc>
          <w:tcPr>
            <w:tcW w:type="dxa" w:w="204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app/repositories</w:t>
            </w:r>
          </w:p>
        </w:tc>
        <w:tc>
          <w:tcPr>
            <w:tcW w:type="dxa" w:w="476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Слой доступа к данным; Repository pattern.</w:t>
            </w:r>
          </w:p>
        </w:tc>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6 файлов, 271 строка.</w:t>
            </w:r>
          </w:p>
        </w:tc>
      </w:tr>
      <w:tr>
        <w:tc>
          <w:tcPr>
            <w:tcW w:type="dxa" w:w="204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app/services</w:t>
            </w:r>
          </w:p>
        </w:tc>
        <w:tc>
          <w:tcPr>
            <w:tcW w:type="dxa" w:w="476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Бизнес-логика и основная реализация паттернов.</w:t>
            </w:r>
          </w:p>
        </w:tc>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13 файлов, 1125 строк.</w:t>
            </w:r>
          </w:p>
        </w:tc>
      </w:tr>
      <w:tr>
        <w:tc>
          <w:tcPr>
            <w:tcW w:type="dxa" w:w="204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app/static/js</w:t>
            </w:r>
          </w:p>
        </w:tc>
        <w:tc>
          <w:tcPr>
            <w:tcW w:type="dxa" w:w="476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Модульный frontend без сборщика: core, app, features, shared.</w:t>
            </w:r>
          </w:p>
        </w:tc>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29 файлов, 1261 строка.</w:t>
            </w:r>
          </w:p>
        </w:tc>
      </w:tr>
      <w:tr>
        <w:tc>
          <w:tcPr>
            <w:tcW w:type="dxa" w:w="204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bot</w:t>
            </w:r>
          </w:p>
        </w:tc>
        <w:tc>
          <w:tcPr>
            <w:tcW w:type="dxa" w:w="476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Telegram-бот на aiogram, FSM-прохождение тестов, команды.</w:t>
            </w:r>
          </w:p>
        </w:tc>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12 файлов, 811 строк.</w:t>
            </w:r>
          </w:p>
        </w:tc>
      </w:tr>
      <w:tr>
        <w:tc>
          <w:tcPr>
            <w:tcW w:type="dxa" w:w="204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tests</w:t>
            </w:r>
          </w:p>
        </w:tc>
        <w:tc>
          <w:tcPr>
            <w:tcW w:type="dxa" w:w="476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Unit и integration/API тесты.</w:t>
            </w:r>
          </w:p>
        </w:tc>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7 файлов, 762 строки.</w:t>
            </w:r>
          </w:p>
        </w:tc>
      </w:tr>
      <w:tr>
        <w:tc>
          <w:tcPr>
            <w:tcW w:type="dxa" w:w="204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alembic/versions</w:t>
            </w:r>
          </w:p>
        </w:tc>
        <w:tc>
          <w:tcPr>
            <w:tcW w:type="dxa" w:w="476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Миграции схемы БД.</w:t>
            </w:r>
          </w:p>
        </w:tc>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4 миграции, 375 строк.</w:t>
            </w:r>
          </w:p>
        </w:tc>
      </w:tr>
    </w:tbl>
    <w:p/>
    <w:p>
      <w:pPr>
        <w:ind w:firstLine="709"/>
      </w:pPr>
      <w:r>
        <w:rPr>
          <w:rFonts w:ascii="Times New Roman" w:hAnsi="Times New Roman" w:eastAsia="Times New Roman" w:cs="Times New Roman"/>
          <w:b w:val="0"/>
          <w:i w:val="0"/>
          <w:color w:val="000000"/>
          <w:sz w:val="28"/>
        </w:rPr>
        <w:t>По простому подсчету исходников проект содержит 77 Python-файлов, 30 JavaScript-файлов, 9 CSS-файлов, 3 HTML-файла и отдельные конфигурационные файлы. Это важно для защиты: проект не является демонстрационным набором классов, а представляет собой полноценную систему с несколькими runtime-контекстами.</w:t>
      </w:r>
    </w:p>
    <w:p>
      <w:bookmarkStart w:id="13" w:name="h13"/>
      <w:pPr>
        <w:pStyle w:val="Heading2"/>
        <w:spacing w:before="240" w:after="120"/>
        <w:ind w:firstLine="0"/>
      </w:pPr>
      <w:r>
        <w:rPr>
          <w:rFonts w:ascii="Times New Roman" w:hAnsi="Times New Roman" w:eastAsia="Times New Roman" w:cs="Times New Roman"/>
          <w:b/>
          <w:color w:val="000000"/>
          <w:sz w:val="28"/>
        </w:rPr>
        <w:t>2.2 Технологический стек</w:t>
      </w:r>
      <w:bookmarkEnd w:id="13"/>
    </w:p>
    <w:p>
      <w:pPr>
        <w:pStyle w:val="Caption"/>
        <w:ind w:firstLine="0"/>
        <w:jc w:val="left"/>
      </w:pPr>
      <w:r>
        <w:rPr>
          <w:rFonts w:ascii="Times New Roman" w:hAnsi="Times New Roman" w:eastAsia="Times New Roman" w:cs="Times New Roman"/>
          <w:b w:val="0"/>
          <w:color w:val="000000"/>
          <w:sz w:val="24"/>
        </w:rPr>
        <w:t>Таблица 8 - Технологический стек и роль технологий</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1701"/>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Область</w:t>
            </w:r>
          </w:p>
        </w:tc>
        <w:tc>
          <w:tcPr>
            <w:tcW w:type="dxa" w:w="283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Технология</w:t>
            </w:r>
          </w:p>
        </w:tc>
        <w:tc>
          <w:tcPr>
            <w:tcW w:type="dxa" w:w="4422"/>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Роль в проекте</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Backend</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FastAPI 0.115.12</w:t>
            </w:r>
          </w:p>
        </w:tc>
        <w:tc>
          <w:tcPr>
            <w:tcW w:type="dxa" w:w="442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REST API, dependency injection, обработчики ошибок, документация OpenAPI.</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ORM / БД</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SQLAlchemy 2.0.39, PostgreSQL 16, SQLite для тестов</w:t>
            </w:r>
          </w:p>
        </w:tc>
        <w:tc>
          <w:tcPr>
            <w:tcW w:type="dxa" w:w="442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Модели, отношения, транзакции, запросы и тестовая изоляция.</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Схемы</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Pydantic 2.10.6</w:t>
            </w:r>
          </w:p>
        </w:tc>
        <w:tc>
          <w:tcPr>
            <w:tcW w:type="dxa" w:w="442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DTO, валидация запросов, response models.</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Безопасность</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python-jose, bcrypt</w:t>
            </w:r>
          </w:p>
        </w:tc>
        <w:tc>
          <w:tcPr>
            <w:tcW w:type="dxa" w:w="442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JWT-токены и безопасное хранение паролей.</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Миграции</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Alembic 1.15.1</w:t>
            </w:r>
          </w:p>
        </w:tc>
        <w:tc>
          <w:tcPr>
            <w:tcW w:type="dxa" w:w="442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Версионирование схемы БД и проверка upgrade head.</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Интеграции</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aiogram 3.18.0, httpx</w:t>
            </w:r>
          </w:p>
        </w:tc>
        <w:tc>
          <w:tcPr>
            <w:tcW w:type="dxa" w:w="442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Telegram-бот и HTTP-взаимодействие с API.</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Очереди</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arq, Redis 7</w:t>
            </w:r>
          </w:p>
        </w:tc>
        <w:tc>
          <w:tcPr>
            <w:tcW w:type="dxa" w:w="442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Фоновые Telegram-уведомления через worker.</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Frontend</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HTML/CSS/ES modules</w:t>
            </w:r>
          </w:p>
        </w:tc>
        <w:tc>
          <w:tcPr>
            <w:tcW w:type="dxa" w:w="442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Адаптивный интерфейс без сложной сборки.</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Контейнеризация</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Docker Compose</w:t>
            </w:r>
          </w:p>
        </w:tc>
        <w:tc>
          <w:tcPr>
            <w:tcW w:type="dxa" w:w="442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PostgreSQL, Redis, API, worker, bot в единой среде.</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Тестирование</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pytest, node --check</w:t>
            </w:r>
          </w:p>
        </w:tc>
        <w:tc>
          <w:tcPr>
            <w:tcW w:type="dxa" w:w="442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Проверка бизнес-логики, API-сценариев и JS-синтаксиса.</w:t>
            </w:r>
          </w:p>
        </w:tc>
      </w:tr>
    </w:tbl>
    <w:p/>
    <w:p>
      <w:bookmarkStart w:id="14" w:name="h14"/>
      <w:pPr>
        <w:pStyle w:val="Heading2"/>
        <w:spacing w:before="240" w:after="120"/>
        <w:ind w:firstLine="0"/>
      </w:pPr>
      <w:r>
        <w:rPr>
          <w:rFonts w:ascii="Times New Roman" w:hAnsi="Times New Roman" w:eastAsia="Times New Roman" w:cs="Times New Roman"/>
          <w:b/>
          <w:color w:val="000000"/>
          <w:sz w:val="28"/>
        </w:rPr>
        <w:t>2.3 Конфигурация и окружение</w:t>
      </w:r>
      <w:bookmarkEnd w:id="14"/>
    </w:p>
    <w:p>
      <w:pPr>
        <w:ind w:firstLine="709"/>
      </w:pPr>
      <w:r>
        <w:rPr>
          <w:rFonts w:ascii="Times New Roman" w:hAnsi="Times New Roman" w:eastAsia="Times New Roman" w:cs="Times New Roman"/>
          <w:b w:val="0"/>
          <w:i w:val="0"/>
          <w:color w:val="000000"/>
          <w:sz w:val="28"/>
        </w:rPr>
        <w:t>Конфигурация вынесена в переменные окружения и `.env.example`: DATABASE_URL, SECRET_KEY, CORS_ORIGINS, TELEGRAM_BOT_TOKEN, API_BASE_URL, TELEGRAM_LINK_CODE_TTL_SECONDS, REDIS_URL, INTERNAL_SERVICE_TOKEN. Это устраняет «магические константы» из кода и позволяет запускать один и тот же проект локально, в тестах и в Docker Compose.</w:t>
      </w:r>
    </w:p>
    <w:p>
      <w:pPr>
        <w:pStyle w:val="Caption"/>
        <w:ind w:firstLine="0"/>
        <w:jc w:val="left"/>
      </w:pPr>
      <w:r>
        <w:rPr>
          <w:rFonts w:ascii="Times New Roman" w:hAnsi="Times New Roman" w:eastAsia="Times New Roman" w:cs="Times New Roman"/>
          <w:b w:val="0"/>
          <w:color w:val="000000"/>
          <w:sz w:val="24"/>
        </w:rPr>
        <w:t>Таблица 9 - Ключевые параметры окружения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283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Параметр</w:t>
            </w:r>
          </w:p>
        </w:tc>
        <w:tc>
          <w:tcPr>
            <w:tcW w:type="dxa" w:w="294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Назначение</w:t>
            </w:r>
          </w:p>
        </w:tc>
        <w:tc>
          <w:tcPr>
            <w:tcW w:type="dxa" w:w="317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Почему важен</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DATABASE_URL</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Строка подключения к БД.</w:t>
            </w:r>
          </w:p>
        </w:tc>
        <w:tc>
          <w:tcPr>
            <w:tcW w:type="dxa" w:w="317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Позволяет переключать SQLite/PostgreSQL без изменения кода.</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SECRET_KEY</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Ключ подписи JWT.</w:t>
            </w:r>
          </w:p>
        </w:tc>
        <w:tc>
          <w:tcPr>
            <w:tcW w:type="dxa" w:w="317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Критичен для безопасности; в production не должен быть dev-secret.</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TELEGRAM_BOT_TOKEN</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Токен бота.</w:t>
            </w:r>
          </w:p>
        </w:tc>
        <w:tc>
          <w:tcPr>
            <w:tcW w:type="dxa" w:w="317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Используется и ботом, и API для доверенной bot-аутентификации.</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TELEGRAM_LINK_CODE_TTL_SECONDS</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TTL кода привязки.</w:t>
            </w:r>
          </w:p>
        </w:tc>
        <w:tc>
          <w:tcPr>
            <w:tcW w:type="dxa" w:w="317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Позволяет управлять сроком жизни кода через конфигурацию.</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REDIS_URL</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Адрес Redis.</w:t>
            </w:r>
          </w:p>
        </w:tc>
        <w:tc>
          <w:tcPr>
            <w:tcW w:type="dxa" w:w="317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Необходим arq worker для фоновых уведомлений.</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INTERNAL_SERVICE_TOKEN</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Внутренний service-token.</w:t>
            </w:r>
          </w:p>
        </w:tc>
        <w:tc>
          <w:tcPr>
            <w:tcW w:type="dxa" w:w="317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Усиливает trust boundary между ботом/worker и API.</w:t>
            </w:r>
          </w:p>
        </w:tc>
      </w:tr>
    </w:tbl>
    <w:p/>
    <w:p>
      <w:bookmarkStart w:id="15" w:name="h15"/>
      <w:pPr>
        <w:pStyle w:val="Heading1"/>
        <w:pageBreakBefore/>
        <w:spacing w:before="0" w:after="240"/>
        <w:ind w:firstLine="0"/>
      </w:pPr>
      <w:r>
        <w:rPr>
          <w:rFonts w:ascii="Times New Roman" w:hAnsi="Times New Roman" w:eastAsia="Times New Roman" w:cs="Times New Roman"/>
          <w:b/>
          <w:color w:val="000000"/>
          <w:sz w:val="28"/>
        </w:rPr>
        <w:t>3 Архитектура программной системы</w:t>
      </w:r>
      <w:bookmarkEnd w:id="15"/>
    </w:p>
    <w:p>
      <w:pPr>
        <w:ind w:firstLine="709"/>
      </w:pPr>
      <w:r>
        <w:rPr>
          <w:rFonts w:ascii="Times New Roman" w:hAnsi="Times New Roman" w:eastAsia="Times New Roman" w:cs="Times New Roman"/>
          <w:b w:val="0"/>
          <w:i w:val="0"/>
          <w:color w:val="000000"/>
          <w:sz w:val="28"/>
        </w:rPr>
        <w:t>Архитектура SkillFlow построена по слоистой схеме: интерфейсы пользователя обращаются к API, API делегирует работу service-слою, service-слой вызывает репозитории, репозитории работают с SQLAlchemy-моделями и базой данных. Дополнительные реакции на доменные события вынесены в EventBus и worker.</w:t>
      </w:r>
    </w:p>
    <w:p>
      <w:pPr>
        <w:ind w:firstLine="0"/>
        <w:jc w:val="center"/>
      </w:pPr>
      <w:r>
        <w:drawing>
          <wp:inline xmlns:a="http://schemas.openxmlformats.org/drawingml/2006/main" xmlns:pic="http://schemas.openxmlformats.org/drawingml/2006/picture">
            <wp:extent cx="5580000" cy="54834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80000" cy="548342"/>
                    </a:xfrm>
                    <a:prstGeom prst="rect"/>
                  </pic:spPr>
                </pic:pic>
              </a:graphicData>
            </a:graphic>
          </wp:inline>
        </w:drawing>
      </w:r>
    </w:p>
    <w:p>
      <w:pPr>
        <w:pStyle w:val="Caption"/>
        <w:ind w:firstLine="0"/>
        <w:jc w:val="center"/>
      </w:pPr>
      <w:r>
        <w:rPr>
          <w:rFonts w:ascii="Times New Roman" w:hAnsi="Times New Roman" w:eastAsia="Times New Roman" w:cs="Times New Roman"/>
          <w:color w:val="000000"/>
          <w:sz w:val="24"/>
        </w:rPr>
        <w:t>Рисунок 1 - Общая архитектура SkillFlow</w:t>
      </w:r>
    </w:p>
    <w:p>
      <w:bookmarkStart w:id="16" w:name="h16"/>
      <w:pPr>
        <w:pStyle w:val="Heading2"/>
        <w:spacing w:before="240" w:after="120"/>
        <w:ind w:firstLine="0"/>
      </w:pPr>
      <w:r>
        <w:rPr>
          <w:rFonts w:ascii="Times New Roman" w:hAnsi="Times New Roman" w:eastAsia="Times New Roman" w:cs="Times New Roman"/>
          <w:b/>
          <w:color w:val="000000"/>
          <w:sz w:val="28"/>
        </w:rPr>
        <w:t>3.1 Слой представления</w:t>
      </w:r>
      <w:bookmarkEnd w:id="16"/>
    </w:p>
    <w:p>
      <w:pPr>
        <w:ind w:firstLine="709"/>
      </w:pPr>
      <w:r>
        <w:rPr>
          <w:rFonts w:ascii="Times New Roman" w:hAnsi="Times New Roman" w:eastAsia="Times New Roman" w:cs="Times New Roman"/>
          <w:b w:val="0"/>
          <w:i w:val="0"/>
          <w:color w:val="000000"/>
          <w:sz w:val="28"/>
        </w:rPr>
        <w:t>Слой представления состоит из статического web-интерфейса и Telegram-бота. Web UI реализован на HTML/CSS/JavaScript ES modules. Внутри frontend выделены core-модули (`api.js`, `state.js`, `dom.js`, `ui.js`), feature-модули (`auth`, `constructor`, `tests`, `moderation`, `profile`, `rating`, `telegram`) и shared-модули (`constants.js`, `templates.js`).</w:t>
      </w:r>
    </w:p>
    <w:p>
      <w:pPr>
        <w:ind w:firstLine="709"/>
      </w:pPr>
      <w:r>
        <w:rPr>
          <w:rFonts w:ascii="Times New Roman" w:hAnsi="Times New Roman" w:eastAsia="Times New Roman" w:cs="Times New Roman"/>
          <w:b w:val="0"/>
          <w:i w:val="0"/>
          <w:color w:val="000000"/>
          <w:sz w:val="28"/>
        </w:rPr>
        <w:t>Telegram-бот реализован на aiogram 3.x. Он содержит отдельные routers для базовых команд, просмотра тестов и процесса прохождения. FSM хранит текущий вопрос, выбранные ответы, состояние matching-вопроса и флаг allow_retake. Это позволяет вести диалог в чате без переноса бизнес-логики в бот.</w:t>
      </w:r>
    </w:p>
    <w:p>
      <w:bookmarkStart w:id="17" w:name="h17"/>
      <w:pPr>
        <w:pStyle w:val="Heading2"/>
        <w:spacing w:before="240" w:after="120"/>
        <w:ind w:firstLine="0"/>
      </w:pPr>
      <w:r>
        <w:rPr>
          <w:rFonts w:ascii="Times New Roman" w:hAnsi="Times New Roman" w:eastAsia="Times New Roman" w:cs="Times New Roman"/>
          <w:b/>
          <w:color w:val="000000"/>
          <w:sz w:val="28"/>
        </w:rPr>
        <w:t>3.2 Слой API</w:t>
      </w:r>
      <w:bookmarkEnd w:id="17"/>
    </w:p>
    <w:p>
      <w:pPr>
        <w:ind w:firstLine="709"/>
      </w:pPr>
      <w:r>
        <w:rPr>
          <w:rFonts w:ascii="Times New Roman" w:hAnsi="Times New Roman" w:eastAsia="Times New Roman" w:cs="Times New Roman"/>
          <w:b w:val="0"/>
          <w:i w:val="0"/>
          <w:color w:val="000000"/>
          <w:sz w:val="28"/>
        </w:rPr>
        <w:t>API представлен FastAPI-роутерами: `auth`, `catalog`, `profile`, `ratings`, `telegram`, `tests`. Роутеры отвечают за HTTP-контракт, получение зависимостей, коммит или rollback транзакции и преобразование доменных ошибок в структурированные HTTP-ответы. В них не должна жить сложная бизнес-логика.</w:t>
      </w:r>
    </w:p>
    <w:p>
      <w:pPr>
        <w:pStyle w:val="Caption"/>
        <w:ind w:firstLine="0"/>
        <w:jc w:val="left"/>
      </w:pPr>
      <w:r>
        <w:rPr>
          <w:rFonts w:ascii="Times New Roman" w:hAnsi="Times New Roman" w:eastAsia="Times New Roman" w:cs="Times New Roman"/>
          <w:color w:val="000000"/>
          <w:sz w:val="24"/>
        </w:rPr>
        <w:t>Листинг 1 - Пример тонкого API-роутера создания теста</w:t>
      </w:r>
    </w:p>
    <w:p>
      <w:pPr>
        <w:pStyle w:val="CodePath"/>
        <w:ind w:firstLine="0"/>
        <w:shd w:fill="EDEDED"/>
      </w:pPr>
      <w:r>
        <w:rPr>
          <w:rFonts w:ascii="Courier New" w:hAnsi="Courier New" w:eastAsia="Courier New" w:cs="Courier New"/>
          <w:b/>
          <w:color w:val="000000"/>
          <w:sz w:val="16"/>
        </w:rPr>
        <w:t>app/api/routers/tests.py</w:t>
      </w:r>
    </w:p>
    <w:p>
      <w:pPr>
        <w:pStyle w:val="Code"/>
        <w:spacing w:line="240" w:lineRule="auto" w:after="0" w:before="0"/>
        <w:ind w:firstLine="0" w:left="0"/>
        <w:shd w:fill="F5F5F5"/>
      </w:pPr>
      <w:r>
        <w:rPr>
          <w:rFonts w:ascii="Courier New" w:hAnsi="Courier New" w:eastAsia="Courier New" w:cs="Courier New"/>
          <w:color w:val="000000"/>
          <w:sz w:val="16"/>
        </w:rPr>
        <w:t xml:space="preserve">  25 | @router.post("", response_model=TestDetail)</w:t>
      </w:r>
    </w:p>
    <w:p>
      <w:pPr>
        <w:pStyle w:val="Code"/>
        <w:spacing w:line="240" w:lineRule="auto" w:after="0" w:before="0"/>
        <w:ind w:firstLine="0" w:left="0"/>
        <w:shd w:fill="F5F5F5"/>
      </w:pPr>
      <w:r>
        <w:rPr>
          <w:rFonts w:ascii="Courier New" w:hAnsi="Courier New" w:eastAsia="Courier New" w:cs="Courier New"/>
          <w:color w:val="000000"/>
          <w:sz w:val="16"/>
        </w:rPr>
        <w:t xml:space="preserve">  26 | def create_test(</w:t>
      </w:r>
    </w:p>
    <w:p>
      <w:pPr>
        <w:pStyle w:val="Code"/>
        <w:spacing w:line="240" w:lineRule="auto" w:after="0" w:before="0"/>
        <w:ind w:firstLine="0" w:left="0"/>
        <w:shd w:fill="F5F5F5"/>
      </w:pPr>
      <w:r>
        <w:rPr>
          <w:rFonts w:ascii="Courier New" w:hAnsi="Courier New" w:eastAsia="Courier New" w:cs="Courier New"/>
          <w:color w:val="000000"/>
          <w:sz w:val="16"/>
        </w:rPr>
        <w:t xml:space="preserve">  27 |     payload: TestCreate,</w:t>
      </w:r>
    </w:p>
    <w:p>
      <w:pPr>
        <w:pStyle w:val="Code"/>
        <w:spacing w:line="240" w:lineRule="auto" w:after="0" w:before="0"/>
        <w:ind w:firstLine="0" w:left="0"/>
        <w:shd w:fill="F5F5F5"/>
      </w:pPr>
      <w:r>
        <w:rPr>
          <w:rFonts w:ascii="Courier New" w:hAnsi="Courier New" w:eastAsia="Courier New" w:cs="Courier New"/>
          <w:color w:val="000000"/>
          <w:sz w:val="16"/>
        </w:rPr>
        <w:t xml:space="preserve">  28 |     db: Session = Depends(get_db),</w:t>
      </w:r>
    </w:p>
    <w:p>
      <w:pPr>
        <w:pStyle w:val="Code"/>
        <w:spacing w:line="240" w:lineRule="auto" w:after="0" w:before="0"/>
        <w:ind w:firstLine="0" w:left="0"/>
        <w:shd w:fill="F5F5F5"/>
      </w:pPr>
      <w:r>
        <w:rPr>
          <w:rFonts w:ascii="Courier New" w:hAnsi="Courier New" w:eastAsia="Courier New" w:cs="Courier New"/>
          <w:color w:val="000000"/>
          <w:sz w:val="16"/>
        </w:rPr>
        <w:t xml:space="preserve">  29 |     current_user: User = Depends(get_current_user),</w:t>
      </w:r>
    </w:p>
    <w:p>
      <w:pPr>
        <w:pStyle w:val="Code"/>
        <w:spacing w:line="240" w:lineRule="auto" w:after="0" w:before="0"/>
        <w:ind w:firstLine="0" w:left="0"/>
        <w:shd w:fill="F5F5F5"/>
      </w:pPr>
      <w:r>
        <w:rPr>
          <w:rFonts w:ascii="Courier New" w:hAnsi="Courier New" w:eastAsia="Courier New" w:cs="Courier New"/>
          <w:color w:val="000000"/>
          <w:sz w:val="16"/>
        </w:rPr>
        <w:t xml:space="preserve">  30 | ):</w:t>
      </w:r>
    </w:p>
    <w:p>
      <w:pPr>
        <w:pStyle w:val="Code"/>
        <w:spacing w:line="240" w:lineRule="auto" w:after="0" w:before="0"/>
        <w:ind w:firstLine="0" w:left="0"/>
        <w:shd w:fill="F5F5F5"/>
      </w:pPr>
      <w:r>
        <w:rPr>
          <w:rFonts w:ascii="Courier New" w:hAnsi="Courier New" w:eastAsia="Courier New" w:cs="Courier New"/>
          <w:color w:val="000000"/>
          <w:sz w:val="16"/>
        </w:rPr>
        <w:t xml:space="preserve">  31 |     try:</w:t>
      </w:r>
    </w:p>
    <w:p>
      <w:pPr>
        <w:pStyle w:val="Code"/>
        <w:spacing w:line="240" w:lineRule="auto" w:after="0" w:before="0"/>
        <w:ind w:firstLine="0" w:left="0"/>
        <w:shd w:fill="F5F5F5"/>
      </w:pPr>
      <w:r>
        <w:rPr>
          <w:rFonts w:ascii="Courier New" w:hAnsi="Courier New" w:eastAsia="Courier New" w:cs="Courier New"/>
          <w:color w:val="000000"/>
          <w:sz w:val="16"/>
        </w:rPr>
        <w:t xml:space="preserve">  32 |         test = get_test_service(db).create_test(payload, current_user.id)</w:t>
      </w:r>
    </w:p>
    <w:p>
      <w:pPr>
        <w:pStyle w:val="Code"/>
        <w:spacing w:line="240" w:lineRule="auto" w:after="0" w:before="0"/>
        <w:ind w:firstLine="0" w:left="0"/>
        <w:shd w:fill="F5F5F5"/>
      </w:pPr>
      <w:r>
        <w:rPr>
          <w:rFonts w:ascii="Courier New" w:hAnsi="Courier New" w:eastAsia="Courier New" w:cs="Courier New"/>
          <w:color w:val="000000"/>
          <w:sz w:val="16"/>
        </w:rPr>
        <w:t xml:space="preserve">  33 |         db.commit()</w:t>
      </w:r>
    </w:p>
    <w:p>
      <w:pPr>
        <w:pStyle w:val="Code"/>
        <w:spacing w:line="240" w:lineRule="auto" w:after="0" w:before="0"/>
        <w:ind w:firstLine="0" w:left="0"/>
        <w:shd w:fill="F5F5F5"/>
      </w:pPr>
      <w:r>
        <w:rPr>
          <w:rFonts w:ascii="Courier New" w:hAnsi="Courier New" w:eastAsia="Courier New" w:cs="Courier New"/>
          <w:color w:val="000000"/>
          <w:sz w:val="16"/>
        </w:rPr>
        <w:t xml:space="preserve">  34 |         return serialize_test_detail(test)</w:t>
      </w:r>
    </w:p>
    <w:p>
      <w:pPr>
        <w:pStyle w:val="Code"/>
        <w:spacing w:line="240" w:lineRule="auto" w:after="0" w:before="0"/>
        <w:ind w:firstLine="0" w:left="0"/>
        <w:shd w:fill="F5F5F5"/>
      </w:pPr>
      <w:r>
        <w:rPr>
          <w:rFonts w:ascii="Courier New" w:hAnsi="Courier New" w:eastAsia="Courier New" w:cs="Courier New"/>
          <w:color w:val="000000"/>
          <w:sz w:val="16"/>
        </w:rPr>
        <w:t xml:space="preserve">  35 |     except ValueError as exc:</w:t>
      </w:r>
    </w:p>
    <w:p>
      <w:pPr>
        <w:pStyle w:val="Code"/>
        <w:spacing w:line="240" w:lineRule="auto" w:after="0" w:before="0"/>
        <w:ind w:firstLine="0" w:left="0"/>
        <w:shd w:fill="F5F5F5"/>
      </w:pPr>
      <w:r>
        <w:rPr>
          <w:rFonts w:ascii="Courier New" w:hAnsi="Courier New" w:eastAsia="Courier New" w:cs="Courier New"/>
          <w:color w:val="000000"/>
          <w:sz w:val="16"/>
        </w:rPr>
        <w:t xml:space="preserve">  36 |         db.rollback()</w:t>
      </w:r>
    </w:p>
    <w:p>
      <w:pPr>
        <w:pStyle w:val="Code"/>
        <w:spacing w:line="240" w:lineRule="auto" w:after="0" w:before="0"/>
        <w:ind w:firstLine="0" w:left="0"/>
        <w:shd w:fill="F5F5F5"/>
      </w:pPr>
      <w:r>
        <w:rPr>
          <w:rFonts w:ascii="Courier New" w:hAnsi="Courier New" w:eastAsia="Courier New" w:cs="Courier New"/>
          <w:color w:val="000000"/>
          <w:sz w:val="16"/>
        </w:rPr>
        <w:t xml:space="preserve">  37 |         raise validation_error(exc) from exc</w:t>
      </w:r>
    </w:p>
    <w:p/>
    <w:p>
      <w:pPr>
        <w:ind w:firstLine="709"/>
      </w:pPr>
      <w:r>
        <w:rPr>
          <w:rFonts w:ascii="Times New Roman" w:hAnsi="Times New Roman" w:eastAsia="Times New Roman" w:cs="Times New Roman"/>
          <w:b w:val="0"/>
          <w:i w:val="0"/>
          <w:color w:val="000000"/>
          <w:sz w:val="28"/>
        </w:rPr>
        <w:t>В приведенном фрагменте роутер принимает DTO `TestCreate`, получает текущего пользователя через dependency, вызывает `TestService.create_test`, затем коммитит транзакцию. При `ValueError` выполняется rollback и возвращается единый формат ошибки. Это отделяет transport-логику от domain-логики.</w:t>
      </w:r>
    </w:p>
    <w:p>
      <w:bookmarkStart w:id="18" w:name="h18"/>
      <w:pPr>
        <w:pStyle w:val="Heading2"/>
        <w:spacing w:before="240" w:after="120"/>
        <w:ind w:firstLine="0"/>
      </w:pPr>
      <w:r>
        <w:rPr>
          <w:rFonts w:ascii="Times New Roman" w:hAnsi="Times New Roman" w:eastAsia="Times New Roman" w:cs="Times New Roman"/>
          <w:b/>
          <w:color w:val="000000"/>
          <w:sz w:val="28"/>
        </w:rPr>
        <w:t>3.3 Сервисный слой</w:t>
      </w:r>
      <w:bookmarkEnd w:id="18"/>
    </w:p>
    <w:p>
      <w:pPr>
        <w:ind w:firstLine="709"/>
      </w:pPr>
      <w:r>
        <w:rPr>
          <w:rFonts w:ascii="Times New Roman" w:hAnsi="Times New Roman" w:eastAsia="Times New Roman" w:cs="Times New Roman"/>
          <w:b w:val="0"/>
          <w:i w:val="0"/>
          <w:color w:val="000000"/>
          <w:sz w:val="28"/>
        </w:rPr>
        <w:t>Сервисный слой - центральное место бизнес-правил. `TestService` проверяет роль автора, применяет state machine, валидирует попытку, вызывает visitor для подсчета баллов, выбирает rating strategy, публикует события и возвращает итоговый DTO. Благодаря этому web и Telegram используют одну и ту же реализацию.</w:t>
      </w:r>
    </w:p>
    <w:p>
      <w:pPr>
        <w:pStyle w:val="Caption"/>
        <w:ind w:firstLine="0"/>
        <w:jc w:val="left"/>
      </w:pPr>
      <w:r>
        <w:rPr>
          <w:rFonts w:ascii="Times New Roman" w:hAnsi="Times New Roman" w:eastAsia="Times New Roman" w:cs="Times New Roman"/>
          <w:b w:val="0"/>
          <w:color w:val="000000"/>
          <w:sz w:val="24"/>
        </w:rPr>
        <w:t>Таблица 10 - Ключевые сервисы</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2154"/>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Сервис</w:t>
            </w:r>
          </w:p>
        </w:tc>
        <w:tc>
          <w:tcPr>
            <w:tcW w:type="dxa" w:w="3969"/>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Назначение</w:t>
            </w:r>
          </w:p>
        </w:tc>
        <w:tc>
          <w:tcPr>
            <w:tcW w:type="dxa" w:w="283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Связанные паттерны</w:t>
            </w:r>
          </w:p>
        </w:tc>
      </w:tr>
      <w:tr>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AuthService</w:t>
            </w:r>
          </w:p>
        </w:tc>
        <w:tc>
          <w:tcPr>
            <w:tcW w:type="dxa" w:w="3969"/>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Регистрация, проверка профиля, хэширование пароля, выпуск JWT.</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Repository, DI.</w:t>
            </w:r>
          </w:p>
        </w:tc>
      </w:tr>
      <w:tr>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TestService</w:t>
            </w:r>
          </w:p>
        </w:tc>
        <w:tc>
          <w:tcPr>
            <w:tcW w:type="dxa" w:w="3969"/>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Основные сценарии: create, submit, moderate, take, stats.</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Builder, State Machine, Visitor, Strategy, Observer, Repository.</w:t>
            </w:r>
          </w:p>
        </w:tc>
      </w:tr>
      <w:tr>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AchievementService</w:t>
            </w:r>
          </w:p>
        </w:tc>
        <w:tc>
          <w:tcPr>
            <w:tcW w:type="dxa" w:w="3969"/>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Правила выдачи достижений и защита от дублей.</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Repository, Observer-подписчик.</w:t>
            </w:r>
          </w:p>
        </w:tc>
      </w:tr>
      <w:tr>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TelegramAdapter</w:t>
            </w:r>
          </w:p>
        </w:tc>
        <w:tc>
          <w:tcPr>
            <w:tcW w:type="dxa" w:w="3969"/>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HTTP-клиент для бота.</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Adapter.</w:t>
            </w:r>
          </w:p>
        </w:tc>
      </w:tr>
      <w:tr>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EventBus</w:t>
            </w:r>
          </w:p>
        </w:tc>
        <w:tc>
          <w:tcPr>
            <w:tcW w:type="dxa" w:w="3969"/>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Событийная шина доменных реакций.</w:t>
            </w:r>
          </w:p>
        </w:tc>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Observer.</w:t>
            </w:r>
          </w:p>
        </w:tc>
      </w:tr>
    </w:tbl>
    <w:p/>
    <w:p>
      <w:bookmarkStart w:id="19" w:name="h19"/>
      <w:pPr>
        <w:pStyle w:val="Heading2"/>
        <w:spacing w:before="240" w:after="120"/>
        <w:ind w:firstLine="0"/>
      </w:pPr>
      <w:r>
        <w:rPr>
          <w:rFonts w:ascii="Times New Roman" w:hAnsi="Times New Roman" w:eastAsia="Times New Roman" w:cs="Times New Roman"/>
          <w:b/>
          <w:color w:val="000000"/>
          <w:sz w:val="28"/>
        </w:rPr>
        <w:t>3.4 Слой доступа к данным</w:t>
      </w:r>
      <w:bookmarkEnd w:id="19"/>
    </w:p>
    <w:p>
      <w:pPr>
        <w:ind w:firstLine="709"/>
      </w:pPr>
      <w:r>
        <w:rPr>
          <w:rFonts w:ascii="Times New Roman" w:hAnsi="Times New Roman" w:eastAsia="Times New Roman" w:cs="Times New Roman"/>
          <w:b w:val="0"/>
          <w:i w:val="0"/>
          <w:color w:val="000000"/>
          <w:sz w:val="28"/>
        </w:rPr>
        <w:t>Репозитории инкапсулируют SQLAlchemy-запросы и уменьшают зависимость сервисов от деталей хранения. Сервису не нужно знать, как строится `select`, какие relationships надо eager-load и как пересчитываются позиции рейтинга. Это особенно полезно для тестирования, потому что репозиторий можно проверять отдельно.</w:t>
      </w:r>
    </w:p>
    <w:p>
      <w:pPr>
        <w:pStyle w:val="Caption"/>
        <w:ind w:firstLine="0"/>
        <w:jc w:val="left"/>
      </w:pPr>
      <w:r>
        <w:rPr>
          <w:rFonts w:ascii="Times New Roman" w:hAnsi="Times New Roman" w:eastAsia="Times New Roman" w:cs="Times New Roman"/>
          <w:color w:val="000000"/>
          <w:sz w:val="24"/>
        </w:rPr>
        <w:t>Листинг 2 - Базовый Repository</w:t>
      </w:r>
    </w:p>
    <w:p>
      <w:pPr>
        <w:pStyle w:val="CodePath"/>
        <w:ind w:firstLine="0"/>
        <w:shd w:fill="EDEDED"/>
      </w:pPr>
      <w:r>
        <w:rPr>
          <w:rFonts w:ascii="Courier New" w:hAnsi="Courier New" w:eastAsia="Courier New" w:cs="Courier New"/>
          <w:b/>
          <w:color w:val="000000"/>
          <w:sz w:val="16"/>
        </w:rPr>
        <w:t>app/repositories/base.py</w:t>
      </w:r>
    </w:p>
    <w:p>
      <w:pPr>
        <w:pStyle w:val="Code"/>
        <w:spacing w:line="240" w:lineRule="auto" w:after="0" w:before="0"/>
        <w:ind w:firstLine="0" w:left="0"/>
        <w:shd w:fill="F5F5F5"/>
      </w:pPr>
      <w:r>
        <w:rPr>
          <w:rFonts w:ascii="Courier New" w:hAnsi="Courier New" w:eastAsia="Courier New" w:cs="Courier New"/>
          <w:color w:val="000000"/>
          <w:sz w:val="16"/>
        </w:rPr>
        <w:t xml:space="preserve">   4 | class 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5 |     def __init__(self, db: Session):</w:t>
      </w:r>
    </w:p>
    <w:p>
      <w:pPr>
        <w:pStyle w:val="Code"/>
        <w:spacing w:line="240" w:lineRule="auto" w:after="0" w:before="0"/>
        <w:ind w:firstLine="0" w:left="0"/>
        <w:shd w:fill="F5F5F5"/>
      </w:pPr>
      <w:r>
        <w:rPr>
          <w:rFonts w:ascii="Courier New" w:hAnsi="Courier New" w:eastAsia="Courier New" w:cs="Courier New"/>
          <w:color w:val="000000"/>
          <w:sz w:val="16"/>
        </w:rPr>
        <w:t xml:space="preserve">   6 |         self.db = db</w:t>
      </w:r>
    </w:p>
    <w:p>
      <w:pPr>
        <w:pStyle w:val="Code"/>
        <w:spacing w:line="240" w:lineRule="auto" w:after="0" w:before="0"/>
        <w:ind w:firstLine="0" w:left="0"/>
        <w:shd w:fill="F5F5F5"/>
      </w:pPr>
      <w:r>
        <w:rPr>
          <w:rFonts w:ascii="Courier New" w:hAnsi="Courier New" w:eastAsia="Courier New" w:cs="Courier New"/>
          <w:color w:val="000000"/>
          <w:sz w:val="16"/>
        </w:rPr>
        <w:t xml:space="preserve">   7 |</w:t>
      </w:r>
    </w:p>
    <w:p>
      <w:pPr>
        <w:pStyle w:val="Code"/>
        <w:spacing w:line="240" w:lineRule="auto" w:after="0" w:before="0"/>
        <w:ind w:firstLine="0" w:left="0"/>
        <w:shd w:fill="F5F5F5"/>
      </w:pPr>
      <w:r>
        <w:rPr>
          <w:rFonts w:ascii="Courier New" w:hAnsi="Courier New" w:eastAsia="Courier New" w:cs="Courier New"/>
          <w:color w:val="000000"/>
          <w:sz w:val="16"/>
        </w:rPr>
        <w:t xml:space="preserve">   8 |     def get_by_id(self, model, entity_id: int):</w:t>
      </w:r>
    </w:p>
    <w:p>
      <w:pPr>
        <w:pStyle w:val="Code"/>
        <w:spacing w:line="240" w:lineRule="auto" w:after="0" w:before="0"/>
        <w:ind w:firstLine="0" w:left="0"/>
        <w:shd w:fill="F5F5F5"/>
      </w:pPr>
      <w:r>
        <w:rPr>
          <w:rFonts w:ascii="Courier New" w:hAnsi="Courier New" w:eastAsia="Courier New" w:cs="Courier New"/>
          <w:color w:val="000000"/>
          <w:sz w:val="16"/>
        </w:rPr>
        <w:t xml:space="preserve">   9 |         return self.db.get(model, entity_id)</w:t>
      </w:r>
    </w:p>
    <w:p>
      <w:pPr>
        <w:pStyle w:val="Code"/>
        <w:spacing w:line="240" w:lineRule="auto" w:after="0" w:before="0"/>
        <w:ind w:firstLine="0" w:left="0"/>
        <w:shd w:fill="F5F5F5"/>
      </w:pPr>
      <w:r>
        <w:rPr>
          <w:rFonts w:ascii="Courier New" w:hAnsi="Courier New" w:eastAsia="Courier New" w:cs="Courier New"/>
          <w:color w:val="000000"/>
          <w:sz w:val="16"/>
        </w:rPr>
        <w:t xml:space="preserve">  10 |</w:t>
      </w:r>
    </w:p>
    <w:p>
      <w:pPr>
        <w:pStyle w:val="Code"/>
        <w:spacing w:line="240" w:lineRule="auto" w:after="0" w:before="0"/>
        <w:ind w:firstLine="0" w:left="0"/>
        <w:shd w:fill="F5F5F5"/>
      </w:pPr>
      <w:r>
        <w:rPr>
          <w:rFonts w:ascii="Courier New" w:hAnsi="Courier New" w:eastAsia="Courier New" w:cs="Courier New"/>
          <w:color w:val="000000"/>
          <w:sz w:val="16"/>
        </w:rPr>
        <w:t xml:space="preserve">  11 |     def save(self, entity):</w:t>
      </w:r>
    </w:p>
    <w:p>
      <w:pPr>
        <w:pStyle w:val="Code"/>
        <w:spacing w:line="240" w:lineRule="auto" w:after="0" w:before="0"/>
        <w:ind w:firstLine="0" w:left="0"/>
        <w:shd w:fill="F5F5F5"/>
      </w:pPr>
      <w:r>
        <w:rPr>
          <w:rFonts w:ascii="Courier New" w:hAnsi="Courier New" w:eastAsia="Courier New" w:cs="Courier New"/>
          <w:color w:val="000000"/>
          <w:sz w:val="16"/>
        </w:rPr>
        <w:t xml:space="preserve">  12 |         self.db.add(entity)</w:t>
      </w:r>
    </w:p>
    <w:p>
      <w:pPr>
        <w:pStyle w:val="Code"/>
        <w:spacing w:line="240" w:lineRule="auto" w:after="0" w:before="0"/>
        <w:ind w:firstLine="0" w:left="0"/>
        <w:shd w:fill="F5F5F5"/>
      </w:pPr>
      <w:r>
        <w:rPr>
          <w:rFonts w:ascii="Courier New" w:hAnsi="Courier New" w:eastAsia="Courier New" w:cs="Courier New"/>
          <w:color w:val="000000"/>
          <w:sz w:val="16"/>
        </w:rPr>
        <w:t xml:space="preserve">  13 |         self.db.flush()</w:t>
      </w:r>
    </w:p>
    <w:p>
      <w:pPr>
        <w:pStyle w:val="Code"/>
        <w:spacing w:line="240" w:lineRule="auto" w:after="0" w:before="0"/>
        <w:ind w:firstLine="0" w:left="0"/>
        <w:shd w:fill="F5F5F5"/>
      </w:pPr>
      <w:r>
        <w:rPr>
          <w:rFonts w:ascii="Courier New" w:hAnsi="Courier New" w:eastAsia="Courier New" w:cs="Courier New"/>
          <w:color w:val="000000"/>
          <w:sz w:val="16"/>
        </w:rPr>
        <w:t xml:space="preserve">  14 |         return entity</w:t>
      </w:r>
    </w:p>
    <w:p>
      <w:pPr>
        <w:pStyle w:val="Code"/>
        <w:spacing w:line="240" w:lineRule="auto" w:after="0" w:before="0"/>
        <w:ind w:firstLine="0" w:left="0"/>
        <w:shd w:fill="F5F5F5"/>
      </w:pPr>
      <w:r>
        <w:rPr>
          <w:rFonts w:ascii="Courier New" w:hAnsi="Courier New" w:eastAsia="Courier New" w:cs="Courier New"/>
          <w:color w:val="000000"/>
          <w:sz w:val="16"/>
        </w:rPr>
        <w:t xml:space="preserve">  15 |</w:t>
      </w:r>
    </w:p>
    <w:p>
      <w:pPr>
        <w:pStyle w:val="Code"/>
        <w:spacing w:line="240" w:lineRule="auto" w:after="0" w:before="0"/>
        <w:ind w:firstLine="0" w:left="0"/>
        <w:shd w:fill="F5F5F5"/>
      </w:pPr>
      <w:r>
        <w:rPr>
          <w:rFonts w:ascii="Courier New" w:hAnsi="Courier New" w:eastAsia="Courier New" w:cs="Courier New"/>
          <w:color w:val="000000"/>
          <w:sz w:val="16"/>
        </w:rPr>
        <w:t xml:space="preserve">  16 |     def delete(self, entity):</w:t>
      </w:r>
    </w:p>
    <w:p>
      <w:pPr>
        <w:pStyle w:val="Code"/>
        <w:spacing w:line="240" w:lineRule="auto" w:after="0" w:before="0"/>
        <w:ind w:firstLine="0" w:left="0"/>
        <w:shd w:fill="F5F5F5"/>
      </w:pPr>
      <w:r>
        <w:rPr>
          <w:rFonts w:ascii="Courier New" w:hAnsi="Courier New" w:eastAsia="Courier New" w:cs="Courier New"/>
          <w:color w:val="000000"/>
          <w:sz w:val="16"/>
        </w:rPr>
        <w:t xml:space="preserve">  17 |         self.db.delete(entity)</w:t>
      </w:r>
    </w:p>
    <w:p>
      <w:pPr>
        <w:pStyle w:val="Code"/>
        <w:spacing w:line="240" w:lineRule="auto" w:after="0" w:before="0"/>
        <w:ind w:firstLine="0" w:left="0"/>
        <w:shd w:fill="F5F5F5"/>
      </w:pPr>
      <w:r>
        <w:rPr>
          <w:rFonts w:ascii="Courier New" w:hAnsi="Courier New" w:eastAsia="Courier New" w:cs="Courier New"/>
          <w:color w:val="000000"/>
          <w:sz w:val="16"/>
        </w:rPr>
        <w:t xml:space="preserve">  18 |         self.db.flush()</w:t>
      </w:r>
    </w:p>
    <w:p>
      <w:pPr>
        <w:pStyle w:val="Code"/>
        <w:spacing w:line="240" w:lineRule="auto" w:after="0" w:before="0"/>
        <w:ind w:firstLine="0" w:left="0"/>
        <w:shd w:fill="F5F5F5"/>
      </w:pPr>
      <w:r>
        <w:rPr>
          <w:rFonts w:ascii="Courier New" w:hAnsi="Courier New" w:eastAsia="Courier New" w:cs="Courier New"/>
          <w:color w:val="000000"/>
          <w:sz w:val="16"/>
        </w:rPr>
        <w:t xml:space="preserve">  19 |</w:t>
      </w:r>
    </w:p>
    <w:p>
      <w:pPr>
        <w:pStyle w:val="Code"/>
        <w:spacing w:line="240" w:lineRule="auto" w:after="0" w:before="0"/>
        <w:ind w:firstLine="0" w:left="0"/>
        <w:shd w:fill="F5F5F5"/>
      </w:pPr>
      <w:r>
        <w:rPr>
          <w:rFonts w:ascii="Courier New" w:hAnsi="Courier New" w:eastAsia="Courier New" w:cs="Courier New"/>
          <w:color w:val="000000"/>
          <w:sz w:val="16"/>
        </w:rPr>
        <w:t xml:space="preserve">  20 |     def exists(self, model, entity_id: int) -&gt; bool:</w:t>
      </w:r>
    </w:p>
    <w:p>
      <w:pPr>
        <w:pStyle w:val="Code"/>
        <w:spacing w:line="240" w:lineRule="auto" w:after="0" w:before="0"/>
        <w:ind w:firstLine="0" w:left="0"/>
        <w:shd w:fill="F5F5F5"/>
      </w:pPr>
      <w:r>
        <w:rPr>
          <w:rFonts w:ascii="Courier New" w:hAnsi="Courier New" w:eastAsia="Courier New" w:cs="Courier New"/>
          <w:color w:val="000000"/>
          <w:sz w:val="16"/>
        </w:rPr>
        <w:t xml:space="preserve">  21 |         return self.get_by_id(model, entity_id) is not None</w:t>
      </w:r>
    </w:p>
    <w:p/>
    <w:p>
      <w:bookmarkStart w:id="20" w:name="h20"/>
      <w:pPr>
        <w:pStyle w:val="Heading2"/>
        <w:spacing w:before="240" w:after="120"/>
        <w:ind w:firstLine="0"/>
      </w:pPr>
      <w:r>
        <w:rPr>
          <w:rFonts w:ascii="Times New Roman" w:hAnsi="Times New Roman" w:eastAsia="Times New Roman" w:cs="Times New Roman"/>
          <w:b/>
          <w:color w:val="000000"/>
          <w:sz w:val="28"/>
        </w:rPr>
        <w:t>3.5 Модель данных</w:t>
      </w:r>
      <w:bookmarkEnd w:id="20"/>
    </w:p>
    <w:p>
      <w:pPr>
        <w:ind w:firstLine="709"/>
      </w:pPr>
      <w:r>
        <w:rPr>
          <w:rFonts w:ascii="Times New Roman" w:hAnsi="Times New Roman" w:eastAsia="Times New Roman" w:cs="Times New Roman"/>
          <w:b w:val="0"/>
          <w:i w:val="0"/>
          <w:color w:val="000000"/>
          <w:sz w:val="28"/>
        </w:rPr>
        <w:t>Модель данных отражает учебный домен: пользователи, институты, кафедры, направления, дисциплины, тесты, вопросы, варианты ответа, попытки, ответы пользователя, рейтинги и достижения. Основные связи задаются SQLAlchemy relationship, а критичные инварианты усилены unique-ограничениями.</w:t>
      </w:r>
    </w:p>
    <w:p>
      <w:pPr>
        <w:pStyle w:val="Caption"/>
        <w:ind w:firstLine="0"/>
        <w:jc w:val="left"/>
      </w:pPr>
      <w:r>
        <w:rPr>
          <w:rFonts w:ascii="Times New Roman" w:hAnsi="Times New Roman" w:eastAsia="Times New Roman" w:cs="Times New Roman"/>
          <w:b w:val="0"/>
          <w:color w:val="000000"/>
          <w:sz w:val="24"/>
        </w:rPr>
        <w:t>Таблица 11 - Основные сущности модели данных</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1984"/>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Сущность</w:t>
            </w:r>
          </w:p>
        </w:tc>
        <w:tc>
          <w:tcPr>
            <w:tcW w:type="dxa" w:w="385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Назначение</w:t>
            </w:r>
          </w:p>
        </w:tc>
        <w:tc>
          <w:tcPr>
            <w:tcW w:type="dxa" w:w="311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Ключевые связи / ограничения</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User</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Учетная запись студента или преподавателя.</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email unique, telegram_id unique, role, faculty/department/program, teaching_subjects.</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Subject</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Учебная дисциплина.</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Связана с tests, ratings, teachers.</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Test</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Тест, создаваемый студентом и модерируемый преподавателем.</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status, author, moderator, subject, questions, attempts.</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Question</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Вопрос одного из четырех типов.</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question_type, payload, answer_options, test.</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TestAttempt</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Попытка прохождения теста.</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student, test, score, max_score, rating_delta, status.</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Rating</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Рейтинг студента по дисциплине.</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UniqueConstraint(student_id, subject_id), position.</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Achievement/UserAchievement</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Справочник достижений и факт выдачи.</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UniqueConstraint(student_id, achievement_id).</w:t>
            </w:r>
          </w:p>
        </w:tc>
      </w:tr>
    </w:tbl>
    <w:p/>
    <w:p>
      <w:pPr>
        <w:pStyle w:val="Caption"/>
        <w:ind w:firstLine="0"/>
        <w:jc w:val="left"/>
      </w:pPr>
      <w:r>
        <w:rPr>
          <w:rFonts w:ascii="Times New Roman" w:hAnsi="Times New Roman" w:eastAsia="Times New Roman" w:cs="Times New Roman"/>
          <w:color w:val="000000"/>
          <w:sz w:val="24"/>
        </w:rPr>
        <w:t>Листинг 3 - Ограничения рейтинга и достижений на уровне БД</w:t>
      </w:r>
    </w:p>
    <w:p>
      <w:pPr>
        <w:pStyle w:val="CodePath"/>
        <w:ind w:firstLine="0"/>
        <w:shd w:fill="EDEDED"/>
      </w:pPr>
      <w:r>
        <w:rPr>
          <w:rFonts w:ascii="Courier New" w:hAnsi="Courier New" w:eastAsia="Courier New" w:cs="Courier New"/>
          <w:b/>
          <w:color w:val="000000"/>
          <w:sz w:val="16"/>
        </w:rPr>
        <w:t>app/models/entities.py</w:t>
      </w:r>
    </w:p>
    <w:p>
      <w:pPr>
        <w:pStyle w:val="Code"/>
        <w:spacing w:line="240" w:lineRule="auto" w:after="0" w:before="0"/>
        <w:ind w:firstLine="0" w:left="0"/>
        <w:shd w:fill="F5F5F5"/>
      </w:pPr>
      <w:r>
        <w:rPr>
          <w:rFonts w:ascii="Courier New" w:hAnsi="Courier New" w:eastAsia="Courier New" w:cs="Courier New"/>
          <w:color w:val="000000"/>
          <w:sz w:val="16"/>
        </w:rPr>
        <w:t xml:space="preserve"> 283 | class Rating(Base):</w:t>
      </w:r>
    </w:p>
    <w:p>
      <w:pPr>
        <w:pStyle w:val="Code"/>
        <w:spacing w:line="240" w:lineRule="auto" w:after="0" w:before="0"/>
        <w:ind w:firstLine="0" w:left="0"/>
        <w:shd w:fill="F5F5F5"/>
      </w:pPr>
      <w:r>
        <w:rPr>
          <w:rFonts w:ascii="Courier New" w:hAnsi="Courier New" w:eastAsia="Courier New" w:cs="Courier New"/>
          <w:color w:val="000000"/>
          <w:sz w:val="16"/>
        </w:rPr>
        <w:t xml:space="preserve"> 284 |     __tablename__ = "ratings"</w:t>
      </w:r>
    </w:p>
    <w:p>
      <w:pPr>
        <w:pStyle w:val="Code"/>
        <w:spacing w:line="240" w:lineRule="auto" w:after="0" w:before="0"/>
        <w:ind w:firstLine="0" w:left="0"/>
        <w:shd w:fill="F5F5F5"/>
      </w:pPr>
      <w:r>
        <w:rPr>
          <w:rFonts w:ascii="Courier New" w:hAnsi="Courier New" w:eastAsia="Courier New" w:cs="Courier New"/>
          <w:color w:val="000000"/>
          <w:sz w:val="16"/>
        </w:rPr>
        <w:t xml:space="preserve"> 285 |     __table_args__ = (</w:t>
      </w:r>
    </w:p>
    <w:p>
      <w:pPr>
        <w:pStyle w:val="Code"/>
        <w:spacing w:line="240" w:lineRule="auto" w:after="0" w:before="0"/>
        <w:ind w:firstLine="0" w:left="0"/>
        <w:shd w:fill="F5F5F5"/>
      </w:pPr>
      <w:r>
        <w:rPr>
          <w:rFonts w:ascii="Courier New" w:hAnsi="Courier New" w:eastAsia="Courier New" w:cs="Courier New"/>
          <w:color w:val="000000"/>
          <w:sz w:val="16"/>
        </w:rPr>
        <w:t xml:space="preserve"> 286 |         UniqueConstraint("student_id", "subject_id", name="uq_rating_student_subject"),</w:t>
      </w:r>
    </w:p>
    <w:p>
      <w:pPr>
        <w:pStyle w:val="Code"/>
        <w:spacing w:line="240" w:lineRule="auto" w:after="0" w:before="0"/>
        <w:ind w:firstLine="0" w:left="0"/>
        <w:shd w:fill="F5F5F5"/>
      </w:pPr>
      <w:r>
        <w:rPr>
          <w:rFonts w:ascii="Courier New" w:hAnsi="Courier New" w:eastAsia="Courier New" w:cs="Courier New"/>
          <w:color w:val="000000"/>
          <w:sz w:val="16"/>
        </w:rPr>
        <w:t xml:space="preserve"> 287 |     )</w:t>
      </w:r>
    </w:p>
    <w:p>
      <w:pPr>
        <w:pStyle w:val="Code"/>
        <w:spacing w:line="240" w:lineRule="auto" w:after="0" w:before="0"/>
        <w:ind w:firstLine="0" w:left="0"/>
        <w:shd w:fill="F5F5F5"/>
      </w:pPr>
      <w:r>
        <w:rPr>
          <w:rFonts w:ascii="Courier New" w:hAnsi="Courier New" w:eastAsia="Courier New" w:cs="Courier New"/>
          <w:color w:val="000000"/>
          <w:sz w:val="16"/>
        </w:rPr>
        <w:t xml:space="preserve"> 288 |</w:t>
      </w:r>
    </w:p>
    <w:p>
      <w:pPr>
        <w:pStyle w:val="Code"/>
        <w:spacing w:line="240" w:lineRule="auto" w:after="0" w:before="0"/>
        <w:ind w:firstLine="0" w:left="0"/>
        <w:shd w:fill="F5F5F5"/>
      </w:pPr>
      <w:r>
        <w:rPr>
          <w:rFonts w:ascii="Courier New" w:hAnsi="Courier New" w:eastAsia="Courier New" w:cs="Courier New"/>
          <w:color w:val="000000"/>
          <w:sz w:val="16"/>
        </w:rPr>
        <w:t xml:space="preserve"> 289 |     id: Mapped[int] = mapped_column(Integer, primary_key=True)</w:t>
      </w:r>
    </w:p>
    <w:p>
      <w:pPr>
        <w:pStyle w:val="Code"/>
        <w:spacing w:line="240" w:lineRule="auto" w:after="0" w:before="0"/>
        <w:ind w:firstLine="0" w:left="0"/>
        <w:shd w:fill="F5F5F5"/>
      </w:pPr>
      <w:r>
        <w:rPr>
          <w:rFonts w:ascii="Courier New" w:hAnsi="Courier New" w:eastAsia="Courier New" w:cs="Courier New"/>
          <w:color w:val="000000"/>
          <w:sz w:val="16"/>
        </w:rPr>
        <w:t xml:space="preserve"> 290 |     total_score: Mapped[float] = mapped_column(Float, default=0.0)</w:t>
      </w:r>
    </w:p>
    <w:p>
      <w:pPr>
        <w:pStyle w:val="Code"/>
        <w:spacing w:line="240" w:lineRule="auto" w:after="0" w:before="0"/>
        <w:ind w:firstLine="0" w:left="0"/>
        <w:shd w:fill="F5F5F5"/>
      </w:pPr>
      <w:r>
        <w:rPr>
          <w:rFonts w:ascii="Courier New" w:hAnsi="Courier New" w:eastAsia="Courier New" w:cs="Courier New"/>
          <w:color w:val="000000"/>
          <w:sz w:val="16"/>
        </w:rPr>
        <w:t xml:space="preserve"> 291 |     position: Mapped[int] = mapped_column(Integer, nullable=True)</w:t>
      </w:r>
    </w:p>
    <w:p>
      <w:pPr>
        <w:pStyle w:val="Code"/>
        <w:spacing w:line="240" w:lineRule="auto" w:after="0" w:before="0"/>
        <w:ind w:firstLine="0" w:left="0"/>
        <w:shd w:fill="F5F5F5"/>
      </w:pPr>
      <w:r>
        <w:rPr>
          <w:rFonts w:ascii="Courier New" w:hAnsi="Courier New" w:eastAsia="Courier New" w:cs="Courier New"/>
          <w:color w:val="000000"/>
          <w:sz w:val="16"/>
        </w:rPr>
        <w:t xml:space="preserve"> 292 |</w:t>
      </w:r>
    </w:p>
    <w:p>
      <w:pPr>
        <w:pStyle w:val="Code"/>
        <w:spacing w:line="240" w:lineRule="auto" w:after="0" w:before="0"/>
        <w:ind w:firstLine="0" w:left="0"/>
        <w:shd w:fill="F5F5F5"/>
      </w:pPr>
      <w:r>
        <w:rPr>
          <w:rFonts w:ascii="Courier New" w:hAnsi="Courier New" w:eastAsia="Courier New" w:cs="Courier New"/>
          <w:color w:val="000000"/>
          <w:sz w:val="16"/>
        </w:rPr>
        <w:t xml:space="preserve"> 293 |     last_updated: Mapped[datetime] = mapped_column(DateTime, default=datetime.utcnow)</w:t>
      </w:r>
    </w:p>
    <w:p>
      <w:pPr>
        <w:pStyle w:val="Code"/>
        <w:spacing w:line="240" w:lineRule="auto" w:after="0" w:before="0"/>
        <w:ind w:firstLine="0" w:left="0"/>
        <w:shd w:fill="F5F5F5"/>
      </w:pPr>
      <w:r>
        <w:rPr>
          <w:rFonts w:ascii="Courier New" w:hAnsi="Courier New" w:eastAsia="Courier New" w:cs="Courier New"/>
          <w:color w:val="000000"/>
          <w:sz w:val="16"/>
        </w:rPr>
        <w:t xml:space="preserve"> 294 |     student_id: Mapped[int] = mapped_column(ForeignKey("users.id"))</w:t>
      </w:r>
    </w:p>
    <w:p>
      <w:pPr>
        <w:pStyle w:val="Code"/>
        <w:spacing w:line="240" w:lineRule="auto" w:after="0" w:before="0"/>
        <w:ind w:firstLine="0" w:left="0"/>
        <w:shd w:fill="F5F5F5"/>
      </w:pPr>
      <w:r>
        <w:rPr>
          <w:rFonts w:ascii="Courier New" w:hAnsi="Courier New" w:eastAsia="Courier New" w:cs="Courier New"/>
          <w:color w:val="000000"/>
          <w:sz w:val="16"/>
        </w:rPr>
        <w:t xml:space="preserve"> 295 |     subject_id: Mapped[int] = mapped_column(ForeignKey("subjects.id"))</w:t>
      </w:r>
    </w:p>
    <w:p>
      <w:pPr>
        <w:pStyle w:val="Code"/>
        <w:spacing w:line="240" w:lineRule="auto" w:after="0" w:before="0"/>
        <w:ind w:firstLine="0" w:left="0"/>
        <w:shd w:fill="F5F5F5"/>
      </w:pPr>
      <w:r>
        <w:rPr>
          <w:rFonts w:ascii="Courier New" w:hAnsi="Courier New" w:eastAsia="Courier New" w:cs="Courier New"/>
          <w:color w:val="000000"/>
          <w:sz w:val="16"/>
        </w:rPr>
        <w:t xml:space="preserve"> 296 |</w:t>
      </w:r>
    </w:p>
    <w:p>
      <w:pPr>
        <w:pStyle w:val="Code"/>
        <w:spacing w:line="240" w:lineRule="auto" w:after="0" w:before="0"/>
        <w:ind w:firstLine="0" w:left="0"/>
        <w:shd w:fill="F5F5F5"/>
      </w:pPr>
      <w:r>
        <w:rPr>
          <w:rFonts w:ascii="Courier New" w:hAnsi="Courier New" w:eastAsia="Courier New" w:cs="Courier New"/>
          <w:color w:val="000000"/>
          <w:sz w:val="16"/>
        </w:rPr>
        <w:t xml:space="preserve"> 297 |     student = relationship("User", back_populates="ratings")</w:t>
      </w:r>
    </w:p>
    <w:p>
      <w:pPr>
        <w:pStyle w:val="Code"/>
        <w:spacing w:line="240" w:lineRule="auto" w:after="0" w:before="0"/>
        <w:ind w:firstLine="0" w:left="0"/>
        <w:shd w:fill="F5F5F5"/>
      </w:pPr>
      <w:r>
        <w:rPr>
          <w:rFonts w:ascii="Courier New" w:hAnsi="Courier New" w:eastAsia="Courier New" w:cs="Courier New"/>
          <w:color w:val="000000"/>
          <w:sz w:val="16"/>
        </w:rPr>
        <w:t xml:space="preserve"> 298 |     subject = relationship("Subject", back_populates="ratings")</w:t>
      </w:r>
    </w:p>
    <w:p>
      <w:pPr>
        <w:pStyle w:val="Code"/>
        <w:spacing w:line="240" w:lineRule="auto" w:after="0" w:before="0"/>
        <w:ind w:firstLine="0" w:left="0"/>
        <w:shd w:fill="F5F5F5"/>
      </w:pPr>
      <w:r>
        <w:rPr>
          <w:rFonts w:ascii="Courier New" w:hAnsi="Courier New" w:eastAsia="Courier New" w:cs="Courier New"/>
          <w:color w:val="000000"/>
          <w:sz w:val="16"/>
        </w:rPr>
        <w:t xml:space="preserve"> 299 |</w:t>
      </w:r>
    </w:p>
    <w:p>
      <w:pPr>
        <w:pStyle w:val="Code"/>
        <w:spacing w:line="240" w:lineRule="auto" w:after="0" w:before="0"/>
        <w:ind w:firstLine="0" w:left="0"/>
        <w:shd w:fill="F5F5F5"/>
      </w:pPr>
      <w:r>
        <w:rPr>
          <w:rFonts w:ascii="Courier New" w:hAnsi="Courier New" w:eastAsia="Courier New" w:cs="Courier New"/>
          <w:color w:val="000000"/>
          <w:sz w:val="16"/>
        </w:rPr>
        <w:t xml:space="preserve"> 300 |</w:t>
      </w:r>
    </w:p>
    <w:p>
      <w:pPr>
        <w:pStyle w:val="Code"/>
        <w:spacing w:line="240" w:lineRule="auto" w:after="0" w:before="0"/>
        <w:ind w:firstLine="0" w:left="0"/>
        <w:shd w:fill="F5F5F5"/>
      </w:pPr>
      <w:r>
        <w:rPr>
          <w:rFonts w:ascii="Courier New" w:hAnsi="Courier New" w:eastAsia="Courier New" w:cs="Courier New"/>
          <w:color w:val="000000"/>
          <w:sz w:val="16"/>
        </w:rPr>
        <w:t xml:space="preserve"> 301 | class Achievement(Base):</w:t>
      </w:r>
    </w:p>
    <w:p>
      <w:pPr>
        <w:pStyle w:val="Code"/>
        <w:spacing w:line="240" w:lineRule="auto" w:after="0" w:before="0"/>
        <w:ind w:firstLine="0" w:left="0"/>
        <w:shd w:fill="F5F5F5"/>
      </w:pPr>
      <w:r>
        <w:rPr>
          <w:rFonts w:ascii="Courier New" w:hAnsi="Courier New" w:eastAsia="Courier New" w:cs="Courier New"/>
          <w:color w:val="000000"/>
          <w:sz w:val="16"/>
        </w:rPr>
        <w:t xml:space="preserve"> 302 |     __tablename__ = "achievements"</w:t>
      </w:r>
    </w:p>
    <w:p>
      <w:pPr>
        <w:pStyle w:val="Code"/>
        <w:spacing w:line="240" w:lineRule="auto" w:after="0" w:before="0"/>
        <w:ind w:firstLine="0" w:left="0"/>
        <w:shd w:fill="F5F5F5"/>
      </w:pPr>
      <w:r>
        <w:rPr>
          <w:rFonts w:ascii="Courier New" w:hAnsi="Courier New" w:eastAsia="Courier New" w:cs="Courier New"/>
          <w:color w:val="000000"/>
          <w:sz w:val="16"/>
        </w:rPr>
        <w:t xml:space="preserve"> 303 |</w:t>
      </w:r>
    </w:p>
    <w:p>
      <w:pPr>
        <w:pStyle w:val="Code"/>
        <w:spacing w:line="240" w:lineRule="auto" w:after="0" w:before="0"/>
        <w:ind w:firstLine="0" w:left="0"/>
        <w:shd w:fill="F5F5F5"/>
      </w:pPr>
      <w:r>
        <w:rPr>
          <w:rFonts w:ascii="Courier New" w:hAnsi="Courier New" w:eastAsia="Courier New" w:cs="Courier New"/>
          <w:color w:val="000000"/>
          <w:sz w:val="16"/>
        </w:rPr>
        <w:t xml:space="preserve"> 304 |     id: Mapped[int] = mapped_column(Integer, primary_key=True)</w:t>
      </w:r>
    </w:p>
    <w:p>
      <w:pPr>
        <w:pStyle w:val="Code"/>
        <w:spacing w:line="240" w:lineRule="auto" w:after="0" w:before="0"/>
        <w:ind w:firstLine="0" w:left="0"/>
        <w:shd w:fill="F5F5F5"/>
      </w:pPr>
      <w:r>
        <w:rPr>
          <w:rFonts w:ascii="Courier New" w:hAnsi="Courier New" w:eastAsia="Courier New" w:cs="Courier New"/>
          <w:color w:val="000000"/>
          <w:sz w:val="16"/>
        </w:rPr>
        <w:t xml:space="preserve"> 305 |     code: Mapped[str] = mapped_column(String(50), unique=True)</w:t>
      </w:r>
    </w:p>
    <w:p>
      <w:pPr>
        <w:pStyle w:val="Code"/>
        <w:spacing w:line="240" w:lineRule="auto" w:after="0" w:before="0"/>
        <w:ind w:firstLine="0" w:left="0"/>
        <w:shd w:fill="F5F5F5"/>
      </w:pPr>
      <w:r>
        <w:rPr>
          <w:rFonts w:ascii="Courier New" w:hAnsi="Courier New" w:eastAsia="Courier New" w:cs="Courier New"/>
          <w:color w:val="000000"/>
          <w:sz w:val="16"/>
        </w:rPr>
        <w:t xml:space="preserve"> 306 |     name: Mapped[str] = mapped_column(String(120))</w:t>
      </w:r>
    </w:p>
    <w:p>
      <w:pPr>
        <w:pStyle w:val="Code"/>
        <w:spacing w:line="240" w:lineRule="auto" w:after="0" w:before="0"/>
        <w:ind w:firstLine="0" w:left="0"/>
        <w:shd w:fill="F5F5F5"/>
      </w:pPr>
      <w:r>
        <w:rPr>
          <w:rFonts w:ascii="Courier New" w:hAnsi="Courier New" w:eastAsia="Courier New" w:cs="Courier New"/>
          <w:color w:val="000000"/>
          <w:sz w:val="16"/>
        </w:rPr>
        <w:t xml:space="preserve"> 307 |     description: Mapped[str] = mapped_column(Text)</w:t>
      </w:r>
    </w:p>
    <w:p>
      <w:pPr>
        <w:pStyle w:val="Code"/>
        <w:spacing w:line="240" w:lineRule="auto" w:after="0" w:before="0"/>
        <w:ind w:firstLine="0" w:left="0"/>
        <w:shd w:fill="F5F5F5"/>
      </w:pPr>
      <w:r>
        <w:rPr>
          <w:rFonts w:ascii="Courier New" w:hAnsi="Courier New" w:eastAsia="Courier New" w:cs="Courier New"/>
          <w:color w:val="000000"/>
          <w:sz w:val="16"/>
        </w:rPr>
        <w:t xml:space="preserve"> 308 |</w:t>
      </w:r>
    </w:p>
    <w:p>
      <w:pPr>
        <w:pStyle w:val="Code"/>
        <w:spacing w:line="240" w:lineRule="auto" w:after="0" w:before="0"/>
        <w:ind w:firstLine="0" w:left="0"/>
        <w:shd w:fill="F5F5F5"/>
      </w:pPr>
      <w:r>
        <w:rPr>
          <w:rFonts w:ascii="Courier New" w:hAnsi="Courier New" w:eastAsia="Courier New" w:cs="Courier New"/>
          <w:color w:val="000000"/>
          <w:sz w:val="16"/>
        </w:rPr>
        <w:t xml:space="preserve"> 309 |     earned = relationship("UserAchievement", back_populates="achievement")</w:t>
      </w:r>
    </w:p>
    <w:p>
      <w:pPr>
        <w:pStyle w:val="Code"/>
        <w:spacing w:line="240" w:lineRule="auto" w:after="0" w:before="0"/>
        <w:ind w:firstLine="0" w:left="0"/>
        <w:shd w:fill="F5F5F5"/>
      </w:pPr>
      <w:r>
        <w:rPr>
          <w:rFonts w:ascii="Courier New" w:hAnsi="Courier New" w:eastAsia="Courier New" w:cs="Courier New"/>
          <w:color w:val="000000"/>
          <w:sz w:val="16"/>
        </w:rPr>
        <w:t xml:space="preserve"> 310 |</w:t>
      </w:r>
    </w:p>
    <w:p>
      <w:pPr>
        <w:pStyle w:val="Code"/>
        <w:spacing w:line="240" w:lineRule="auto" w:after="0" w:before="0"/>
        <w:ind w:firstLine="0" w:left="0"/>
        <w:shd w:fill="F5F5F5"/>
      </w:pPr>
      <w:r>
        <w:rPr>
          <w:rFonts w:ascii="Courier New" w:hAnsi="Courier New" w:eastAsia="Courier New" w:cs="Courier New"/>
          <w:color w:val="000000"/>
          <w:sz w:val="16"/>
        </w:rPr>
        <w:t xml:space="preserve"> 311 |</w:t>
      </w:r>
    </w:p>
    <w:p>
      <w:pPr>
        <w:pStyle w:val="Code"/>
        <w:spacing w:line="240" w:lineRule="auto" w:after="0" w:before="0"/>
        <w:ind w:firstLine="0" w:left="0"/>
        <w:shd w:fill="F5F5F5"/>
      </w:pPr>
      <w:r>
        <w:rPr>
          <w:rFonts w:ascii="Courier New" w:hAnsi="Courier New" w:eastAsia="Courier New" w:cs="Courier New"/>
          <w:color w:val="000000"/>
          <w:sz w:val="16"/>
        </w:rPr>
        <w:t xml:space="preserve"> 312 | class UserAchievement(Base):</w:t>
      </w:r>
    </w:p>
    <w:p>
      <w:pPr>
        <w:pStyle w:val="Code"/>
        <w:spacing w:line="240" w:lineRule="auto" w:after="0" w:before="0"/>
        <w:ind w:firstLine="0" w:left="0"/>
        <w:shd w:fill="F5F5F5"/>
      </w:pPr>
      <w:r>
        <w:rPr>
          <w:rFonts w:ascii="Courier New" w:hAnsi="Courier New" w:eastAsia="Courier New" w:cs="Courier New"/>
          <w:color w:val="000000"/>
          <w:sz w:val="16"/>
        </w:rPr>
        <w:t xml:space="preserve"> 313 |     __tablename__ = "user_achievements"</w:t>
      </w:r>
    </w:p>
    <w:p>
      <w:pPr>
        <w:pStyle w:val="Code"/>
        <w:spacing w:line="240" w:lineRule="auto" w:after="0" w:before="0"/>
        <w:ind w:firstLine="0" w:left="0"/>
        <w:shd w:fill="F5F5F5"/>
      </w:pPr>
      <w:r>
        <w:rPr>
          <w:rFonts w:ascii="Courier New" w:hAnsi="Courier New" w:eastAsia="Courier New" w:cs="Courier New"/>
          <w:color w:val="000000"/>
          <w:sz w:val="16"/>
        </w:rPr>
        <w:t xml:space="preserve"> 314 |     __table_args__ = (</w:t>
      </w:r>
    </w:p>
    <w:p>
      <w:pPr>
        <w:pStyle w:val="Code"/>
        <w:spacing w:line="240" w:lineRule="auto" w:after="0" w:before="0"/>
        <w:ind w:firstLine="0" w:left="0"/>
        <w:shd w:fill="F5F5F5"/>
      </w:pPr>
      <w:r>
        <w:rPr>
          <w:rFonts w:ascii="Courier New" w:hAnsi="Courier New" w:eastAsia="Courier New" w:cs="Courier New"/>
          <w:color w:val="000000"/>
          <w:sz w:val="16"/>
        </w:rPr>
        <w:t xml:space="preserve"> 315 |         UniqueConstraint("student_id", "achievement_id", name="uq_user_achievement"),</w:t>
      </w:r>
    </w:p>
    <w:p>
      <w:pPr>
        <w:pStyle w:val="Code"/>
        <w:spacing w:line="240" w:lineRule="auto" w:after="0" w:before="0"/>
        <w:ind w:firstLine="0" w:left="0"/>
        <w:shd w:fill="F5F5F5"/>
      </w:pPr>
      <w:r>
        <w:rPr>
          <w:rFonts w:ascii="Courier New" w:hAnsi="Courier New" w:eastAsia="Courier New" w:cs="Courier New"/>
          <w:color w:val="000000"/>
          <w:sz w:val="16"/>
        </w:rPr>
        <w:t xml:space="preserve"> 316 |     )</w:t>
      </w:r>
    </w:p>
    <w:p>
      <w:pPr>
        <w:pStyle w:val="Code"/>
        <w:spacing w:line="240" w:lineRule="auto" w:after="0" w:before="0"/>
        <w:ind w:firstLine="0" w:left="0"/>
        <w:shd w:fill="F5F5F5"/>
      </w:pPr>
      <w:r>
        <w:rPr>
          <w:rFonts w:ascii="Courier New" w:hAnsi="Courier New" w:eastAsia="Courier New" w:cs="Courier New"/>
          <w:color w:val="000000"/>
          <w:sz w:val="16"/>
        </w:rPr>
        <w:t xml:space="preserve"> 317 |</w:t>
      </w:r>
    </w:p>
    <w:p>
      <w:pPr>
        <w:pStyle w:val="Code"/>
        <w:spacing w:line="240" w:lineRule="auto" w:after="0" w:before="0"/>
        <w:ind w:firstLine="0" w:left="0"/>
        <w:shd w:fill="F5F5F5"/>
      </w:pPr>
      <w:r>
        <w:rPr>
          <w:rFonts w:ascii="Courier New" w:hAnsi="Courier New" w:eastAsia="Courier New" w:cs="Courier New"/>
          <w:color w:val="000000"/>
          <w:sz w:val="16"/>
        </w:rPr>
        <w:t xml:space="preserve"> 318 |     id: Mapped[int] = mapped_column(Integer, primary_key=True)</w:t>
      </w:r>
    </w:p>
    <w:p>
      <w:pPr>
        <w:pStyle w:val="Code"/>
        <w:spacing w:line="240" w:lineRule="auto" w:after="0" w:before="0"/>
        <w:ind w:firstLine="0" w:left="0"/>
        <w:shd w:fill="F5F5F5"/>
      </w:pPr>
      <w:r>
        <w:rPr>
          <w:rFonts w:ascii="Courier New" w:hAnsi="Courier New" w:eastAsia="Courier New" w:cs="Courier New"/>
          <w:color w:val="000000"/>
          <w:sz w:val="16"/>
        </w:rPr>
        <w:t xml:space="preserve"> 319 |     earned_at: Mapped[datetime] = mapped_column(DateTime, default=datetime.utcnow)</w:t>
      </w:r>
    </w:p>
    <w:p>
      <w:pPr>
        <w:pStyle w:val="Code"/>
        <w:spacing w:line="240" w:lineRule="auto" w:after="0" w:before="0"/>
        <w:ind w:firstLine="0" w:left="0"/>
        <w:shd w:fill="F5F5F5"/>
      </w:pPr>
      <w:r>
        <w:rPr>
          <w:rFonts w:ascii="Courier New" w:hAnsi="Courier New" w:eastAsia="Courier New" w:cs="Courier New"/>
          <w:color w:val="000000"/>
          <w:sz w:val="16"/>
        </w:rPr>
        <w:t xml:space="preserve"> 320 |     student_id: Mapped[int] = mapped_column(ForeignKey("users.id"))</w:t>
      </w:r>
    </w:p>
    <w:p>
      <w:pPr>
        <w:pStyle w:val="Code"/>
        <w:spacing w:line="240" w:lineRule="auto" w:after="0" w:before="0"/>
        <w:ind w:firstLine="0" w:left="0"/>
        <w:shd w:fill="F5F5F5"/>
      </w:pPr>
      <w:r>
        <w:rPr>
          <w:rFonts w:ascii="Courier New" w:hAnsi="Courier New" w:eastAsia="Courier New" w:cs="Courier New"/>
          <w:color w:val="000000"/>
          <w:sz w:val="16"/>
        </w:rPr>
        <w:t xml:space="preserve"> 321 |     achievement_id: Mapped[int] = mapped_column(ForeignKey("achievements.id"))</w:t>
      </w:r>
    </w:p>
    <w:p>
      <w:pPr>
        <w:pStyle w:val="Code"/>
        <w:spacing w:line="240" w:lineRule="auto" w:after="0" w:before="0"/>
        <w:ind w:firstLine="0" w:left="0"/>
        <w:shd w:fill="F5F5F5"/>
      </w:pPr>
      <w:r>
        <w:rPr>
          <w:rFonts w:ascii="Courier New" w:hAnsi="Courier New" w:eastAsia="Courier New" w:cs="Courier New"/>
          <w:color w:val="000000"/>
          <w:sz w:val="16"/>
        </w:rPr>
        <w:t xml:space="preserve"> 322 |</w:t>
      </w:r>
    </w:p>
    <w:p>
      <w:pPr>
        <w:pStyle w:val="Code"/>
        <w:spacing w:line="240" w:lineRule="auto" w:after="0" w:before="0"/>
        <w:ind w:firstLine="0" w:left="0"/>
        <w:shd w:fill="F5F5F5"/>
      </w:pPr>
      <w:r>
        <w:rPr>
          <w:rFonts w:ascii="Courier New" w:hAnsi="Courier New" w:eastAsia="Courier New" w:cs="Courier New"/>
          <w:color w:val="000000"/>
          <w:sz w:val="16"/>
        </w:rPr>
        <w:t xml:space="preserve"> 323 |     student = relationship("User", back_populates="earned_achievements")</w:t>
      </w:r>
    </w:p>
    <w:p>
      <w:pPr>
        <w:pStyle w:val="Code"/>
        <w:spacing w:line="240" w:lineRule="auto" w:after="0" w:before="0"/>
        <w:ind w:firstLine="0" w:left="0"/>
        <w:shd w:fill="F5F5F5"/>
      </w:pPr>
      <w:r>
        <w:rPr>
          <w:rFonts w:ascii="Courier New" w:hAnsi="Courier New" w:eastAsia="Courier New" w:cs="Courier New"/>
          <w:color w:val="000000"/>
          <w:sz w:val="16"/>
        </w:rPr>
        <w:t xml:space="preserve"> 324 |     achievement = relationship("Achievement", back_populates="earned")</w:t>
      </w:r>
    </w:p>
    <w:p/>
    <w:p>
      <w:bookmarkStart w:id="21" w:name="h21"/>
      <w:pPr>
        <w:pStyle w:val="Heading2"/>
        <w:spacing w:before="240" w:after="120"/>
        <w:ind w:firstLine="0"/>
      </w:pPr>
      <w:r>
        <w:rPr>
          <w:rFonts w:ascii="Times New Roman" w:hAnsi="Times New Roman" w:eastAsia="Times New Roman" w:cs="Times New Roman"/>
          <w:b/>
          <w:color w:val="000000"/>
          <w:sz w:val="28"/>
        </w:rPr>
        <w:t>3.6 Потоки выполнения и события</w:t>
      </w:r>
      <w:bookmarkEnd w:id="21"/>
    </w:p>
    <w:p>
      <w:pPr>
        <w:ind w:firstLine="709"/>
      </w:pPr>
      <w:r>
        <w:rPr>
          <w:rFonts w:ascii="Times New Roman" w:hAnsi="Times New Roman" w:eastAsia="Times New Roman" w:cs="Times New Roman"/>
          <w:b w:val="0"/>
          <w:i w:val="0"/>
          <w:color w:val="000000"/>
          <w:sz w:val="28"/>
        </w:rPr>
        <w:t>Наиболее важный поток - прохождение теста. API получает ответы, TestService проверяет право доступа и полноту payload, ScoringVisitor оценивает каждый вопрос, RatingStrategyFactory выбирает формулу рейтинга, затем EventBus публикует событие TEST_COMPLETED. Подписчики обновляют рейтинг и выдают достижения.</w:t>
      </w:r>
    </w:p>
    <w:p>
      <w:pPr>
        <w:ind w:firstLine="0"/>
        <w:jc w:val="center"/>
      </w:pPr>
      <w:r>
        <w:drawing>
          <wp:inline xmlns:a="http://schemas.openxmlformats.org/drawingml/2006/main" xmlns:pic="http://schemas.openxmlformats.org/drawingml/2006/picture">
            <wp:extent cx="4500000" cy="516821"/>
            <wp:docPr id="2" name="Picture 2"/>
            <wp:cNvGraphicFramePr>
              <a:graphicFrameLocks noChangeAspect="1"/>
            </wp:cNvGraphicFramePr>
            <a:graphic>
              <a:graphicData uri="http://schemas.openxmlformats.org/drawingml/2006/picture">
                <pic:pic>
                  <pic:nvPicPr>
                    <pic:cNvPr id="0" name="state_machine.png"/>
                    <pic:cNvPicPr/>
                  </pic:nvPicPr>
                  <pic:blipFill>
                    <a:blip r:embed="rId11"/>
                    <a:stretch>
                      <a:fillRect/>
                    </a:stretch>
                  </pic:blipFill>
                  <pic:spPr>
                    <a:xfrm>
                      <a:off x="0" y="0"/>
                      <a:ext cx="4500000" cy="516821"/>
                    </a:xfrm>
                    <a:prstGeom prst="rect"/>
                  </pic:spPr>
                </pic:pic>
              </a:graphicData>
            </a:graphic>
          </wp:inline>
        </w:drawing>
      </w:r>
    </w:p>
    <w:p>
      <w:pPr>
        <w:pStyle w:val="Caption"/>
        <w:ind w:firstLine="0"/>
        <w:jc w:val="center"/>
      </w:pPr>
      <w:r>
        <w:rPr>
          <w:rFonts w:ascii="Times New Roman" w:hAnsi="Times New Roman" w:eastAsia="Times New Roman" w:cs="Times New Roman"/>
          <w:color w:val="000000"/>
          <w:sz w:val="24"/>
        </w:rPr>
        <w:t>Рисунок 2 - Жизненный цикл теста как конечный автомат</w:t>
      </w:r>
    </w:p>
    <w:p>
      <w:pPr>
        <w:ind w:firstLine="0"/>
        <w:jc w:val="center"/>
      </w:pPr>
      <w:r>
        <w:drawing>
          <wp:inline xmlns:a="http://schemas.openxmlformats.org/drawingml/2006/main" xmlns:pic="http://schemas.openxmlformats.org/drawingml/2006/picture">
            <wp:extent cx="4860000" cy="252325"/>
            <wp:docPr id="3" name="Picture 3"/>
            <wp:cNvGraphicFramePr>
              <a:graphicFrameLocks noChangeAspect="1"/>
            </wp:cNvGraphicFramePr>
            <a:graphic>
              <a:graphicData uri="http://schemas.openxmlformats.org/drawingml/2006/picture">
                <pic:pic>
                  <pic:nvPicPr>
                    <pic:cNvPr id="0" name="patterns_map.png"/>
                    <pic:cNvPicPr/>
                  </pic:nvPicPr>
                  <pic:blipFill>
                    <a:blip r:embed="rId12"/>
                    <a:stretch>
                      <a:fillRect/>
                    </a:stretch>
                  </pic:blipFill>
                  <pic:spPr>
                    <a:xfrm>
                      <a:off x="0" y="0"/>
                      <a:ext cx="4860000" cy="252325"/>
                    </a:xfrm>
                    <a:prstGeom prst="rect"/>
                  </pic:spPr>
                </pic:pic>
              </a:graphicData>
            </a:graphic>
          </wp:inline>
        </w:drawing>
      </w:r>
    </w:p>
    <w:p>
      <w:pPr>
        <w:pStyle w:val="Caption"/>
        <w:ind w:firstLine="0"/>
        <w:jc w:val="center"/>
      </w:pPr>
      <w:r>
        <w:rPr>
          <w:rFonts w:ascii="Times New Roman" w:hAnsi="Times New Roman" w:eastAsia="Times New Roman" w:cs="Times New Roman"/>
          <w:color w:val="000000"/>
          <w:sz w:val="24"/>
        </w:rPr>
        <w:t>Рисунок 3 - Карта примененных паттернов в рабочем сценарии</w:t>
      </w:r>
    </w:p>
    <w:p>
      <w:bookmarkStart w:id="22" w:name="h22"/>
      <w:pPr>
        <w:pStyle w:val="Heading1"/>
        <w:pageBreakBefore/>
        <w:spacing w:before="0" w:after="240"/>
        <w:ind w:firstLine="0"/>
      </w:pPr>
      <w:r>
        <w:rPr>
          <w:rFonts w:ascii="Times New Roman" w:hAnsi="Times New Roman" w:eastAsia="Times New Roman" w:cs="Times New Roman"/>
          <w:b/>
          <w:color w:val="000000"/>
          <w:sz w:val="28"/>
        </w:rPr>
        <w:t>4 Реализация бизнес-сценариев</w:t>
      </w:r>
      <w:bookmarkEnd w:id="22"/>
    </w:p>
    <w:p>
      <w:bookmarkStart w:id="23" w:name="h23"/>
      <w:pPr>
        <w:pStyle w:val="Heading2"/>
        <w:spacing w:before="240" w:after="120"/>
        <w:ind w:firstLine="0"/>
      </w:pPr>
      <w:r>
        <w:rPr>
          <w:rFonts w:ascii="Times New Roman" w:hAnsi="Times New Roman" w:eastAsia="Times New Roman" w:cs="Times New Roman"/>
          <w:b/>
          <w:color w:val="000000"/>
          <w:sz w:val="28"/>
        </w:rPr>
        <w:t>4.1 Регистрация и вход</w:t>
      </w:r>
      <w:bookmarkEnd w:id="23"/>
    </w:p>
    <w:p>
      <w:pPr>
        <w:ind w:firstLine="709"/>
      </w:pPr>
      <w:r>
        <w:rPr>
          <w:rFonts w:ascii="Times New Roman" w:hAnsi="Times New Roman" w:eastAsia="Times New Roman" w:cs="Times New Roman"/>
          <w:b w:val="0"/>
          <w:i w:val="0"/>
          <w:color w:val="000000"/>
          <w:sz w:val="28"/>
        </w:rPr>
        <w:t>Регистрация реализована через `UserRegister` и `AuthService.register`. На уровне Pydantic проверяется сила пароля и обязательные поля в зависимости от роли. В сервисе дополнительно проверяется отсутствие email-дубликата, корректность кафедры/направления и невозможность смешивать студенческие и преподавательские поля.</w:t>
      </w:r>
    </w:p>
    <w:p>
      <w:pPr>
        <w:pStyle w:val="Caption"/>
        <w:ind w:firstLine="0"/>
        <w:jc w:val="left"/>
      </w:pPr>
      <w:r>
        <w:rPr>
          <w:rFonts w:ascii="Times New Roman" w:hAnsi="Times New Roman" w:eastAsia="Times New Roman" w:cs="Times New Roman"/>
          <w:color w:val="000000"/>
          <w:sz w:val="24"/>
        </w:rPr>
        <w:t>Листинг 4 - Ролевая валидация регистрационного DTO</w:t>
      </w:r>
    </w:p>
    <w:p>
      <w:pPr>
        <w:pStyle w:val="CodePath"/>
        <w:ind w:firstLine="0"/>
        <w:shd w:fill="EDEDED"/>
      </w:pPr>
      <w:r>
        <w:rPr>
          <w:rFonts w:ascii="Courier New" w:hAnsi="Courier New" w:eastAsia="Courier New" w:cs="Courier New"/>
          <w:b/>
          <w:color w:val="000000"/>
          <w:sz w:val="16"/>
        </w:rPr>
        <w:t>app/schemas.py</w:t>
      </w:r>
    </w:p>
    <w:p>
      <w:pPr>
        <w:pStyle w:val="Code"/>
        <w:spacing w:line="240" w:lineRule="auto" w:after="0" w:before="0"/>
        <w:ind w:firstLine="0" w:left="0"/>
        <w:shd w:fill="F5F5F5"/>
      </w:pPr>
      <w:r>
        <w:rPr>
          <w:rFonts w:ascii="Courier New" w:hAnsi="Courier New" w:eastAsia="Courier New" w:cs="Courier New"/>
          <w:color w:val="000000"/>
          <w:sz w:val="16"/>
        </w:rPr>
        <w:t xml:space="preserve">  16 | class UserRegister(BaseModel):</w:t>
      </w:r>
    </w:p>
    <w:p>
      <w:pPr>
        <w:pStyle w:val="Code"/>
        <w:spacing w:line="240" w:lineRule="auto" w:after="0" w:before="0"/>
        <w:ind w:firstLine="0" w:left="0"/>
        <w:shd w:fill="F5F5F5"/>
      </w:pPr>
      <w:r>
        <w:rPr>
          <w:rFonts w:ascii="Courier New" w:hAnsi="Courier New" w:eastAsia="Courier New" w:cs="Courier New"/>
          <w:color w:val="000000"/>
          <w:sz w:val="16"/>
        </w:rPr>
        <w:t xml:space="preserve">  17 |     email: EmailStr</w:t>
      </w:r>
    </w:p>
    <w:p>
      <w:pPr>
        <w:pStyle w:val="Code"/>
        <w:spacing w:line="240" w:lineRule="auto" w:after="0" w:before="0"/>
        <w:ind w:firstLine="0" w:left="0"/>
        <w:shd w:fill="F5F5F5"/>
      </w:pPr>
      <w:r>
        <w:rPr>
          <w:rFonts w:ascii="Courier New" w:hAnsi="Courier New" w:eastAsia="Courier New" w:cs="Courier New"/>
          <w:color w:val="000000"/>
          <w:sz w:val="16"/>
        </w:rPr>
        <w:t xml:space="preserve">  18 |     password: str = Field(min_length=8, max_length=128)</w:t>
      </w:r>
    </w:p>
    <w:p>
      <w:pPr>
        <w:pStyle w:val="Code"/>
        <w:spacing w:line="240" w:lineRule="auto" w:after="0" w:before="0"/>
        <w:ind w:firstLine="0" w:left="0"/>
        <w:shd w:fill="F5F5F5"/>
      </w:pPr>
      <w:r>
        <w:rPr>
          <w:rFonts w:ascii="Courier New" w:hAnsi="Courier New" w:eastAsia="Courier New" w:cs="Courier New"/>
          <w:color w:val="000000"/>
          <w:sz w:val="16"/>
        </w:rPr>
        <w:t xml:space="preserve">  19 |     full_name: str</w:t>
      </w:r>
    </w:p>
    <w:p>
      <w:pPr>
        <w:pStyle w:val="Code"/>
        <w:spacing w:line="240" w:lineRule="auto" w:after="0" w:before="0"/>
        <w:ind w:firstLine="0" w:left="0"/>
        <w:shd w:fill="F5F5F5"/>
      </w:pPr>
      <w:r>
        <w:rPr>
          <w:rFonts w:ascii="Courier New" w:hAnsi="Courier New" w:eastAsia="Courier New" w:cs="Courier New"/>
          <w:color w:val="000000"/>
          <w:sz w:val="16"/>
        </w:rPr>
        <w:t xml:space="preserve">  20 |     role: Role</w:t>
      </w:r>
    </w:p>
    <w:p>
      <w:pPr>
        <w:pStyle w:val="Code"/>
        <w:spacing w:line="240" w:lineRule="auto" w:after="0" w:before="0"/>
        <w:ind w:firstLine="0" w:left="0"/>
        <w:shd w:fill="F5F5F5"/>
      </w:pPr>
      <w:r>
        <w:rPr>
          <w:rFonts w:ascii="Courier New" w:hAnsi="Courier New" w:eastAsia="Courier New" w:cs="Courier New"/>
          <w:color w:val="000000"/>
          <w:sz w:val="16"/>
        </w:rPr>
        <w:t xml:space="preserve">  21 |     faculty_id: int | None = None</w:t>
      </w:r>
    </w:p>
    <w:p>
      <w:pPr>
        <w:pStyle w:val="Code"/>
        <w:spacing w:line="240" w:lineRule="auto" w:after="0" w:before="0"/>
        <w:ind w:firstLine="0" w:left="0"/>
        <w:shd w:fill="F5F5F5"/>
      </w:pPr>
      <w:r>
        <w:rPr>
          <w:rFonts w:ascii="Courier New" w:hAnsi="Courier New" w:eastAsia="Courier New" w:cs="Courier New"/>
          <w:color w:val="000000"/>
          <w:sz w:val="16"/>
        </w:rPr>
        <w:t xml:space="preserve">  22 |     study_group: str | None = None</w:t>
      </w:r>
    </w:p>
    <w:p>
      <w:pPr>
        <w:pStyle w:val="Code"/>
        <w:spacing w:line="240" w:lineRule="auto" w:after="0" w:before="0"/>
        <w:ind w:firstLine="0" w:left="0"/>
        <w:shd w:fill="F5F5F5"/>
      </w:pPr>
      <w:r>
        <w:rPr>
          <w:rFonts w:ascii="Courier New" w:hAnsi="Courier New" w:eastAsia="Courier New" w:cs="Courier New"/>
          <w:color w:val="000000"/>
          <w:sz w:val="16"/>
        </w:rPr>
        <w:t xml:space="preserve">  23 |     admission_year: int | None = None</w:t>
      </w:r>
    </w:p>
    <w:p>
      <w:pPr>
        <w:pStyle w:val="Code"/>
        <w:spacing w:line="240" w:lineRule="auto" w:after="0" w:before="0"/>
        <w:ind w:firstLine="0" w:left="0"/>
        <w:shd w:fill="F5F5F5"/>
      </w:pPr>
      <w:r>
        <w:rPr>
          <w:rFonts w:ascii="Courier New" w:hAnsi="Courier New" w:eastAsia="Courier New" w:cs="Courier New"/>
          <w:color w:val="000000"/>
          <w:sz w:val="16"/>
        </w:rPr>
        <w:t xml:space="preserve">  24 |     department_id: int | None = None</w:t>
      </w:r>
    </w:p>
    <w:p>
      <w:pPr>
        <w:pStyle w:val="Code"/>
        <w:spacing w:line="240" w:lineRule="auto" w:after="0" w:before="0"/>
        <w:ind w:firstLine="0" w:left="0"/>
        <w:shd w:fill="F5F5F5"/>
      </w:pPr>
      <w:r>
        <w:rPr>
          <w:rFonts w:ascii="Courier New" w:hAnsi="Courier New" w:eastAsia="Courier New" w:cs="Courier New"/>
          <w:color w:val="000000"/>
          <w:sz w:val="16"/>
        </w:rPr>
        <w:t xml:space="preserve">  25 |     program_id: int | None = None</w:t>
      </w:r>
    </w:p>
    <w:p>
      <w:pPr>
        <w:pStyle w:val="Code"/>
        <w:spacing w:line="240" w:lineRule="auto" w:after="0" w:before="0"/>
        <w:ind w:firstLine="0" w:left="0"/>
        <w:shd w:fill="F5F5F5"/>
      </w:pPr>
      <w:r>
        <w:rPr>
          <w:rFonts w:ascii="Courier New" w:hAnsi="Courier New" w:eastAsia="Courier New" w:cs="Courier New"/>
          <w:color w:val="000000"/>
          <w:sz w:val="16"/>
        </w:rPr>
        <w:t xml:space="preserve">  26 |     subject_ids: list[int] = Field(default_factory=list)</w:t>
      </w:r>
    </w:p>
    <w:p>
      <w:pPr>
        <w:pStyle w:val="Code"/>
        <w:spacing w:line="240" w:lineRule="auto" w:after="0" w:before="0"/>
        <w:ind w:firstLine="0" w:left="0"/>
        <w:shd w:fill="F5F5F5"/>
      </w:pPr>
      <w:r>
        <w:rPr>
          <w:rFonts w:ascii="Courier New" w:hAnsi="Courier New" w:eastAsia="Courier New" w:cs="Courier New"/>
          <w:color w:val="000000"/>
          <w:sz w:val="16"/>
        </w:rPr>
        <w:t xml:space="preserve">  27 |</w:t>
      </w:r>
    </w:p>
    <w:p>
      <w:pPr>
        <w:pStyle w:val="Code"/>
        <w:spacing w:line="240" w:lineRule="auto" w:after="0" w:before="0"/>
        <w:ind w:firstLine="0" w:left="0"/>
        <w:shd w:fill="F5F5F5"/>
      </w:pPr>
      <w:r>
        <w:rPr>
          <w:rFonts w:ascii="Courier New" w:hAnsi="Courier New" w:eastAsia="Courier New" w:cs="Courier New"/>
          <w:color w:val="000000"/>
          <w:sz w:val="16"/>
        </w:rPr>
        <w:t xml:space="preserve">  28 |     @model_validator(mode="after")</w:t>
      </w:r>
    </w:p>
    <w:p>
      <w:pPr>
        <w:pStyle w:val="Code"/>
        <w:spacing w:line="240" w:lineRule="auto" w:after="0" w:before="0"/>
        <w:ind w:firstLine="0" w:left="0"/>
        <w:shd w:fill="F5F5F5"/>
      </w:pPr>
      <w:r>
        <w:rPr>
          <w:rFonts w:ascii="Courier New" w:hAnsi="Courier New" w:eastAsia="Courier New" w:cs="Courier New"/>
          <w:color w:val="000000"/>
          <w:sz w:val="16"/>
        </w:rPr>
        <w:t xml:space="preserve">  29 |     def validate_password_strength(self):</w:t>
      </w:r>
    </w:p>
    <w:p>
      <w:pPr>
        <w:pStyle w:val="Code"/>
        <w:spacing w:line="240" w:lineRule="auto" w:after="0" w:before="0"/>
        <w:ind w:firstLine="0" w:left="0"/>
        <w:shd w:fill="F5F5F5"/>
      </w:pPr>
      <w:r>
        <w:rPr>
          <w:rFonts w:ascii="Courier New" w:hAnsi="Courier New" w:eastAsia="Courier New" w:cs="Courier New"/>
          <w:color w:val="000000"/>
          <w:sz w:val="16"/>
        </w:rPr>
        <w:t xml:space="preserve">  30 |         has_letter = bool(re.search(r"[A-Za-zА-Яа-я]", self.password or ""))</w:t>
      </w:r>
    </w:p>
    <w:p>
      <w:pPr>
        <w:pStyle w:val="Code"/>
        <w:spacing w:line="240" w:lineRule="auto" w:after="0" w:before="0"/>
        <w:ind w:firstLine="0" w:left="0"/>
        <w:shd w:fill="F5F5F5"/>
      </w:pPr>
      <w:r>
        <w:rPr>
          <w:rFonts w:ascii="Courier New" w:hAnsi="Courier New" w:eastAsia="Courier New" w:cs="Courier New"/>
          <w:color w:val="000000"/>
          <w:sz w:val="16"/>
        </w:rPr>
        <w:t xml:space="preserve">  31 |         has_digit = bool(re.search(r"\d", self.password or ""))</w:t>
      </w:r>
    </w:p>
    <w:p>
      <w:pPr>
        <w:pStyle w:val="Code"/>
        <w:spacing w:line="240" w:lineRule="auto" w:after="0" w:before="0"/>
        <w:ind w:firstLine="0" w:left="0"/>
        <w:shd w:fill="F5F5F5"/>
      </w:pPr>
      <w:r>
        <w:rPr>
          <w:rFonts w:ascii="Courier New" w:hAnsi="Courier New" w:eastAsia="Courier New" w:cs="Courier New"/>
          <w:color w:val="000000"/>
          <w:sz w:val="16"/>
        </w:rPr>
        <w:t xml:space="preserve">  32 |         if not (has_letter and has_digit):</w:t>
      </w:r>
    </w:p>
    <w:p>
      <w:pPr>
        <w:pStyle w:val="Code"/>
        <w:spacing w:line="240" w:lineRule="auto" w:after="0" w:before="0"/>
        <w:ind w:firstLine="0" w:left="0"/>
        <w:shd w:fill="F5F5F5"/>
      </w:pPr>
      <w:r>
        <w:rPr>
          <w:rFonts w:ascii="Courier New" w:hAnsi="Courier New" w:eastAsia="Courier New" w:cs="Courier New"/>
          <w:color w:val="000000"/>
          <w:sz w:val="16"/>
        </w:rPr>
        <w:t xml:space="preserve">  33 |             raise ValueError("Пароль должен содержать минимум одну букву и одну цифру")</w:t>
      </w:r>
    </w:p>
    <w:p>
      <w:pPr>
        <w:pStyle w:val="Code"/>
        <w:spacing w:line="240" w:lineRule="auto" w:after="0" w:before="0"/>
        <w:ind w:firstLine="0" w:left="0"/>
        <w:shd w:fill="F5F5F5"/>
      </w:pPr>
      <w:r>
        <w:rPr>
          <w:rFonts w:ascii="Courier New" w:hAnsi="Courier New" w:eastAsia="Courier New" w:cs="Courier New"/>
          <w:color w:val="000000"/>
          <w:sz w:val="16"/>
        </w:rPr>
        <w:t xml:space="preserve">  34 |         return self</w:t>
      </w:r>
    </w:p>
    <w:p>
      <w:pPr>
        <w:pStyle w:val="Code"/>
        <w:spacing w:line="240" w:lineRule="auto" w:after="0" w:before="0"/>
        <w:ind w:firstLine="0" w:left="0"/>
        <w:shd w:fill="F5F5F5"/>
      </w:pPr>
      <w:r>
        <w:rPr>
          <w:rFonts w:ascii="Courier New" w:hAnsi="Courier New" w:eastAsia="Courier New" w:cs="Courier New"/>
          <w:color w:val="000000"/>
          <w:sz w:val="16"/>
        </w:rPr>
        <w:t xml:space="preserve">  35 |</w:t>
      </w:r>
    </w:p>
    <w:p>
      <w:pPr>
        <w:pStyle w:val="Code"/>
        <w:spacing w:line="240" w:lineRule="auto" w:after="0" w:before="0"/>
        <w:ind w:firstLine="0" w:left="0"/>
        <w:shd w:fill="F5F5F5"/>
      </w:pPr>
      <w:r>
        <w:rPr>
          <w:rFonts w:ascii="Courier New" w:hAnsi="Courier New" w:eastAsia="Courier New" w:cs="Courier New"/>
          <w:color w:val="000000"/>
          <w:sz w:val="16"/>
        </w:rPr>
        <w:t xml:space="preserve">  36 |     @model_validator(mode="after")</w:t>
      </w:r>
    </w:p>
    <w:p>
      <w:pPr>
        <w:pStyle w:val="Code"/>
        <w:spacing w:line="240" w:lineRule="auto" w:after="0" w:before="0"/>
        <w:ind w:firstLine="0" w:left="0"/>
        <w:shd w:fill="F5F5F5"/>
      </w:pPr>
      <w:r>
        <w:rPr>
          <w:rFonts w:ascii="Courier New" w:hAnsi="Courier New" w:eastAsia="Courier New" w:cs="Courier New"/>
          <w:color w:val="000000"/>
          <w:sz w:val="16"/>
        </w:rPr>
        <w:t xml:space="preserve">  37 |     def validate_role_specific_profile(self):</w:t>
      </w:r>
    </w:p>
    <w:p>
      <w:pPr>
        <w:pStyle w:val="Code"/>
        <w:spacing w:line="240" w:lineRule="auto" w:after="0" w:before="0"/>
        <w:ind w:firstLine="0" w:left="0"/>
        <w:shd w:fill="F5F5F5"/>
      </w:pPr>
      <w:r>
        <w:rPr>
          <w:rFonts w:ascii="Courier New" w:hAnsi="Courier New" w:eastAsia="Courier New" w:cs="Courier New"/>
          <w:color w:val="000000"/>
          <w:sz w:val="16"/>
        </w:rPr>
        <w:t xml:space="preserve">  38 |         if self.role == Role.STUDENT:</w:t>
      </w:r>
    </w:p>
    <w:p>
      <w:pPr>
        <w:pStyle w:val="Code"/>
        <w:spacing w:line="240" w:lineRule="auto" w:after="0" w:before="0"/>
        <w:ind w:firstLine="0" w:left="0"/>
        <w:shd w:fill="F5F5F5"/>
      </w:pPr>
      <w:r>
        <w:rPr>
          <w:rFonts w:ascii="Courier New" w:hAnsi="Courier New" w:eastAsia="Courier New" w:cs="Courier New"/>
          <w:color w:val="000000"/>
          <w:sz w:val="16"/>
        </w:rPr>
        <w:t xml:space="preserve">  39 |             if not (self.study_group or "").strip():</w:t>
      </w:r>
    </w:p>
    <w:p>
      <w:pPr>
        <w:pStyle w:val="Code"/>
        <w:spacing w:line="240" w:lineRule="auto" w:after="0" w:before="0"/>
        <w:ind w:firstLine="0" w:left="0"/>
        <w:shd w:fill="F5F5F5"/>
      </w:pPr>
      <w:r>
        <w:rPr>
          <w:rFonts w:ascii="Courier New" w:hAnsi="Courier New" w:eastAsia="Courier New" w:cs="Courier New"/>
          <w:color w:val="000000"/>
          <w:sz w:val="16"/>
        </w:rPr>
        <w:t xml:space="preserve">  40 |                 raise ValueError("Для студента обязательна учебная группа")</w:t>
      </w:r>
    </w:p>
    <w:p>
      <w:pPr>
        <w:pStyle w:val="Code"/>
        <w:spacing w:line="240" w:lineRule="auto" w:after="0" w:before="0"/>
        <w:ind w:firstLine="0" w:left="0"/>
        <w:shd w:fill="F5F5F5"/>
      </w:pPr>
      <w:r>
        <w:rPr>
          <w:rFonts w:ascii="Courier New" w:hAnsi="Courier New" w:eastAsia="Courier New" w:cs="Courier New"/>
          <w:color w:val="000000"/>
          <w:sz w:val="16"/>
        </w:rPr>
        <w:t xml:space="preserve">  41 |             if self.admission_year is None:</w:t>
      </w:r>
    </w:p>
    <w:p>
      <w:pPr>
        <w:pStyle w:val="Code"/>
        <w:spacing w:line="240" w:lineRule="auto" w:after="0" w:before="0"/>
        <w:ind w:firstLine="0" w:left="0"/>
        <w:shd w:fill="F5F5F5"/>
      </w:pPr>
      <w:r>
        <w:rPr>
          <w:rFonts w:ascii="Courier New" w:hAnsi="Courier New" w:eastAsia="Courier New" w:cs="Courier New"/>
          <w:color w:val="000000"/>
          <w:sz w:val="16"/>
        </w:rPr>
        <w:t xml:space="preserve">  42 |                 raise ValueError("Для студента обязателен год поступления")</w:t>
      </w:r>
    </w:p>
    <w:p>
      <w:pPr>
        <w:pStyle w:val="Code"/>
        <w:spacing w:line="240" w:lineRule="auto" w:after="0" w:before="0"/>
        <w:ind w:firstLine="0" w:left="0"/>
        <w:shd w:fill="F5F5F5"/>
      </w:pPr>
      <w:r>
        <w:rPr>
          <w:rFonts w:ascii="Courier New" w:hAnsi="Courier New" w:eastAsia="Courier New" w:cs="Courier New"/>
          <w:color w:val="000000"/>
          <w:sz w:val="16"/>
        </w:rPr>
        <w:t xml:space="preserve">  43 |             from datetime import date</w:t>
      </w:r>
    </w:p>
    <w:p>
      <w:pPr>
        <w:pStyle w:val="Code"/>
        <w:spacing w:line="240" w:lineRule="auto" w:after="0" w:before="0"/>
        <w:ind w:firstLine="0" w:left="0"/>
        <w:shd w:fill="F5F5F5"/>
      </w:pPr>
      <w:r>
        <w:rPr>
          <w:rFonts w:ascii="Courier New" w:hAnsi="Courier New" w:eastAsia="Courier New" w:cs="Courier New"/>
          <w:color w:val="000000"/>
          <w:sz w:val="16"/>
        </w:rPr>
        <w:t xml:space="preserve">  44 |             current_year = date.today().year</w:t>
      </w:r>
    </w:p>
    <w:p>
      <w:pPr>
        <w:pStyle w:val="Code"/>
        <w:spacing w:line="240" w:lineRule="auto" w:after="0" w:before="0"/>
        <w:ind w:firstLine="0" w:left="0"/>
        <w:shd w:fill="F5F5F5"/>
      </w:pPr>
      <w:r>
        <w:rPr>
          <w:rFonts w:ascii="Courier New" w:hAnsi="Courier New" w:eastAsia="Courier New" w:cs="Courier New"/>
          <w:color w:val="000000"/>
          <w:sz w:val="16"/>
        </w:rPr>
        <w:t xml:space="preserve">  45 |             if self.admission_year &lt; current_year - 6 or self.admission_year &gt;</w:t>
      </w:r>
    </w:p>
    <w:p>
      <w:pPr>
        <w:pStyle w:val="Code"/>
        <w:spacing w:line="240" w:lineRule="auto" w:after="0" w:before="0"/>
        <w:ind w:firstLine="0" w:left="0"/>
        <w:shd w:fill="F5F5F5"/>
      </w:pPr>
      <w:r>
        <w:rPr>
          <w:rFonts w:ascii="Courier New" w:hAnsi="Courier New" w:eastAsia="Courier New" w:cs="Courier New"/>
          <w:color w:val="000000"/>
          <w:sz w:val="16"/>
        </w:rPr>
        <w:t xml:space="preserve">     | current_year:</w:t>
      </w:r>
    </w:p>
    <w:p>
      <w:pPr>
        <w:pStyle w:val="Code"/>
        <w:spacing w:line="240" w:lineRule="auto" w:after="0" w:before="0"/>
        <w:ind w:firstLine="0" w:left="0"/>
        <w:shd w:fill="F5F5F5"/>
      </w:pPr>
      <w:r>
        <w:rPr>
          <w:rFonts w:ascii="Courier New" w:hAnsi="Courier New" w:eastAsia="Courier New" w:cs="Courier New"/>
          <w:color w:val="000000"/>
          <w:sz w:val="16"/>
        </w:rPr>
        <w:t xml:space="preserve">  46 |                 raise ValueError(f"Год поступления должен быть в диапазоне от</w:t>
      </w:r>
    </w:p>
    <w:p>
      <w:pPr>
        <w:pStyle w:val="Code"/>
        <w:spacing w:line="240" w:lineRule="auto" w:after="0" w:before="0"/>
        <w:ind w:firstLine="0" w:left="0"/>
        <w:shd w:fill="F5F5F5"/>
      </w:pPr>
      <w:r>
        <w:rPr>
          <w:rFonts w:ascii="Courier New" w:hAnsi="Courier New" w:eastAsia="Courier New" w:cs="Courier New"/>
          <w:color w:val="000000"/>
          <w:sz w:val="16"/>
        </w:rPr>
        <w:t xml:space="preserve">     | {current_year - 6} до {current_year}")</w:t>
      </w:r>
    </w:p>
    <w:p>
      <w:pPr>
        <w:pStyle w:val="Code"/>
        <w:spacing w:line="240" w:lineRule="auto" w:after="0" w:before="0"/>
        <w:ind w:firstLine="0" w:left="0"/>
        <w:shd w:fill="F5F5F5"/>
      </w:pPr>
      <w:r>
        <w:rPr>
          <w:rFonts w:ascii="Courier New" w:hAnsi="Courier New" w:eastAsia="Courier New" w:cs="Courier New"/>
          <w:color w:val="000000"/>
          <w:sz w:val="16"/>
        </w:rPr>
        <w:t xml:space="preserve">  47 |             if self.program_id is None:</w:t>
      </w:r>
    </w:p>
    <w:p>
      <w:pPr>
        <w:pStyle w:val="Code"/>
        <w:spacing w:line="240" w:lineRule="auto" w:after="0" w:before="0"/>
        <w:ind w:firstLine="0" w:left="0"/>
        <w:shd w:fill="F5F5F5"/>
      </w:pPr>
      <w:r>
        <w:rPr>
          <w:rFonts w:ascii="Courier New" w:hAnsi="Courier New" w:eastAsia="Courier New" w:cs="Courier New"/>
          <w:color w:val="000000"/>
          <w:sz w:val="16"/>
        </w:rPr>
        <w:t xml:space="preserve">  48 |                 raise ValueError("Для студента обязателен код направления")</w:t>
      </w:r>
    </w:p>
    <w:p>
      <w:pPr>
        <w:pStyle w:val="Code"/>
        <w:spacing w:line="240" w:lineRule="auto" w:after="0" w:before="0"/>
        <w:ind w:firstLine="0" w:left="0"/>
        <w:shd w:fill="F5F5F5"/>
      </w:pPr>
      <w:r>
        <w:rPr>
          <w:rFonts w:ascii="Courier New" w:hAnsi="Courier New" w:eastAsia="Courier New" w:cs="Courier New"/>
          <w:color w:val="000000"/>
          <w:sz w:val="16"/>
        </w:rPr>
        <w:t xml:space="preserve">  49 |         if self.role == Role.TEACHER:</w:t>
      </w:r>
    </w:p>
    <w:p>
      <w:pPr>
        <w:pStyle w:val="Code"/>
        <w:spacing w:line="240" w:lineRule="auto" w:after="0" w:before="0"/>
        <w:ind w:firstLine="0" w:left="0"/>
        <w:shd w:fill="F5F5F5"/>
      </w:pPr>
      <w:r>
        <w:rPr>
          <w:rFonts w:ascii="Courier New" w:hAnsi="Courier New" w:eastAsia="Courier New" w:cs="Courier New"/>
          <w:color w:val="000000"/>
          <w:sz w:val="16"/>
        </w:rPr>
        <w:t xml:space="preserve">  50 |             if self.department_id is None:</w:t>
      </w:r>
    </w:p>
    <w:p>
      <w:pPr>
        <w:pStyle w:val="Code"/>
        <w:spacing w:line="240" w:lineRule="auto" w:after="0" w:before="0"/>
        <w:ind w:firstLine="0" w:left="0"/>
        <w:shd w:fill="F5F5F5"/>
      </w:pPr>
      <w:r>
        <w:rPr>
          <w:rFonts w:ascii="Courier New" w:hAnsi="Courier New" w:eastAsia="Courier New" w:cs="Courier New"/>
          <w:color w:val="000000"/>
          <w:sz w:val="16"/>
        </w:rPr>
        <w:t xml:space="preserve">  51 |                 raise ValueError("Для преподавателя обязательна кафедра")</w:t>
      </w:r>
    </w:p>
    <w:p>
      <w:pPr>
        <w:pStyle w:val="Code"/>
        <w:spacing w:line="240" w:lineRule="auto" w:after="0" w:before="0"/>
        <w:ind w:firstLine="0" w:left="0"/>
        <w:shd w:fill="F5F5F5"/>
      </w:pPr>
      <w:r>
        <w:rPr>
          <w:rFonts w:ascii="Courier New" w:hAnsi="Courier New" w:eastAsia="Courier New" w:cs="Courier New"/>
          <w:color w:val="000000"/>
          <w:sz w:val="16"/>
        </w:rPr>
        <w:t xml:space="preserve">  52 |             if not self.subject_ids:</w:t>
      </w:r>
    </w:p>
    <w:p>
      <w:pPr>
        <w:pStyle w:val="Code"/>
        <w:spacing w:line="240" w:lineRule="auto" w:after="0" w:before="0"/>
        <w:ind w:firstLine="0" w:left="0"/>
        <w:shd w:fill="F5F5F5"/>
      </w:pPr>
      <w:r>
        <w:rPr>
          <w:rFonts w:ascii="Courier New" w:hAnsi="Courier New" w:eastAsia="Courier New" w:cs="Courier New"/>
          <w:color w:val="000000"/>
          <w:sz w:val="16"/>
        </w:rPr>
        <w:t xml:space="preserve">  53 |                 raise ValueError("Для преподавателя нужно выбрать хотя бы одну</w:t>
      </w:r>
    </w:p>
    <w:p>
      <w:pPr>
        <w:pStyle w:val="Code"/>
        <w:spacing w:line="240" w:lineRule="auto" w:after="0" w:before="0"/>
        <w:ind w:firstLine="0" w:left="0"/>
        <w:shd w:fill="F5F5F5"/>
      </w:pPr>
      <w:r>
        <w:rPr>
          <w:rFonts w:ascii="Courier New" w:hAnsi="Courier New" w:eastAsia="Courier New" w:cs="Courier New"/>
          <w:color w:val="000000"/>
          <w:sz w:val="16"/>
        </w:rPr>
        <w:t xml:space="preserve">     | дисциплину")</w:t>
      </w:r>
    </w:p>
    <w:p>
      <w:pPr>
        <w:pStyle w:val="Code"/>
        <w:spacing w:line="240" w:lineRule="auto" w:after="0" w:before="0"/>
        <w:ind w:firstLine="0" w:left="0"/>
        <w:shd w:fill="F5F5F5"/>
      </w:pPr>
      <w:r>
        <w:rPr>
          <w:rFonts w:ascii="Courier New" w:hAnsi="Courier New" w:eastAsia="Courier New" w:cs="Courier New"/>
          <w:color w:val="000000"/>
          <w:sz w:val="16"/>
        </w:rPr>
        <w:t xml:space="preserve">  54 |         return self</w:t>
      </w:r>
    </w:p>
    <w:p/>
    <w:p>
      <w:pPr>
        <w:ind w:firstLine="709"/>
      </w:pPr>
      <w:r>
        <w:rPr>
          <w:rFonts w:ascii="Times New Roman" w:hAnsi="Times New Roman" w:eastAsia="Times New Roman" w:cs="Times New Roman"/>
          <w:b w:val="0"/>
          <w:i w:val="0"/>
          <w:color w:val="000000"/>
          <w:sz w:val="28"/>
        </w:rPr>
        <w:t>После успешной регистрации пароль сохраняется только в виде bcrypt-хэша, а клиент получает JWT. При входе email нормализуется к нижнему регистру, что устраняет дубли вида `User@Mail` и `user@mail`.</w:t>
      </w:r>
    </w:p>
    <w:p>
      <w:pPr>
        <w:pStyle w:val="Caption"/>
        <w:ind w:firstLine="0"/>
        <w:jc w:val="left"/>
      </w:pPr>
      <w:r>
        <w:rPr>
          <w:rFonts w:ascii="Times New Roman" w:hAnsi="Times New Roman" w:eastAsia="Times New Roman" w:cs="Times New Roman"/>
          <w:color w:val="000000"/>
          <w:sz w:val="24"/>
        </w:rPr>
        <w:t>Листинг 5 - Начало регистрации и нормализация email</w:t>
      </w:r>
    </w:p>
    <w:p>
      <w:pPr>
        <w:pStyle w:val="CodePath"/>
        <w:ind w:firstLine="0"/>
        <w:shd w:fill="EDEDED"/>
      </w:pPr>
      <w:r>
        <w:rPr>
          <w:rFonts w:ascii="Courier New" w:hAnsi="Courier New" w:eastAsia="Courier New" w:cs="Courier New"/>
          <w:b/>
          <w:color w:val="000000"/>
          <w:sz w:val="16"/>
        </w:rPr>
        <w:t>app/services/auth_service.py</w:t>
      </w:r>
    </w:p>
    <w:p>
      <w:pPr>
        <w:pStyle w:val="Code"/>
        <w:spacing w:line="240" w:lineRule="auto" w:after="0" w:before="0"/>
        <w:ind w:firstLine="0" w:left="0"/>
        <w:shd w:fill="F5F5F5"/>
      </w:pPr>
      <w:r>
        <w:rPr>
          <w:rFonts w:ascii="Courier New" w:hAnsi="Courier New" w:eastAsia="Courier New" w:cs="Courier New"/>
          <w:color w:val="000000"/>
          <w:sz w:val="16"/>
        </w:rPr>
        <w:t xml:space="preserve">  13 |     def register(self, payload):</w:t>
      </w:r>
    </w:p>
    <w:p>
      <w:pPr>
        <w:pStyle w:val="Code"/>
        <w:spacing w:line="240" w:lineRule="auto" w:after="0" w:before="0"/>
        <w:ind w:firstLine="0" w:left="0"/>
        <w:shd w:fill="F5F5F5"/>
      </w:pPr>
      <w:r>
        <w:rPr>
          <w:rFonts w:ascii="Courier New" w:hAnsi="Courier New" w:eastAsia="Courier New" w:cs="Courier New"/>
          <w:color w:val="000000"/>
          <w:sz w:val="16"/>
        </w:rPr>
        <w:t xml:space="preserve">  14 |         email = payload.email.strip().lower()</w:t>
      </w:r>
    </w:p>
    <w:p>
      <w:pPr>
        <w:pStyle w:val="Code"/>
        <w:spacing w:line="240" w:lineRule="auto" w:after="0" w:before="0"/>
        <w:ind w:firstLine="0" w:left="0"/>
        <w:shd w:fill="F5F5F5"/>
      </w:pPr>
      <w:r>
        <w:rPr>
          <w:rFonts w:ascii="Courier New" w:hAnsi="Courier New" w:eastAsia="Courier New" w:cs="Courier New"/>
          <w:color w:val="000000"/>
          <w:sz w:val="16"/>
        </w:rPr>
        <w:t xml:space="preserve">  15 |         if self.user_repository.get_by_email(email):</w:t>
      </w:r>
    </w:p>
    <w:p>
      <w:pPr>
        <w:pStyle w:val="Code"/>
        <w:spacing w:line="240" w:lineRule="auto" w:after="0" w:before="0"/>
        <w:ind w:firstLine="0" w:left="0"/>
        <w:shd w:fill="F5F5F5"/>
      </w:pPr>
      <w:r>
        <w:rPr>
          <w:rFonts w:ascii="Courier New" w:hAnsi="Courier New" w:eastAsia="Courier New" w:cs="Courier New"/>
          <w:color w:val="000000"/>
          <w:sz w:val="16"/>
        </w:rPr>
        <w:t xml:space="preserve">  16 |             raise ValueError("Пользователь с таким email уже существует")</w:t>
      </w:r>
    </w:p>
    <w:p>
      <w:pPr>
        <w:pStyle w:val="Code"/>
        <w:spacing w:line="240" w:lineRule="auto" w:after="0" w:before="0"/>
        <w:ind w:firstLine="0" w:left="0"/>
        <w:shd w:fill="F5F5F5"/>
      </w:pPr>
      <w:r>
        <w:rPr>
          <w:rFonts w:ascii="Courier New" w:hAnsi="Courier New" w:eastAsia="Courier New" w:cs="Courier New"/>
          <w:color w:val="000000"/>
          <w:sz w:val="16"/>
        </w:rPr>
        <w:t xml:space="preserve">  17 |</w:t>
      </w:r>
    </w:p>
    <w:p>
      <w:pPr>
        <w:pStyle w:val="Code"/>
        <w:spacing w:line="240" w:lineRule="auto" w:after="0" w:before="0"/>
        <w:ind w:firstLine="0" w:left="0"/>
        <w:shd w:fill="F5F5F5"/>
      </w:pPr>
      <w:r>
        <w:rPr>
          <w:rFonts w:ascii="Courier New" w:hAnsi="Courier New" w:eastAsia="Courier New" w:cs="Courier New"/>
          <w:color w:val="000000"/>
          <w:sz w:val="16"/>
        </w:rPr>
        <w:t xml:space="preserve">  18 |         teaching_subjects = []</w:t>
      </w:r>
    </w:p>
    <w:p>
      <w:pPr>
        <w:pStyle w:val="Code"/>
        <w:spacing w:line="240" w:lineRule="auto" w:after="0" w:before="0"/>
        <w:ind w:firstLine="0" w:left="0"/>
        <w:shd w:fill="F5F5F5"/>
      </w:pPr>
      <w:r>
        <w:rPr>
          <w:rFonts w:ascii="Courier New" w:hAnsi="Courier New" w:eastAsia="Courier New" w:cs="Courier New"/>
          <w:color w:val="000000"/>
          <w:sz w:val="16"/>
        </w:rPr>
        <w:t xml:space="preserve">  19 |         faculty_id = payload.faculty_id</w:t>
      </w:r>
    </w:p>
    <w:p>
      <w:pPr>
        <w:pStyle w:val="Code"/>
        <w:spacing w:line="240" w:lineRule="auto" w:after="0" w:before="0"/>
        <w:ind w:firstLine="0" w:left="0"/>
        <w:shd w:fill="F5F5F5"/>
      </w:pPr>
      <w:r>
        <w:rPr>
          <w:rFonts w:ascii="Courier New" w:hAnsi="Courier New" w:eastAsia="Courier New" w:cs="Courier New"/>
          <w:color w:val="000000"/>
          <w:sz w:val="16"/>
        </w:rPr>
        <w:t xml:space="preserve">  20 |         department_id = None</w:t>
      </w:r>
    </w:p>
    <w:p>
      <w:pPr>
        <w:pStyle w:val="Code"/>
        <w:spacing w:line="240" w:lineRule="auto" w:after="0" w:before="0"/>
        <w:ind w:firstLine="0" w:left="0"/>
        <w:shd w:fill="F5F5F5"/>
      </w:pPr>
      <w:r>
        <w:rPr>
          <w:rFonts w:ascii="Courier New" w:hAnsi="Courier New" w:eastAsia="Courier New" w:cs="Courier New"/>
          <w:color w:val="000000"/>
          <w:sz w:val="16"/>
        </w:rPr>
        <w:t xml:space="preserve">  21 |         program_id = None</w:t>
      </w:r>
    </w:p>
    <w:p>
      <w:pPr>
        <w:pStyle w:val="Code"/>
        <w:spacing w:line="240" w:lineRule="auto" w:after="0" w:before="0"/>
        <w:ind w:firstLine="0" w:left="0"/>
        <w:shd w:fill="F5F5F5"/>
      </w:pPr>
      <w:r>
        <w:rPr>
          <w:rFonts w:ascii="Courier New" w:hAnsi="Courier New" w:eastAsia="Courier New" w:cs="Courier New"/>
          <w:color w:val="000000"/>
          <w:sz w:val="16"/>
        </w:rPr>
        <w:t xml:space="preserve">  22 |         admission_year = None</w:t>
      </w:r>
    </w:p>
    <w:p>
      <w:pPr>
        <w:pStyle w:val="Code"/>
        <w:spacing w:line="240" w:lineRule="auto" w:after="0" w:before="0"/>
        <w:ind w:firstLine="0" w:left="0"/>
        <w:shd w:fill="F5F5F5"/>
      </w:pPr>
      <w:r>
        <w:rPr>
          <w:rFonts w:ascii="Courier New" w:hAnsi="Courier New" w:eastAsia="Courier New" w:cs="Courier New"/>
          <w:color w:val="000000"/>
          <w:sz w:val="16"/>
        </w:rPr>
        <w:t xml:space="preserve">  23 |</w:t>
      </w:r>
    </w:p>
    <w:p>
      <w:pPr>
        <w:pStyle w:val="Code"/>
        <w:spacing w:line="240" w:lineRule="auto" w:after="0" w:before="0"/>
        <w:ind w:firstLine="0" w:left="0"/>
        <w:shd w:fill="F5F5F5"/>
      </w:pPr>
      <w:r>
        <w:rPr>
          <w:rFonts w:ascii="Courier New" w:hAnsi="Courier New" w:eastAsia="Courier New" w:cs="Courier New"/>
          <w:color w:val="000000"/>
          <w:sz w:val="16"/>
        </w:rPr>
        <w:t xml:space="preserve">  24 |         if payload.role == Role.TEACHER:</w:t>
      </w:r>
    </w:p>
    <w:p>
      <w:pPr>
        <w:pStyle w:val="Code"/>
        <w:spacing w:line="240" w:lineRule="auto" w:after="0" w:before="0"/>
        <w:ind w:firstLine="0" w:left="0"/>
        <w:shd w:fill="F5F5F5"/>
      </w:pPr>
      <w:r>
        <w:rPr>
          <w:rFonts w:ascii="Courier New" w:hAnsi="Courier New" w:eastAsia="Courier New" w:cs="Courier New"/>
          <w:color w:val="000000"/>
          <w:sz w:val="16"/>
        </w:rPr>
        <w:t xml:space="preserve">  25 |             if payload.study_group or payload.admission_year or payload.program_id:</w:t>
      </w:r>
    </w:p>
    <w:p>
      <w:pPr>
        <w:pStyle w:val="Code"/>
        <w:spacing w:line="240" w:lineRule="auto" w:after="0" w:before="0"/>
        <w:ind w:firstLine="0" w:left="0"/>
        <w:shd w:fill="F5F5F5"/>
      </w:pPr>
      <w:r>
        <w:rPr>
          <w:rFonts w:ascii="Courier New" w:hAnsi="Courier New" w:eastAsia="Courier New" w:cs="Courier New"/>
          <w:color w:val="000000"/>
          <w:sz w:val="16"/>
        </w:rPr>
        <w:t xml:space="preserve">  26 |                 raise ValueError("Преподавателю нельзя указывать студенческие поля</w:t>
      </w:r>
    </w:p>
    <w:p>
      <w:pPr>
        <w:pStyle w:val="Code"/>
        <w:spacing w:line="240" w:lineRule="auto" w:after="0" w:before="0"/>
        <w:ind w:firstLine="0" w:left="0"/>
        <w:shd w:fill="F5F5F5"/>
      </w:pPr>
      <w:r>
        <w:rPr>
          <w:rFonts w:ascii="Courier New" w:hAnsi="Courier New" w:eastAsia="Courier New" w:cs="Courier New"/>
          <w:color w:val="000000"/>
          <w:sz w:val="16"/>
        </w:rPr>
        <w:t xml:space="preserve">     | профиля")</w:t>
      </w:r>
    </w:p>
    <w:p>
      <w:pPr>
        <w:pStyle w:val="Code"/>
        <w:spacing w:line="240" w:lineRule="auto" w:after="0" w:before="0"/>
        <w:ind w:firstLine="0" w:left="0"/>
        <w:shd w:fill="F5F5F5"/>
      </w:pPr>
      <w:r>
        <w:rPr>
          <w:rFonts w:ascii="Courier New" w:hAnsi="Courier New" w:eastAsia="Courier New" w:cs="Courier New"/>
          <w:color w:val="000000"/>
          <w:sz w:val="16"/>
        </w:rPr>
        <w:t xml:space="preserve">  27 |             if not payload.department_id:</w:t>
      </w:r>
    </w:p>
    <w:p>
      <w:pPr>
        <w:pStyle w:val="Code"/>
        <w:spacing w:line="240" w:lineRule="auto" w:after="0" w:before="0"/>
        <w:ind w:firstLine="0" w:left="0"/>
        <w:shd w:fill="F5F5F5"/>
      </w:pPr>
      <w:r>
        <w:rPr>
          <w:rFonts w:ascii="Courier New" w:hAnsi="Courier New" w:eastAsia="Courier New" w:cs="Courier New"/>
          <w:color w:val="000000"/>
          <w:sz w:val="16"/>
        </w:rPr>
        <w:t xml:space="preserve">  28 |                 raise ValueError("Для преподавателя необходимо выбрать кафедру")</w:t>
      </w:r>
    </w:p>
    <w:p>
      <w:pPr>
        <w:pStyle w:val="Code"/>
        <w:spacing w:line="240" w:lineRule="auto" w:after="0" w:before="0"/>
        <w:ind w:firstLine="0" w:left="0"/>
        <w:shd w:fill="F5F5F5"/>
      </w:pPr>
      <w:r>
        <w:rPr>
          <w:rFonts w:ascii="Courier New" w:hAnsi="Courier New" w:eastAsia="Courier New" w:cs="Courier New"/>
          <w:color w:val="000000"/>
          <w:sz w:val="16"/>
        </w:rPr>
        <w:t xml:space="preserve">  29 |</w:t>
      </w:r>
    </w:p>
    <w:p>
      <w:pPr>
        <w:pStyle w:val="Code"/>
        <w:spacing w:line="240" w:lineRule="auto" w:after="0" w:before="0"/>
        <w:ind w:firstLine="0" w:left="0"/>
        <w:shd w:fill="F5F5F5"/>
      </w:pPr>
      <w:r>
        <w:rPr>
          <w:rFonts w:ascii="Courier New" w:hAnsi="Courier New" w:eastAsia="Courier New" w:cs="Courier New"/>
          <w:color w:val="000000"/>
          <w:sz w:val="16"/>
        </w:rPr>
        <w:t xml:space="preserve">  30 |             from app.models.entities import Department</w:t>
      </w:r>
    </w:p>
    <w:p>
      <w:pPr>
        <w:pStyle w:val="Code"/>
        <w:spacing w:line="240" w:lineRule="auto" w:after="0" w:before="0"/>
        <w:ind w:firstLine="0" w:left="0"/>
        <w:shd w:fill="F5F5F5"/>
      </w:pPr>
      <w:r>
        <w:rPr>
          <w:rFonts w:ascii="Courier New" w:hAnsi="Courier New" w:eastAsia="Courier New" w:cs="Courier New"/>
          <w:color w:val="000000"/>
          <w:sz w:val="16"/>
        </w:rPr>
        <w:t xml:space="preserve">  31 |             department = self.user_repository.db.scalar(</w:t>
      </w:r>
    </w:p>
    <w:p>
      <w:pPr>
        <w:pStyle w:val="Code"/>
        <w:spacing w:line="240" w:lineRule="auto" w:after="0" w:before="0"/>
        <w:ind w:firstLine="0" w:left="0"/>
        <w:shd w:fill="F5F5F5"/>
      </w:pPr>
      <w:r>
        <w:rPr>
          <w:rFonts w:ascii="Courier New" w:hAnsi="Courier New" w:eastAsia="Courier New" w:cs="Courier New"/>
          <w:color w:val="000000"/>
          <w:sz w:val="16"/>
        </w:rPr>
        <w:t xml:space="preserve">  32 |                 select(Department).where(Department.id == payload.department_id)</w:t>
      </w:r>
    </w:p>
    <w:p/>
    <w:p>
      <w:bookmarkStart w:id="24" w:name="h24"/>
      <w:pPr>
        <w:pStyle w:val="Heading2"/>
        <w:spacing w:before="240" w:after="120"/>
        <w:ind w:firstLine="0"/>
      </w:pPr>
      <w:r>
        <w:rPr>
          <w:rFonts w:ascii="Times New Roman" w:hAnsi="Times New Roman" w:eastAsia="Times New Roman" w:cs="Times New Roman"/>
          <w:b/>
          <w:color w:val="000000"/>
          <w:sz w:val="28"/>
        </w:rPr>
        <w:t>4.2 Создание теста</w:t>
      </w:r>
      <w:bookmarkEnd w:id="24"/>
    </w:p>
    <w:p>
      <w:pPr>
        <w:ind w:firstLine="709"/>
      </w:pPr>
      <w:r>
        <w:rPr>
          <w:rFonts w:ascii="Times New Roman" w:hAnsi="Times New Roman" w:eastAsia="Times New Roman" w:cs="Times New Roman"/>
          <w:b w:val="0"/>
          <w:i w:val="0"/>
          <w:color w:val="000000"/>
          <w:sz w:val="28"/>
        </w:rPr>
        <w:t>Создание теста доступно только студенту. Это бизнес-правило находится в `TestService.create_test`, а не в frontend и не в Telegram-боте. После проверки роли сервис использует `TestBuilder`, который создает агрегат Test и вопросы через `QuestionFactory`.</w:t>
      </w:r>
    </w:p>
    <w:p>
      <w:pPr>
        <w:pStyle w:val="Caption"/>
        <w:ind w:firstLine="0"/>
        <w:jc w:val="left"/>
      </w:pPr>
      <w:r>
        <w:rPr>
          <w:rFonts w:ascii="Times New Roman" w:hAnsi="Times New Roman" w:eastAsia="Times New Roman" w:cs="Times New Roman"/>
          <w:color w:val="000000"/>
          <w:sz w:val="24"/>
        </w:rPr>
        <w:t>Листинг 6 - Ограничение создания тестов ролью STUDENT</w:t>
      </w:r>
    </w:p>
    <w:p>
      <w:pPr>
        <w:pStyle w:val="CodePath"/>
        <w:ind w:firstLine="0"/>
        <w:shd w:fill="EDEDED"/>
      </w:pPr>
      <w:r>
        <w:rPr>
          <w:rFonts w:ascii="Courier New" w:hAnsi="Courier New" w:eastAsia="Courier New" w:cs="Courier New"/>
          <w:b/>
          <w:color w:val="000000"/>
          <w:sz w:val="16"/>
        </w:rPr>
        <w:t>app/services/test_service.py</w:t>
      </w:r>
    </w:p>
    <w:p>
      <w:pPr>
        <w:pStyle w:val="Code"/>
        <w:spacing w:line="240" w:lineRule="auto" w:after="0" w:before="0"/>
        <w:ind w:firstLine="0" w:left="0"/>
        <w:shd w:fill="F5F5F5"/>
      </w:pPr>
      <w:r>
        <w:rPr>
          <w:rFonts w:ascii="Courier New" w:hAnsi="Courier New" w:eastAsia="Courier New" w:cs="Courier New"/>
          <w:color w:val="000000"/>
          <w:sz w:val="16"/>
        </w:rPr>
        <w:t xml:space="preserve">  46 |     def create_test(self, payload, author_id: int):</w:t>
      </w:r>
    </w:p>
    <w:p>
      <w:pPr>
        <w:pStyle w:val="Code"/>
        <w:spacing w:line="240" w:lineRule="auto" w:after="0" w:before="0"/>
        <w:ind w:firstLine="0" w:left="0"/>
        <w:shd w:fill="F5F5F5"/>
      </w:pPr>
      <w:r>
        <w:rPr>
          <w:rFonts w:ascii="Courier New" w:hAnsi="Courier New" w:eastAsia="Courier New" w:cs="Courier New"/>
          <w:color w:val="000000"/>
          <w:sz w:val="16"/>
        </w:rPr>
        <w:t xml:space="preserve">  47 |         author = self.user_repository.get_by_id(User, author_id)</w:t>
      </w:r>
    </w:p>
    <w:p>
      <w:pPr>
        <w:pStyle w:val="Code"/>
        <w:spacing w:line="240" w:lineRule="auto" w:after="0" w:before="0"/>
        <w:ind w:firstLine="0" w:left="0"/>
        <w:shd w:fill="F5F5F5"/>
      </w:pPr>
      <w:r>
        <w:rPr>
          <w:rFonts w:ascii="Courier New" w:hAnsi="Courier New" w:eastAsia="Courier New" w:cs="Courier New"/>
          <w:color w:val="000000"/>
          <w:sz w:val="16"/>
        </w:rPr>
        <w:t xml:space="preserve">  48 |         if not author:</w:t>
      </w:r>
    </w:p>
    <w:p>
      <w:pPr>
        <w:pStyle w:val="Code"/>
        <w:spacing w:line="240" w:lineRule="auto" w:after="0" w:before="0"/>
        <w:ind w:firstLine="0" w:left="0"/>
        <w:shd w:fill="F5F5F5"/>
      </w:pPr>
      <w:r>
        <w:rPr>
          <w:rFonts w:ascii="Courier New" w:hAnsi="Courier New" w:eastAsia="Courier New" w:cs="Courier New"/>
          <w:color w:val="000000"/>
          <w:sz w:val="16"/>
        </w:rPr>
        <w:t xml:space="preserve">  49 |             raise ValueError("Автор теста не найден")</w:t>
      </w:r>
    </w:p>
    <w:p>
      <w:pPr>
        <w:pStyle w:val="Code"/>
        <w:spacing w:line="240" w:lineRule="auto" w:after="0" w:before="0"/>
        <w:ind w:firstLine="0" w:left="0"/>
        <w:shd w:fill="F5F5F5"/>
      </w:pPr>
      <w:r>
        <w:rPr>
          <w:rFonts w:ascii="Courier New" w:hAnsi="Courier New" w:eastAsia="Courier New" w:cs="Courier New"/>
          <w:color w:val="000000"/>
          <w:sz w:val="16"/>
        </w:rPr>
        <w:t xml:space="preserve">  50 |</w:t>
      </w:r>
    </w:p>
    <w:p>
      <w:pPr>
        <w:pStyle w:val="Code"/>
        <w:spacing w:line="240" w:lineRule="auto" w:after="0" w:before="0"/>
        <w:ind w:firstLine="0" w:left="0"/>
        <w:shd w:fill="F5F5F5"/>
      </w:pPr>
      <w:r>
        <w:rPr>
          <w:rFonts w:ascii="Courier New" w:hAnsi="Courier New" w:eastAsia="Courier New" w:cs="Courier New"/>
          <w:color w:val="000000"/>
          <w:sz w:val="16"/>
        </w:rPr>
        <w:t xml:space="preserve">  51 |         if author.role != Role.STUDENT:</w:t>
      </w:r>
    </w:p>
    <w:p>
      <w:pPr>
        <w:pStyle w:val="Code"/>
        <w:spacing w:line="240" w:lineRule="auto" w:after="0" w:before="0"/>
        <w:ind w:firstLine="0" w:left="0"/>
        <w:shd w:fill="F5F5F5"/>
      </w:pPr>
      <w:r>
        <w:rPr>
          <w:rFonts w:ascii="Courier New" w:hAnsi="Courier New" w:eastAsia="Courier New" w:cs="Courier New"/>
          <w:color w:val="000000"/>
          <w:sz w:val="16"/>
        </w:rPr>
        <w:t xml:space="preserve">  52 |             raise ValueError("Создавать тесты может только студент")</w:t>
      </w:r>
    </w:p>
    <w:p>
      <w:pPr>
        <w:pStyle w:val="Code"/>
        <w:spacing w:line="240" w:lineRule="auto" w:after="0" w:before="0"/>
        <w:ind w:firstLine="0" w:left="0"/>
        <w:shd w:fill="F5F5F5"/>
      </w:pPr>
      <w:r>
        <w:rPr>
          <w:rFonts w:ascii="Courier New" w:hAnsi="Courier New" w:eastAsia="Courier New" w:cs="Courier New"/>
          <w:color w:val="000000"/>
          <w:sz w:val="16"/>
        </w:rPr>
        <w:t xml:space="preserve">  53 |</w:t>
      </w:r>
    </w:p>
    <w:p>
      <w:pPr>
        <w:pStyle w:val="Code"/>
        <w:spacing w:line="240" w:lineRule="auto" w:after="0" w:before="0"/>
        <w:ind w:firstLine="0" w:left="0"/>
        <w:shd w:fill="F5F5F5"/>
      </w:pPr>
      <w:r>
        <w:rPr>
          <w:rFonts w:ascii="Courier New" w:hAnsi="Courier New" w:eastAsia="Courier New" w:cs="Courier New"/>
          <w:color w:val="000000"/>
          <w:sz w:val="16"/>
        </w:rPr>
        <w:t xml:space="preserve">  54 |         test = TestBuilder(self.test_repository).build(payload, author)</w:t>
      </w:r>
    </w:p>
    <w:p>
      <w:pPr>
        <w:pStyle w:val="Code"/>
        <w:spacing w:line="240" w:lineRule="auto" w:after="0" w:before="0"/>
        <w:ind w:firstLine="0" w:left="0"/>
        <w:shd w:fill="F5F5F5"/>
      </w:pPr>
      <w:r>
        <w:rPr>
          <w:rFonts w:ascii="Courier New" w:hAnsi="Courier New" w:eastAsia="Courier New" w:cs="Courier New"/>
          <w:color w:val="000000"/>
          <w:sz w:val="16"/>
        </w:rPr>
        <w:t xml:space="preserve">  55 |         self.test_repository.db.flush()</w:t>
      </w:r>
    </w:p>
    <w:p>
      <w:pPr>
        <w:pStyle w:val="Code"/>
        <w:spacing w:line="240" w:lineRule="auto" w:after="0" w:before="0"/>
        <w:ind w:firstLine="0" w:left="0"/>
        <w:shd w:fill="F5F5F5"/>
      </w:pPr>
      <w:r>
        <w:rPr>
          <w:rFonts w:ascii="Courier New" w:hAnsi="Courier New" w:eastAsia="Courier New" w:cs="Courier New"/>
          <w:color w:val="000000"/>
          <w:sz w:val="16"/>
        </w:rPr>
        <w:t xml:space="preserve">  56 |         return test</w:t>
      </w:r>
    </w:p>
    <w:p/>
    <w:p>
      <w:pPr>
        <w:ind w:firstLine="709"/>
      </w:pPr>
      <w:r>
        <w:rPr>
          <w:rFonts w:ascii="Times New Roman" w:hAnsi="Times New Roman" w:eastAsia="Times New Roman" w:cs="Times New Roman"/>
          <w:b w:val="0"/>
          <w:i w:val="0"/>
          <w:color w:val="000000"/>
          <w:sz w:val="28"/>
        </w:rPr>
        <w:t>Выбор Builder оправдан тем, что тест - составной объект: у него есть заголовок, описание, дисциплина, сложность, счетчики, статус, автор и набор вопросов. Создание такого агрегата напрямую в роутере привело бы к дублированию логики и повышенной связности.</w:t>
      </w:r>
    </w:p>
    <w:p>
      <w:bookmarkStart w:id="25" w:name="h25"/>
      <w:pPr>
        <w:pStyle w:val="Heading2"/>
        <w:spacing w:before="240" w:after="120"/>
        <w:ind w:firstLine="0"/>
      </w:pPr>
      <w:r>
        <w:rPr>
          <w:rFonts w:ascii="Times New Roman" w:hAnsi="Times New Roman" w:eastAsia="Times New Roman" w:cs="Times New Roman"/>
          <w:b/>
          <w:color w:val="000000"/>
          <w:sz w:val="28"/>
        </w:rPr>
        <w:t>4.3 Модерация</w:t>
      </w:r>
      <w:bookmarkEnd w:id="25"/>
    </w:p>
    <w:p>
      <w:pPr>
        <w:ind w:firstLine="709"/>
      </w:pPr>
      <w:r>
        <w:rPr>
          <w:rFonts w:ascii="Times New Roman" w:hAnsi="Times New Roman" w:eastAsia="Times New Roman" w:cs="Times New Roman"/>
          <w:b w:val="0"/>
          <w:i w:val="0"/>
          <w:color w:val="000000"/>
          <w:sz w:val="28"/>
        </w:rPr>
        <w:t>Модерация доступна только преподавателю и только по дисциплинам, закрепленным за этим преподавателем. Решение approve переводит тест в PUBLISHED и публикует событие TEST_PUBLISHED; reject возвращает тест в DRAFT и требует комментарий.</w:t>
      </w:r>
    </w:p>
    <w:p>
      <w:pPr>
        <w:pStyle w:val="Caption"/>
        <w:ind w:firstLine="0"/>
        <w:jc w:val="left"/>
      </w:pPr>
      <w:r>
        <w:rPr>
          <w:rFonts w:ascii="Times New Roman" w:hAnsi="Times New Roman" w:eastAsia="Times New Roman" w:cs="Times New Roman"/>
          <w:color w:val="000000"/>
          <w:sz w:val="24"/>
        </w:rPr>
        <w:t>Листинг 7 - Модерация теста через сервис и State Machine</w:t>
      </w:r>
    </w:p>
    <w:p>
      <w:pPr>
        <w:pStyle w:val="CodePath"/>
        <w:ind w:firstLine="0"/>
        <w:shd w:fill="EDEDED"/>
      </w:pPr>
      <w:r>
        <w:rPr>
          <w:rFonts w:ascii="Courier New" w:hAnsi="Courier New" w:eastAsia="Courier New" w:cs="Courier New"/>
          <w:b/>
          <w:color w:val="000000"/>
          <w:sz w:val="16"/>
        </w:rPr>
        <w:t>app/services/test_service.py</w:t>
      </w:r>
    </w:p>
    <w:p>
      <w:pPr>
        <w:pStyle w:val="Code"/>
        <w:spacing w:line="240" w:lineRule="auto" w:after="0" w:before="0"/>
        <w:ind w:firstLine="0" w:left="0"/>
        <w:shd w:fill="F5F5F5"/>
      </w:pPr>
      <w:r>
        <w:rPr>
          <w:rFonts w:ascii="Courier New" w:hAnsi="Courier New" w:eastAsia="Courier New" w:cs="Courier New"/>
          <w:color w:val="000000"/>
          <w:sz w:val="16"/>
        </w:rPr>
        <w:t xml:space="preserve">  68 |     def moderate_test(</w:t>
      </w:r>
    </w:p>
    <w:p>
      <w:pPr>
        <w:pStyle w:val="Code"/>
        <w:spacing w:line="240" w:lineRule="auto" w:after="0" w:before="0"/>
        <w:ind w:firstLine="0" w:left="0"/>
        <w:shd w:fill="F5F5F5"/>
      </w:pPr>
      <w:r>
        <w:rPr>
          <w:rFonts w:ascii="Courier New" w:hAnsi="Courier New" w:eastAsia="Courier New" w:cs="Courier New"/>
          <w:color w:val="000000"/>
          <w:sz w:val="16"/>
        </w:rPr>
        <w:t xml:space="preserve">  69 |         self, test_id: int, current_user, action: str, comment: str | None</w:t>
      </w:r>
    </w:p>
    <w:p>
      <w:pPr>
        <w:pStyle w:val="Code"/>
        <w:spacing w:line="240" w:lineRule="auto" w:after="0" w:before="0"/>
        <w:ind w:firstLine="0" w:left="0"/>
        <w:shd w:fill="F5F5F5"/>
      </w:pPr>
      <w:r>
        <w:rPr>
          <w:rFonts w:ascii="Courier New" w:hAnsi="Courier New" w:eastAsia="Courier New" w:cs="Courier New"/>
          <w:color w:val="000000"/>
          <w:sz w:val="16"/>
        </w:rPr>
        <w:t xml:space="preserve">  70 |     ):</w:t>
      </w:r>
    </w:p>
    <w:p>
      <w:pPr>
        <w:pStyle w:val="Code"/>
        <w:spacing w:line="240" w:lineRule="auto" w:after="0" w:before="0"/>
        <w:ind w:firstLine="0" w:left="0"/>
        <w:shd w:fill="F5F5F5"/>
      </w:pPr>
      <w:r>
        <w:rPr>
          <w:rFonts w:ascii="Courier New" w:hAnsi="Courier New" w:eastAsia="Courier New" w:cs="Courier New"/>
          <w:color w:val="000000"/>
          <w:sz w:val="16"/>
        </w:rPr>
        <w:t xml:space="preserve">  71 |         if current_user.role != Role.TEACHER:</w:t>
      </w:r>
    </w:p>
    <w:p>
      <w:pPr>
        <w:pStyle w:val="Code"/>
        <w:spacing w:line="240" w:lineRule="auto" w:after="0" w:before="0"/>
        <w:ind w:firstLine="0" w:left="0"/>
        <w:shd w:fill="F5F5F5"/>
      </w:pPr>
      <w:r>
        <w:rPr>
          <w:rFonts w:ascii="Courier New" w:hAnsi="Courier New" w:eastAsia="Courier New" w:cs="Courier New"/>
          <w:color w:val="000000"/>
          <w:sz w:val="16"/>
        </w:rPr>
        <w:t xml:space="preserve">  72 |             raise ValueError("Модерировать тесты может только преподаватель")</w:t>
      </w:r>
    </w:p>
    <w:p>
      <w:pPr>
        <w:pStyle w:val="Code"/>
        <w:spacing w:line="240" w:lineRule="auto" w:after="0" w:before="0"/>
        <w:ind w:firstLine="0" w:left="0"/>
        <w:shd w:fill="F5F5F5"/>
      </w:pPr>
      <w:r>
        <w:rPr>
          <w:rFonts w:ascii="Courier New" w:hAnsi="Courier New" w:eastAsia="Courier New" w:cs="Courier New"/>
          <w:color w:val="000000"/>
          <w:sz w:val="16"/>
        </w:rPr>
        <w:t xml:space="preserve">  73 |         test = self.test_repository.get_full(test_id)</w:t>
      </w:r>
    </w:p>
    <w:p>
      <w:pPr>
        <w:pStyle w:val="Code"/>
        <w:spacing w:line="240" w:lineRule="auto" w:after="0" w:before="0"/>
        <w:ind w:firstLine="0" w:left="0"/>
        <w:shd w:fill="F5F5F5"/>
      </w:pPr>
      <w:r>
        <w:rPr>
          <w:rFonts w:ascii="Courier New" w:hAnsi="Courier New" w:eastAsia="Courier New" w:cs="Courier New"/>
          <w:color w:val="000000"/>
          <w:sz w:val="16"/>
        </w:rPr>
        <w:t xml:space="preserve">  74 |         if not test:</w:t>
      </w:r>
    </w:p>
    <w:p>
      <w:pPr>
        <w:pStyle w:val="Code"/>
        <w:spacing w:line="240" w:lineRule="auto" w:after="0" w:before="0"/>
        <w:ind w:firstLine="0" w:left="0"/>
        <w:shd w:fill="F5F5F5"/>
      </w:pPr>
      <w:r>
        <w:rPr>
          <w:rFonts w:ascii="Courier New" w:hAnsi="Courier New" w:eastAsia="Courier New" w:cs="Courier New"/>
          <w:color w:val="000000"/>
          <w:sz w:val="16"/>
        </w:rPr>
        <w:t xml:space="preserve">  75 |             raise ValueError("Тест не найден")</w:t>
      </w:r>
    </w:p>
    <w:p>
      <w:pPr>
        <w:pStyle w:val="Code"/>
        <w:spacing w:line="240" w:lineRule="auto" w:after="0" w:before="0"/>
        <w:ind w:firstLine="0" w:left="0"/>
        <w:shd w:fill="F5F5F5"/>
      </w:pPr>
      <w:r>
        <w:rPr>
          <w:rFonts w:ascii="Courier New" w:hAnsi="Courier New" w:eastAsia="Courier New" w:cs="Courier New"/>
          <w:color w:val="000000"/>
          <w:sz w:val="16"/>
        </w:rPr>
        <w:t xml:space="preserve">  76 |         allowed_subject_ids = {subject.id for subject in current_user.teaching_subjects}</w:t>
      </w:r>
    </w:p>
    <w:p>
      <w:pPr>
        <w:pStyle w:val="Code"/>
        <w:spacing w:line="240" w:lineRule="auto" w:after="0" w:before="0"/>
        <w:ind w:firstLine="0" w:left="0"/>
        <w:shd w:fill="F5F5F5"/>
      </w:pPr>
      <w:r>
        <w:rPr>
          <w:rFonts w:ascii="Courier New" w:hAnsi="Courier New" w:eastAsia="Courier New" w:cs="Courier New"/>
          <w:color w:val="000000"/>
          <w:sz w:val="16"/>
        </w:rPr>
        <w:t xml:space="preserve">  77 |         if test.subject_id not in allowed_subject_ids:</w:t>
      </w:r>
    </w:p>
    <w:p>
      <w:pPr>
        <w:pStyle w:val="Code"/>
        <w:spacing w:line="240" w:lineRule="auto" w:after="0" w:before="0"/>
        <w:ind w:firstLine="0" w:left="0"/>
        <w:shd w:fill="F5F5F5"/>
      </w:pPr>
      <w:r>
        <w:rPr>
          <w:rFonts w:ascii="Courier New" w:hAnsi="Courier New" w:eastAsia="Courier New" w:cs="Courier New"/>
          <w:color w:val="000000"/>
          <w:sz w:val="16"/>
        </w:rPr>
        <w:t xml:space="preserve">  78 |             raise ValueError("Можно модерировать только тесты по своим дисциплинам")</w:t>
      </w:r>
    </w:p>
    <w:p>
      <w:pPr>
        <w:pStyle w:val="Code"/>
        <w:spacing w:line="240" w:lineRule="auto" w:after="0" w:before="0"/>
        <w:ind w:firstLine="0" w:left="0"/>
        <w:shd w:fill="F5F5F5"/>
      </w:pPr>
      <w:r>
        <w:rPr>
          <w:rFonts w:ascii="Courier New" w:hAnsi="Courier New" w:eastAsia="Courier New" w:cs="Courier New"/>
          <w:color w:val="000000"/>
          <w:sz w:val="16"/>
        </w:rPr>
        <w:t xml:space="preserve">  79 |         machine = TestStateMachine(test.status)</w:t>
      </w:r>
    </w:p>
    <w:p>
      <w:pPr>
        <w:pStyle w:val="Code"/>
        <w:spacing w:line="240" w:lineRule="auto" w:after="0" w:before="0"/>
        <w:ind w:firstLine="0" w:left="0"/>
        <w:shd w:fill="F5F5F5"/>
      </w:pPr>
      <w:r>
        <w:rPr>
          <w:rFonts w:ascii="Courier New" w:hAnsi="Courier New" w:eastAsia="Courier New" w:cs="Courier New"/>
          <w:color w:val="000000"/>
          <w:sz w:val="16"/>
        </w:rPr>
        <w:t xml:space="preserve">  80 |         if action == "approve":</w:t>
      </w:r>
    </w:p>
    <w:p>
      <w:pPr>
        <w:pStyle w:val="Code"/>
        <w:spacing w:line="240" w:lineRule="auto" w:after="0" w:before="0"/>
        <w:ind w:firstLine="0" w:left="0"/>
        <w:shd w:fill="F5F5F5"/>
      </w:pPr>
      <w:r>
        <w:rPr>
          <w:rFonts w:ascii="Courier New" w:hAnsi="Courier New" w:eastAsia="Courier New" w:cs="Courier New"/>
          <w:color w:val="000000"/>
          <w:sz w:val="16"/>
        </w:rPr>
        <w:t xml:space="preserve">  81 |             machine.apply(test, "approve")</w:t>
      </w:r>
    </w:p>
    <w:p>
      <w:pPr>
        <w:pStyle w:val="Code"/>
        <w:spacing w:line="240" w:lineRule="auto" w:after="0" w:before="0"/>
        <w:ind w:firstLine="0" w:left="0"/>
        <w:shd w:fill="F5F5F5"/>
      </w:pPr>
      <w:r>
        <w:rPr>
          <w:rFonts w:ascii="Courier New" w:hAnsi="Courier New" w:eastAsia="Courier New" w:cs="Courier New"/>
          <w:color w:val="000000"/>
          <w:sz w:val="16"/>
        </w:rPr>
        <w:t xml:space="preserve">  82 |             test.moderator_id = current_user.id</w:t>
      </w:r>
    </w:p>
    <w:p>
      <w:pPr>
        <w:pStyle w:val="Code"/>
        <w:spacing w:line="240" w:lineRule="auto" w:after="0" w:before="0"/>
        <w:ind w:firstLine="0" w:left="0"/>
        <w:shd w:fill="F5F5F5"/>
      </w:pPr>
      <w:r>
        <w:rPr>
          <w:rFonts w:ascii="Courier New" w:hAnsi="Courier New" w:eastAsia="Courier New" w:cs="Courier New"/>
          <w:color w:val="000000"/>
          <w:sz w:val="16"/>
        </w:rPr>
        <w:t xml:space="preserve">  83 |             test.moderation_comment = (comment or "").strip() or None</w:t>
      </w:r>
    </w:p>
    <w:p>
      <w:pPr>
        <w:pStyle w:val="Code"/>
        <w:spacing w:line="240" w:lineRule="auto" w:after="0" w:before="0"/>
        <w:ind w:firstLine="0" w:left="0"/>
        <w:shd w:fill="F5F5F5"/>
      </w:pPr>
      <w:r>
        <w:rPr>
          <w:rFonts w:ascii="Courier New" w:hAnsi="Courier New" w:eastAsia="Courier New" w:cs="Courier New"/>
          <w:color w:val="000000"/>
          <w:sz w:val="16"/>
        </w:rPr>
        <w:t xml:space="preserve">  84 |             self.test_repository.db.flush()</w:t>
      </w:r>
    </w:p>
    <w:p>
      <w:pPr>
        <w:pStyle w:val="Code"/>
        <w:spacing w:line="240" w:lineRule="auto" w:after="0" w:before="0"/>
        <w:ind w:firstLine="0" w:left="0"/>
        <w:shd w:fill="F5F5F5"/>
      </w:pPr>
      <w:r>
        <w:rPr>
          <w:rFonts w:ascii="Courier New" w:hAnsi="Courier New" w:eastAsia="Courier New" w:cs="Courier New"/>
          <w:color w:val="000000"/>
          <w:sz w:val="16"/>
        </w:rPr>
        <w:t xml:space="preserve">  85 |             self.event_bus.publish(</w:t>
      </w:r>
    </w:p>
    <w:p>
      <w:pPr>
        <w:pStyle w:val="Code"/>
        <w:spacing w:line="240" w:lineRule="auto" w:after="0" w:before="0"/>
        <w:ind w:firstLine="0" w:left="0"/>
        <w:shd w:fill="F5F5F5"/>
      </w:pPr>
      <w:r>
        <w:rPr>
          <w:rFonts w:ascii="Courier New" w:hAnsi="Courier New" w:eastAsia="Courier New" w:cs="Courier New"/>
          <w:color w:val="000000"/>
          <w:sz w:val="16"/>
        </w:rPr>
        <w:t xml:space="preserve">  86 |                 "TEST_PUBLISHED", {"student_id": test.author_id}, service=self</w:t>
      </w:r>
    </w:p>
    <w:p>
      <w:pPr>
        <w:pStyle w:val="Code"/>
        <w:spacing w:line="240" w:lineRule="auto" w:after="0" w:before="0"/>
        <w:ind w:firstLine="0" w:left="0"/>
        <w:shd w:fill="F5F5F5"/>
      </w:pPr>
      <w:r>
        <w:rPr>
          <w:rFonts w:ascii="Courier New" w:hAnsi="Courier New" w:eastAsia="Courier New" w:cs="Courier New"/>
          <w:color w:val="000000"/>
          <w:sz w:val="16"/>
        </w:rPr>
        <w:t xml:space="preserve">  87 |             )</w:t>
      </w:r>
    </w:p>
    <w:p>
      <w:pPr>
        <w:pStyle w:val="Code"/>
        <w:spacing w:line="240" w:lineRule="auto" w:after="0" w:before="0"/>
        <w:ind w:firstLine="0" w:left="0"/>
        <w:shd w:fill="F5F5F5"/>
      </w:pPr>
      <w:r>
        <w:rPr>
          <w:rFonts w:ascii="Courier New" w:hAnsi="Courier New" w:eastAsia="Courier New" w:cs="Courier New"/>
          <w:color w:val="000000"/>
          <w:sz w:val="16"/>
        </w:rPr>
        <w:t xml:space="preserve">  88 |             logger.info("test_moderated", extra={"test_id": test.id, "action": "approve",</w:t>
      </w:r>
    </w:p>
    <w:p>
      <w:pPr>
        <w:pStyle w:val="Code"/>
        <w:spacing w:line="240" w:lineRule="auto" w:after="0" w:before="0"/>
        <w:ind w:firstLine="0" w:left="0"/>
        <w:shd w:fill="F5F5F5"/>
      </w:pPr>
      <w:r>
        <w:rPr>
          <w:rFonts w:ascii="Courier New" w:hAnsi="Courier New" w:eastAsia="Courier New" w:cs="Courier New"/>
          <w:color w:val="000000"/>
          <w:sz w:val="16"/>
        </w:rPr>
        <w:t xml:space="preserve">     | "moderator_id": current_user.id})</w:t>
      </w:r>
    </w:p>
    <w:p>
      <w:pPr>
        <w:pStyle w:val="Code"/>
        <w:spacing w:line="240" w:lineRule="auto" w:after="0" w:before="0"/>
        <w:ind w:firstLine="0" w:left="0"/>
        <w:shd w:fill="F5F5F5"/>
      </w:pPr>
      <w:r>
        <w:rPr>
          <w:rFonts w:ascii="Courier New" w:hAnsi="Courier New" w:eastAsia="Courier New" w:cs="Courier New"/>
          <w:color w:val="000000"/>
          <w:sz w:val="16"/>
        </w:rPr>
        <w:t xml:space="preserve">  89 |         else:</w:t>
      </w:r>
    </w:p>
    <w:p>
      <w:pPr>
        <w:pStyle w:val="Code"/>
        <w:spacing w:line="240" w:lineRule="auto" w:after="0" w:before="0"/>
        <w:ind w:firstLine="0" w:left="0"/>
        <w:shd w:fill="F5F5F5"/>
      </w:pPr>
      <w:r>
        <w:rPr>
          <w:rFonts w:ascii="Courier New" w:hAnsi="Courier New" w:eastAsia="Courier New" w:cs="Courier New"/>
          <w:color w:val="000000"/>
          <w:sz w:val="16"/>
        </w:rPr>
        <w:t xml:space="preserve">  90 |             machine.apply(test, "reject")</w:t>
      </w:r>
    </w:p>
    <w:p>
      <w:pPr>
        <w:pStyle w:val="Code"/>
        <w:spacing w:line="240" w:lineRule="auto" w:after="0" w:before="0"/>
        <w:ind w:firstLine="0" w:left="0"/>
        <w:shd w:fill="F5F5F5"/>
      </w:pPr>
      <w:r>
        <w:rPr>
          <w:rFonts w:ascii="Courier New" w:hAnsi="Courier New" w:eastAsia="Courier New" w:cs="Courier New"/>
          <w:color w:val="000000"/>
          <w:sz w:val="16"/>
        </w:rPr>
        <w:t xml:space="preserve">  91 |             test.moderator_id = current_user.id</w:t>
      </w:r>
    </w:p>
    <w:p>
      <w:pPr>
        <w:pStyle w:val="Code"/>
        <w:spacing w:line="240" w:lineRule="auto" w:after="0" w:before="0"/>
        <w:ind w:firstLine="0" w:left="0"/>
        <w:shd w:fill="F5F5F5"/>
      </w:pPr>
      <w:r>
        <w:rPr>
          <w:rFonts w:ascii="Courier New" w:hAnsi="Courier New" w:eastAsia="Courier New" w:cs="Courier New"/>
          <w:color w:val="000000"/>
          <w:sz w:val="16"/>
        </w:rPr>
        <w:t xml:space="preserve">  92 |             if not (comment or "").strip():</w:t>
      </w:r>
    </w:p>
    <w:p>
      <w:pPr>
        <w:pStyle w:val="Code"/>
        <w:spacing w:line="240" w:lineRule="auto" w:after="0" w:before="0"/>
        <w:ind w:firstLine="0" w:left="0"/>
        <w:shd w:fill="F5F5F5"/>
      </w:pPr>
      <w:r>
        <w:rPr>
          <w:rFonts w:ascii="Courier New" w:hAnsi="Courier New" w:eastAsia="Courier New" w:cs="Courier New"/>
          <w:color w:val="000000"/>
          <w:sz w:val="16"/>
        </w:rPr>
        <w:t xml:space="preserve">  93 |                 raise ValueError("Для отклонения теста нужен комментарий")</w:t>
      </w:r>
    </w:p>
    <w:p>
      <w:pPr>
        <w:pStyle w:val="Code"/>
        <w:spacing w:line="240" w:lineRule="auto" w:after="0" w:before="0"/>
        <w:ind w:firstLine="0" w:left="0"/>
        <w:shd w:fill="F5F5F5"/>
      </w:pPr>
      <w:r>
        <w:rPr>
          <w:rFonts w:ascii="Courier New" w:hAnsi="Courier New" w:eastAsia="Courier New" w:cs="Courier New"/>
          <w:color w:val="000000"/>
          <w:sz w:val="16"/>
        </w:rPr>
        <w:t xml:space="preserve">  94 |             test.moderation_comment = comment.strip()</w:t>
      </w:r>
    </w:p>
    <w:p>
      <w:pPr>
        <w:pStyle w:val="Code"/>
        <w:spacing w:line="240" w:lineRule="auto" w:after="0" w:before="0"/>
        <w:ind w:firstLine="0" w:left="0"/>
        <w:shd w:fill="F5F5F5"/>
      </w:pPr>
      <w:r>
        <w:rPr>
          <w:rFonts w:ascii="Courier New" w:hAnsi="Courier New" w:eastAsia="Courier New" w:cs="Courier New"/>
          <w:color w:val="000000"/>
          <w:sz w:val="16"/>
        </w:rPr>
        <w:t xml:space="preserve">  95 |             self.test_repository.db.flush()</w:t>
      </w:r>
    </w:p>
    <w:p>
      <w:pPr>
        <w:pStyle w:val="Code"/>
        <w:spacing w:line="240" w:lineRule="auto" w:after="0" w:before="0"/>
        <w:ind w:firstLine="0" w:left="0"/>
        <w:shd w:fill="F5F5F5"/>
      </w:pPr>
      <w:r>
        <w:rPr>
          <w:rFonts w:ascii="Courier New" w:hAnsi="Courier New" w:eastAsia="Courier New" w:cs="Courier New"/>
          <w:color w:val="000000"/>
          <w:sz w:val="16"/>
        </w:rPr>
        <w:t xml:space="preserve">  96 |             logger.info("test_moderated", extra={"test_id": test.id, "action": "reject",</w:t>
      </w:r>
    </w:p>
    <w:p>
      <w:pPr>
        <w:pStyle w:val="Code"/>
        <w:spacing w:line="240" w:lineRule="auto" w:after="0" w:before="0"/>
        <w:ind w:firstLine="0" w:left="0"/>
        <w:shd w:fill="F5F5F5"/>
      </w:pPr>
      <w:r>
        <w:rPr>
          <w:rFonts w:ascii="Courier New" w:hAnsi="Courier New" w:eastAsia="Courier New" w:cs="Courier New"/>
          <w:color w:val="000000"/>
          <w:sz w:val="16"/>
        </w:rPr>
        <w:t xml:space="preserve">     | "moderator_id": current_user.id})</w:t>
      </w:r>
    </w:p>
    <w:p>
      <w:pPr>
        <w:pStyle w:val="Code"/>
        <w:spacing w:line="240" w:lineRule="auto" w:after="0" w:before="0"/>
        <w:ind w:firstLine="0" w:left="0"/>
        <w:shd w:fill="F5F5F5"/>
      </w:pPr>
      <w:r>
        <w:rPr>
          <w:rFonts w:ascii="Courier New" w:hAnsi="Courier New" w:eastAsia="Courier New" w:cs="Courier New"/>
          <w:color w:val="000000"/>
          <w:sz w:val="16"/>
        </w:rPr>
        <w:t xml:space="preserve">  97 |         return test</w:t>
      </w:r>
    </w:p>
    <w:p/>
    <w:p>
      <w:pPr>
        <w:ind w:firstLine="709"/>
      </w:pPr>
      <w:r>
        <w:rPr>
          <w:rFonts w:ascii="Times New Roman" w:hAnsi="Times New Roman" w:eastAsia="Times New Roman" w:cs="Times New Roman"/>
          <w:b w:val="0"/>
          <w:i w:val="0"/>
          <w:color w:val="000000"/>
          <w:sz w:val="28"/>
        </w:rPr>
        <w:t>Важный момент: `TestStateMachine` не знает о пользователях, предметах или комментариях. Она отвечает только за допустимые переходы статусов. Это разделение делает автомат состояний простым и проверяемым.</w:t>
      </w:r>
    </w:p>
    <w:p>
      <w:bookmarkStart w:id="26" w:name="h26"/>
      <w:pPr>
        <w:pStyle w:val="Heading2"/>
        <w:spacing w:before="240" w:after="120"/>
        <w:ind w:firstLine="0"/>
      </w:pPr>
      <w:r>
        <w:rPr>
          <w:rFonts w:ascii="Times New Roman" w:hAnsi="Times New Roman" w:eastAsia="Times New Roman" w:cs="Times New Roman"/>
          <w:b/>
          <w:color w:val="000000"/>
          <w:sz w:val="28"/>
        </w:rPr>
        <w:t>4.4 Прохождение и повторная попытка</w:t>
      </w:r>
      <w:bookmarkEnd w:id="26"/>
    </w:p>
    <w:p>
      <w:pPr>
        <w:ind w:firstLine="709"/>
      </w:pPr>
      <w:r>
        <w:rPr>
          <w:rFonts w:ascii="Times New Roman" w:hAnsi="Times New Roman" w:eastAsia="Times New Roman" w:cs="Times New Roman"/>
          <w:b w:val="0"/>
          <w:i w:val="0"/>
          <w:color w:val="000000"/>
          <w:sz w:val="28"/>
        </w:rPr>
        <w:t>Прохождение теста разрешено только студенту и только для опубликованного теста. Если у студента уже есть завершенная попытка, повторное прохождение требует явного `allow_retake`. Эта логика есть и в web-модальном окне, и в Telegram-командах, но окончательное решение принимает backend.</w:t>
      </w:r>
    </w:p>
    <w:p>
      <w:pPr>
        <w:pStyle w:val="Caption"/>
        <w:ind w:firstLine="0"/>
        <w:jc w:val="left"/>
      </w:pPr>
      <w:r>
        <w:rPr>
          <w:rFonts w:ascii="Times New Roman" w:hAnsi="Times New Roman" w:eastAsia="Times New Roman" w:cs="Times New Roman"/>
          <w:color w:val="000000"/>
          <w:sz w:val="24"/>
        </w:rPr>
        <w:t>Листинг 8 - Проверка прав, статуса теста и retake-policy</w:t>
      </w:r>
    </w:p>
    <w:p>
      <w:pPr>
        <w:pStyle w:val="CodePath"/>
        <w:ind w:firstLine="0"/>
        <w:shd w:fill="EDEDED"/>
      </w:pPr>
      <w:r>
        <w:rPr>
          <w:rFonts w:ascii="Courier New" w:hAnsi="Courier New" w:eastAsia="Courier New" w:cs="Courier New"/>
          <w:b/>
          <w:color w:val="000000"/>
          <w:sz w:val="16"/>
        </w:rPr>
        <w:t>app/services/test_service.py</w:t>
      </w:r>
    </w:p>
    <w:p>
      <w:pPr>
        <w:pStyle w:val="Code"/>
        <w:spacing w:line="240" w:lineRule="auto" w:after="0" w:before="0"/>
        <w:ind w:firstLine="0" w:left="0"/>
        <w:shd w:fill="F5F5F5"/>
      </w:pPr>
      <w:r>
        <w:rPr>
          <w:rFonts w:ascii="Courier New" w:hAnsi="Courier New" w:eastAsia="Courier New" w:cs="Courier New"/>
          <w:color w:val="000000"/>
          <w:sz w:val="16"/>
        </w:rPr>
        <w:t xml:space="preserve"> 149 |     def take_test(</w:t>
      </w:r>
    </w:p>
    <w:p>
      <w:pPr>
        <w:pStyle w:val="Code"/>
        <w:spacing w:line="240" w:lineRule="auto" w:after="0" w:before="0"/>
        <w:ind w:firstLine="0" w:left="0"/>
        <w:shd w:fill="F5F5F5"/>
      </w:pPr>
      <w:r>
        <w:rPr>
          <w:rFonts w:ascii="Courier New" w:hAnsi="Courier New" w:eastAsia="Courier New" w:cs="Courier New"/>
          <w:color w:val="000000"/>
          <w:sz w:val="16"/>
        </w:rPr>
        <w:t xml:space="preserve"> 150 |         self, test_id: int, current_user, answers: list, allow_retake: bool = False</w:t>
      </w:r>
    </w:p>
    <w:p>
      <w:pPr>
        <w:pStyle w:val="Code"/>
        <w:spacing w:line="240" w:lineRule="auto" w:after="0" w:before="0"/>
        <w:ind w:firstLine="0" w:left="0"/>
        <w:shd w:fill="F5F5F5"/>
      </w:pPr>
      <w:r>
        <w:rPr>
          <w:rFonts w:ascii="Courier New" w:hAnsi="Courier New" w:eastAsia="Courier New" w:cs="Courier New"/>
          <w:color w:val="000000"/>
          <w:sz w:val="16"/>
        </w:rPr>
        <w:t xml:space="preserve"> 151 |     ):</w:t>
      </w:r>
    </w:p>
    <w:p>
      <w:pPr>
        <w:pStyle w:val="Code"/>
        <w:spacing w:line="240" w:lineRule="auto" w:after="0" w:before="0"/>
        <w:ind w:firstLine="0" w:left="0"/>
        <w:shd w:fill="F5F5F5"/>
      </w:pPr>
      <w:r>
        <w:rPr>
          <w:rFonts w:ascii="Courier New" w:hAnsi="Courier New" w:eastAsia="Courier New" w:cs="Courier New"/>
          <w:color w:val="000000"/>
          <w:sz w:val="16"/>
        </w:rPr>
        <w:t xml:space="preserve"> 152 |         if current_user.role != Role.STUDENT:</w:t>
      </w:r>
    </w:p>
    <w:p>
      <w:pPr>
        <w:pStyle w:val="Code"/>
        <w:spacing w:line="240" w:lineRule="auto" w:after="0" w:before="0"/>
        <w:ind w:firstLine="0" w:left="0"/>
        <w:shd w:fill="F5F5F5"/>
      </w:pPr>
      <w:r>
        <w:rPr>
          <w:rFonts w:ascii="Courier New" w:hAnsi="Courier New" w:eastAsia="Courier New" w:cs="Courier New"/>
          <w:color w:val="000000"/>
          <w:sz w:val="16"/>
        </w:rPr>
        <w:t xml:space="preserve"> 153 |             raise ValueError("Проходить тесты может только студент")</w:t>
      </w:r>
    </w:p>
    <w:p>
      <w:pPr>
        <w:pStyle w:val="Code"/>
        <w:spacing w:line="240" w:lineRule="auto" w:after="0" w:before="0"/>
        <w:ind w:firstLine="0" w:left="0"/>
        <w:shd w:fill="F5F5F5"/>
      </w:pPr>
      <w:r>
        <w:rPr>
          <w:rFonts w:ascii="Courier New" w:hAnsi="Courier New" w:eastAsia="Courier New" w:cs="Courier New"/>
          <w:color w:val="000000"/>
          <w:sz w:val="16"/>
        </w:rPr>
        <w:t xml:space="preserve"> 154 |</w:t>
      </w:r>
    </w:p>
    <w:p>
      <w:pPr>
        <w:pStyle w:val="Code"/>
        <w:spacing w:line="240" w:lineRule="auto" w:after="0" w:before="0"/>
        <w:ind w:firstLine="0" w:left="0"/>
        <w:shd w:fill="F5F5F5"/>
      </w:pPr>
      <w:r>
        <w:rPr>
          <w:rFonts w:ascii="Courier New" w:hAnsi="Courier New" w:eastAsia="Courier New" w:cs="Courier New"/>
          <w:color w:val="000000"/>
          <w:sz w:val="16"/>
        </w:rPr>
        <w:t xml:space="preserve"> 155 |         test = self.test_repository.get_full(test_id)</w:t>
      </w:r>
    </w:p>
    <w:p>
      <w:pPr>
        <w:pStyle w:val="Code"/>
        <w:spacing w:line="240" w:lineRule="auto" w:after="0" w:before="0"/>
        <w:ind w:firstLine="0" w:left="0"/>
        <w:shd w:fill="F5F5F5"/>
      </w:pPr>
      <w:r>
        <w:rPr>
          <w:rFonts w:ascii="Courier New" w:hAnsi="Courier New" w:eastAsia="Courier New" w:cs="Courier New"/>
          <w:color w:val="000000"/>
          <w:sz w:val="16"/>
        </w:rPr>
        <w:t xml:space="preserve"> 156 |         if not test or test.status != TestStatus.PUBLISHED:</w:t>
      </w:r>
    </w:p>
    <w:p>
      <w:pPr>
        <w:pStyle w:val="Code"/>
        <w:spacing w:line="240" w:lineRule="auto" w:after="0" w:before="0"/>
        <w:ind w:firstLine="0" w:left="0"/>
        <w:shd w:fill="F5F5F5"/>
      </w:pPr>
      <w:r>
        <w:rPr>
          <w:rFonts w:ascii="Courier New" w:hAnsi="Courier New" w:eastAsia="Courier New" w:cs="Courier New"/>
          <w:color w:val="000000"/>
          <w:sz w:val="16"/>
        </w:rPr>
        <w:t xml:space="preserve"> 157 |             raise ValueError("Опубликованный тест не найден")</w:t>
      </w:r>
    </w:p>
    <w:p>
      <w:pPr>
        <w:pStyle w:val="Code"/>
        <w:spacing w:line="240" w:lineRule="auto" w:after="0" w:before="0"/>
        <w:ind w:firstLine="0" w:left="0"/>
        <w:shd w:fill="F5F5F5"/>
      </w:pPr>
      <w:r>
        <w:rPr>
          <w:rFonts w:ascii="Courier New" w:hAnsi="Courier New" w:eastAsia="Courier New" w:cs="Courier New"/>
          <w:color w:val="000000"/>
          <w:sz w:val="16"/>
        </w:rPr>
        <w:t xml:space="preserve"> 158 |</w:t>
      </w:r>
    </w:p>
    <w:p>
      <w:pPr>
        <w:pStyle w:val="Code"/>
        <w:spacing w:line="240" w:lineRule="auto" w:after="0" w:before="0"/>
        <w:ind w:firstLine="0" w:left="0"/>
        <w:shd w:fill="F5F5F5"/>
      </w:pPr>
      <w:r>
        <w:rPr>
          <w:rFonts w:ascii="Courier New" w:hAnsi="Courier New" w:eastAsia="Courier New" w:cs="Courier New"/>
          <w:color w:val="000000"/>
          <w:sz w:val="16"/>
        </w:rPr>
        <w:t xml:space="preserve"> 159 |         previous_attempt = (</w:t>
      </w:r>
    </w:p>
    <w:p>
      <w:pPr>
        <w:pStyle w:val="Code"/>
        <w:spacing w:line="240" w:lineRule="auto" w:after="0" w:before="0"/>
        <w:ind w:firstLine="0" w:left="0"/>
        <w:shd w:fill="F5F5F5"/>
      </w:pPr>
      <w:r>
        <w:rPr>
          <w:rFonts w:ascii="Courier New" w:hAnsi="Courier New" w:eastAsia="Courier New" w:cs="Courier New"/>
          <w:color w:val="000000"/>
          <w:sz w:val="16"/>
        </w:rPr>
        <w:t xml:space="preserve"> 160 |             self.attempt_repository.get_completed_by_student_for_test_locked(</w:t>
      </w:r>
    </w:p>
    <w:p>
      <w:pPr>
        <w:pStyle w:val="Code"/>
        <w:spacing w:line="240" w:lineRule="auto" w:after="0" w:before="0"/>
        <w:ind w:firstLine="0" w:left="0"/>
        <w:shd w:fill="F5F5F5"/>
      </w:pPr>
      <w:r>
        <w:rPr>
          <w:rFonts w:ascii="Courier New" w:hAnsi="Courier New" w:eastAsia="Courier New" w:cs="Courier New"/>
          <w:color w:val="000000"/>
          <w:sz w:val="16"/>
        </w:rPr>
        <w:t xml:space="preserve"> 161 |                 current_user.id, test.id</w:t>
      </w:r>
    </w:p>
    <w:p>
      <w:pPr>
        <w:pStyle w:val="Code"/>
        <w:spacing w:line="240" w:lineRule="auto" w:after="0" w:before="0"/>
        <w:ind w:firstLine="0" w:left="0"/>
        <w:shd w:fill="F5F5F5"/>
      </w:pPr>
      <w:r>
        <w:rPr>
          <w:rFonts w:ascii="Courier New" w:hAnsi="Courier New" w:eastAsia="Courier New" w:cs="Courier New"/>
          <w:color w:val="000000"/>
          <w:sz w:val="16"/>
        </w:rPr>
        <w:t xml:space="preserve"> 162 |             )</w:t>
      </w:r>
    </w:p>
    <w:p>
      <w:pPr>
        <w:pStyle w:val="Code"/>
        <w:spacing w:line="240" w:lineRule="auto" w:after="0" w:before="0"/>
        <w:ind w:firstLine="0" w:left="0"/>
        <w:shd w:fill="F5F5F5"/>
      </w:pPr>
      <w:r>
        <w:rPr>
          <w:rFonts w:ascii="Courier New" w:hAnsi="Courier New" w:eastAsia="Courier New" w:cs="Courier New"/>
          <w:color w:val="000000"/>
          <w:sz w:val="16"/>
        </w:rPr>
        <w:t xml:space="preserve"> 163 |         )</w:t>
      </w:r>
    </w:p>
    <w:p>
      <w:pPr>
        <w:pStyle w:val="Code"/>
        <w:spacing w:line="240" w:lineRule="auto" w:after="0" w:before="0"/>
        <w:ind w:firstLine="0" w:left="0"/>
        <w:shd w:fill="F5F5F5"/>
      </w:pPr>
      <w:r>
        <w:rPr>
          <w:rFonts w:ascii="Courier New" w:hAnsi="Courier New" w:eastAsia="Courier New" w:cs="Courier New"/>
          <w:color w:val="000000"/>
          <w:sz w:val="16"/>
        </w:rPr>
        <w:t xml:space="preserve"> 164 |         if previous_attempt and not allow_retake:</w:t>
      </w:r>
    </w:p>
    <w:p>
      <w:pPr>
        <w:pStyle w:val="Code"/>
        <w:spacing w:line="240" w:lineRule="auto" w:after="0" w:before="0"/>
        <w:ind w:firstLine="0" w:left="0"/>
        <w:shd w:fill="F5F5F5"/>
      </w:pPr>
      <w:r>
        <w:rPr>
          <w:rFonts w:ascii="Courier New" w:hAnsi="Courier New" w:eastAsia="Courier New" w:cs="Courier New"/>
          <w:color w:val="000000"/>
          <w:sz w:val="16"/>
        </w:rPr>
        <w:t xml:space="preserve"> 165 |             raise ValueError(</w:t>
      </w:r>
    </w:p>
    <w:p>
      <w:pPr>
        <w:pStyle w:val="Code"/>
        <w:spacing w:line="240" w:lineRule="auto" w:after="0" w:before="0"/>
        <w:ind w:firstLine="0" w:left="0"/>
        <w:shd w:fill="F5F5F5"/>
      </w:pPr>
      <w:r>
        <w:rPr>
          <w:rFonts w:ascii="Courier New" w:hAnsi="Courier New" w:eastAsia="Courier New" w:cs="Courier New"/>
          <w:color w:val="000000"/>
          <w:sz w:val="16"/>
        </w:rPr>
        <w:t xml:space="preserve"> 166 |                 "Тест уже был пройден. Повторная попытка требует явного подтверждения."</w:t>
      </w:r>
    </w:p>
    <w:p>
      <w:pPr>
        <w:pStyle w:val="Code"/>
        <w:spacing w:line="240" w:lineRule="auto" w:after="0" w:before="0"/>
        <w:ind w:firstLine="0" w:left="0"/>
        <w:shd w:fill="F5F5F5"/>
      </w:pPr>
      <w:r>
        <w:rPr>
          <w:rFonts w:ascii="Courier New" w:hAnsi="Courier New" w:eastAsia="Courier New" w:cs="Courier New"/>
          <w:color w:val="000000"/>
          <w:sz w:val="16"/>
        </w:rPr>
        <w:t xml:space="preserve"> 167 |             )</w:t>
      </w:r>
    </w:p>
    <w:p>
      <w:pPr>
        <w:pStyle w:val="Code"/>
        <w:spacing w:line="240" w:lineRule="auto" w:after="0" w:before="0"/>
        <w:ind w:firstLine="0" w:left="0"/>
        <w:shd w:fill="F5F5F5"/>
      </w:pPr>
      <w:r>
        <w:rPr>
          <w:rFonts w:ascii="Courier New" w:hAnsi="Courier New" w:eastAsia="Courier New" w:cs="Courier New"/>
          <w:color w:val="000000"/>
          <w:sz w:val="16"/>
        </w:rPr>
        <w:t xml:space="preserve"> 168 |</w:t>
      </w:r>
    </w:p>
    <w:p>
      <w:pPr>
        <w:pStyle w:val="Code"/>
        <w:spacing w:line="240" w:lineRule="auto" w:after="0" w:before="0"/>
        <w:ind w:firstLine="0" w:left="0"/>
        <w:shd w:fill="F5F5F5"/>
      </w:pPr>
      <w:r>
        <w:rPr>
          <w:rFonts w:ascii="Courier New" w:hAnsi="Courier New" w:eastAsia="Courier New" w:cs="Courier New"/>
          <w:color w:val="000000"/>
          <w:sz w:val="16"/>
        </w:rPr>
        <w:t xml:space="preserve"> 169 |         self._validate_attempt_answers(test, answers)</w:t>
      </w:r>
    </w:p>
    <w:p/>
    <w:p>
      <w:pPr>
        <w:ind w:firstLine="709"/>
      </w:pPr>
      <w:r>
        <w:rPr>
          <w:rFonts w:ascii="Times New Roman" w:hAnsi="Times New Roman" w:eastAsia="Times New Roman" w:cs="Times New Roman"/>
          <w:b w:val="0"/>
          <w:i w:val="0"/>
          <w:color w:val="000000"/>
          <w:sz w:val="28"/>
        </w:rPr>
        <w:t>Перед подсчетом баллов сервис валидирует payload: должен быть ответ на каждый вопрос, не должно быть дублей question_id, неизвестных question_id, неизвестных option_id и неполного matching-ответа. Это закрывает класс ошибок, при котором клиент мог бы отправить частичный или неконсистентный набор ответов.</w:t>
      </w:r>
    </w:p>
    <w:p>
      <w:bookmarkStart w:id="27" w:name="h27"/>
      <w:pPr>
        <w:pStyle w:val="Heading2"/>
        <w:spacing w:before="240" w:after="120"/>
        <w:ind w:firstLine="0"/>
      </w:pPr>
      <w:r>
        <w:rPr>
          <w:rFonts w:ascii="Times New Roman" w:hAnsi="Times New Roman" w:eastAsia="Times New Roman" w:cs="Times New Roman"/>
          <w:b/>
          <w:color w:val="000000"/>
          <w:sz w:val="28"/>
        </w:rPr>
        <w:t>4.5 Расчет результата, рейтинга и достижений</w:t>
      </w:r>
      <w:bookmarkEnd w:id="27"/>
    </w:p>
    <w:p>
      <w:pPr>
        <w:ind w:firstLine="709"/>
      </w:pPr>
      <w:r>
        <w:rPr>
          <w:rFonts w:ascii="Times New Roman" w:hAnsi="Times New Roman" w:eastAsia="Times New Roman" w:cs="Times New Roman"/>
          <w:b w:val="0"/>
          <w:i w:val="0"/>
          <w:color w:val="000000"/>
          <w:sz w:val="28"/>
        </w:rPr>
        <w:t>Подсчет результата выполнен через Visitor: разные типы вопросов оцениваются разными методами, но внешний сервис работает с единым интерфейсом `score(question, answer)`. После подсчета результата выбирается стратегия рейтинга. Для первой попытки применяется бонусная стратегия, а при повторной попытке рейтинг корректируется дельтой относительно предыдущей попытки.</w:t>
      </w:r>
    </w:p>
    <w:p>
      <w:pPr>
        <w:pStyle w:val="Caption"/>
        <w:ind w:firstLine="0"/>
        <w:jc w:val="left"/>
      </w:pPr>
      <w:r>
        <w:rPr>
          <w:rFonts w:ascii="Times New Roman" w:hAnsi="Times New Roman" w:eastAsia="Times New Roman" w:cs="Times New Roman"/>
          <w:color w:val="000000"/>
          <w:sz w:val="24"/>
        </w:rPr>
        <w:t>Листинг 9 - Подсчет баллов, выбор стратегии рейтинга и публикация события</w:t>
      </w:r>
    </w:p>
    <w:p>
      <w:pPr>
        <w:pStyle w:val="CodePath"/>
        <w:ind w:firstLine="0"/>
        <w:shd w:fill="EDEDED"/>
      </w:pPr>
      <w:r>
        <w:rPr>
          <w:rFonts w:ascii="Courier New" w:hAnsi="Courier New" w:eastAsia="Courier New" w:cs="Courier New"/>
          <w:b/>
          <w:color w:val="000000"/>
          <w:sz w:val="16"/>
        </w:rPr>
        <w:t>app/services/test_service.py</w:t>
      </w:r>
    </w:p>
    <w:p>
      <w:pPr>
        <w:pStyle w:val="Code"/>
        <w:spacing w:line="240" w:lineRule="auto" w:after="0" w:before="0"/>
        <w:ind w:firstLine="0" w:left="0"/>
        <w:shd w:fill="F5F5F5"/>
      </w:pPr>
      <w:r>
        <w:rPr>
          <w:rFonts w:ascii="Courier New" w:hAnsi="Courier New" w:eastAsia="Courier New" w:cs="Courier New"/>
          <w:color w:val="000000"/>
          <w:sz w:val="16"/>
        </w:rPr>
        <w:t xml:space="preserve"> 182 |         score = 0.0</w:t>
      </w:r>
    </w:p>
    <w:p>
      <w:pPr>
        <w:pStyle w:val="Code"/>
        <w:spacing w:line="240" w:lineRule="auto" w:after="0" w:before="0"/>
        <w:ind w:firstLine="0" w:left="0"/>
        <w:shd w:fill="F5F5F5"/>
      </w:pPr>
      <w:r>
        <w:rPr>
          <w:rFonts w:ascii="Courier New" w:hAnsi="Courier New" w:eastAsia="Courier New" w:cs="Courier New"/>
          <w:color w:val="000000"/>
          <w:sz w:val="16"/>
        </w:rPr>
        <w:t xml:space="preserve"> 183 |         feedback = []</w:t>
      </w:r>
    </w:p>
    <w:p>
      <w:pPr>
        <w:pStyle w:val="Code"/>
        <w:spacing w:line="240" w:lineRule="auto" w:after="0" w:before="0"/>
        <w:ind w:firstLine="0" w:left="0"/>
        <w:shd w:fill="F5F5F5"/>
      </w:pPr>
      <w:r>
        <w:rPr>
          <w:rFonts w:ascii="Courier New" w:hAnsi="Courier New" w:eastAsia="Courier New" w:cs="Courier New"/>
          <w:color w:val="000000"/>
          <w:sz w:val="16"/>
        </w:rPr>
        <w:t xml:space="preserve"> 184 |         scoring_visitor = ScoringVisitor()</w:t>
      </w:r>
    </w:p>
    <w:p>
      <w:pPr>
        <w:pStyle w:val="Code"/>
        <w:spacing w:line="240" w:lineRule="auto" w:after="0" w:before="0"/>
        <w:ind w:firstLine="0" w:left="0"/>
        <w:shd w:fill="F5F5F5"/>
      </w:pPr>
      <w:r>
        <w:rPr>
          <w:rFonts w:ascii="Courier New" w:hAnsi="Courier New" w:eastAsia="Courier New" w:cs="Courier New"/>
          <w:color w:val="000000"/>
          <w:sz w:val="16"/>
        </w:rPr>
        <w:t xml:space="preserve"> 185 |         for question in sorted(test.questions, key=lambda value: value.sort_order):</w:t>
      </w:r>
    </w:p>
    <w:p>
      <w:pPr>
        <w:pStyle w:val="Code"/>
        <w:spacing w:line="240" w:lineRule="auto" w:after="0" w:before="0"/>
        <w:ind w:firstLine="0" w:left="0"/>
        <w:shd w:fill="F5F5F5"/>
      </w:pPr>
      <w:r>
        <w:rPr>
          <w:rFonts w:ascii="Courier New" w:hAnsi="Courier New" w:eastAsia="Courier New" w:cs="Courier New"/>
          <w:color w:val="000000"/>
          <w:sz w:val="16"/>
        </w:rPr>
        <w:t xml:space="preserve"> 186 |             result = scoring_visitor.score(question, answer_map.get(question.id))</w:t>
      </w:r>
    </w:p>
    <w:p>
      <w:pPr>
        <w:pStyle w:val="Code"/>
        <w:spacing w:line="240" w:lineRule="auto" w:after="0" w:before="0"/>
        <w:ind w:firstLine="0" w:left="0"/>
        <w:shd w:fill="F5F5F5"/>
      </w:pPr>
      <w:r>
        <w:rPr>
          <w:rFonts w:ascii="Courier New" w:hAnsi="Courier New" w:eastAsia="Courier New" w:cs="Courier New"/>
          <w:color w:val="000000"/>
          <w:sz w:val="16"/>
        </w:rPr>
        <w:t xml:space="preserve"> 187 |             score += result.points_earned</w:t>
      </w:r>
    </w:p>
    <w:p>
      <w:pPr>
        <w:pStyle w:val="Code"/>
        <w:spacing w:line="240" w:lineRule="auto" w:after="0" w:before="0"/>
        <w:ind w:firstLine="0" w:left="0"/>
        <w:shd w:fill="F5F5F5"/>
      </w:pPr>
      <w:r>
        <w:rPr>
          <w:rFonts w:ascii="Courier New" w:hAnsi="Courier New" w:eastAsia="Courier New" w:cs="Courier New"/>
          <w:color w:val="000000"/>
          <w:sz w:val="16"/>
        </w:rPr>
        <w:t xml:space="preserve"> 188 |             self.attempt_repository.save(</w:t>
      </w:r>
    </w:p>
    <w:p>
      <w:pPr>
        <w:pStyle w:val="Code"/>
        <w:spacing w:line="240" w:lineRule="auto" w:after="0" w:before="0"/>
        <w:ind w:firstLine="0" w:left="0"/>
        <w:shd w:fill="F5F5F5"/>
      </w:pPr>
      <w:r>
        <w:rPr>
          <w:rFonts w:ascii="Courier New" w:hAnsi="Courier New" w:eastAsia="Courier New" w:cs="Courier New"/>
          <w:color w:val="000000"/>
          <w:sz w:val="16"/>
        </w:rPr>
        <w:t xml:space="preserve"> 189 |                 UserAnswer(</w:t>
      </w:r>
    </w:p>
    <w:p>
      <w:pPr>
        <w:pStyle w:val="Code"/>
        <w:spacing w:line="240" w:lineRule="auto" w:after="0" w:before="0"/>
        <w:ind w:firstLine="0" w:left="0"/>
        <w:shd w:fill="F5F5F5"/>
      </w:pPr>
      <w:r>
        <w:rPr>
          <w:rFonts w:ascii="Courier New" w:hAnsi="Courier New" w:eastAsia="Courier New" w:cs="Courier New"/>
          <w:color w:val="000000"/>
          <w:sz w:val="16"/>
        </w:rPr>
        <w:t xml:space="preserve"> 190 |                     attempt_id=attempt.id,</w:t>
      </w:r>
    </w:p>
    <w:p>
      <w:pPr>
        <w:pStyle w:val="Code"/>
        <w:spacing w:line="240" w:lineRule="auto" w:after="0" w:before="0"/>
        <w:ind w:firstLine="0" w:left="0"/>
        <w:shd w:fill="F5F5F5"/>
      </w:pPr>
      <w:r>
        <w:rPr>
          <w:rFonts w:ascii="Courier New" w:hAnsi="Courier New" w:eastAsia="Courier New" w:cs="Courier New"/>
          <w:color w:val="000000"/>
          <w:sz w:val="16"/>
        </w:rPr>
        <w:t xml:space="preserve"> 191 |                     question_id=question.id,</w:t>
      </w:r>
    </w:p>
    <w:p>
      <w:pPr>
        <w:pStyle w:val="Code"/>
        <w:spacing w:line="240" w:lineRule="auto" w:after="0" w:before="0"/>
        <w:ind w:firstLine="0" w:left="0"/>
        <w:shd w:fill="F5F5F5"/>
      </w:pPr>
      <w:r>
        <w:rPr>
          <w:rFonts w:ascii="Courier New" w:hAnsi="Courier New" w:eastAsia="Courier New" w:cs="Courier New"/>
          <w:color w:val="000000"/>
          <w:sz w:val="16"/>
        </w:rPr>
        <w:t xml:space="preserve"> 192 |                     selected_option_ids=",".join(</w:t>
      </w:r>
    </w:p>
    <w:p>
      <w:pPr>
        <w:pStyle w:val="Code"/>
        <w:spacing w:line="240" w:lineRule="auto" w:after="0" w:before="0"/>
        <w:ind w:firstLine="0" w:left="0"/>
        <w:shd w:fill="F5F5F5"/>
      </w:pPr>
      <w:r>
        <w:rPr>
          <w:rFonts w:ascii="Courier New" w:hAnsi="Courier New" w:eastAsia="Courier New" w:cs="Courier New"/>
          <w:color w:val="000000"/>
          <w:sz w:val="16"/>
        </w:rPr>
        <w:t xml:space="preserve"> 193 |                         str(item) for item in result.selected_option_ids</w:t>
      </w:r>
    </w:p>
    <w:p>
      <w:pPr>
        <w:pStyle w:val="Code"/>
        <w:spacing w:line="240" w:lineRule="auto" w:after="0" w:before="0"/>
        <w:ind w:firstLine="0" w:left="0"/>
        <w:shd w:fill="F5F5F5"/>
      </w:pPr>
      <w:r>
        <w:rPr>
          <w:rFonts w:ascii="Courier New" w:hAnsi="Courier New" w:eastAsia="Courier New" w:cs="Courier New"/>
          <w:color w:val="000000"/>
          <w:sz w:val="16"/>
        </w:rPr>
        <w:t xml:space="preserve"> 194 |                     ),</w:t>
      </w:r>
    </w:p>
    <w:p>
      <w:pPr>
        <w:pStyle w:val="Code"/>
        <w:spacing w:line="240" w:lineRule="auto" w:after="0" w:before="0"/>
        <w:ind w:firstLine="0" w:left="0"/>
        <w:shd w:fill="F5F5F5"/>
      </w:pPr>
      <w:r>
        <w:rPr>
          <w:rFonts w:ascii="Courier New" w:hAnsi="Courier New" w:eastAsia="Courier New" w:cs="Courier New"/>
          <w:color w:val="000000"/>
          <w:sz w:val="16"/>
        </w:rPr>
        <w:t xml:space="preserve"> 195 |                     answer_payload=json.dumps(</w:t>
      </w:r>
    </w:p>
    <w:p>
      <w:pPr>
        <w:pStyle w:val="Code"/>
        <w:spacing w:line="240" w:lineRule="auto" w:after="0" w:before="0"/>
        <w:ind w:firstLine="0" w:left="0"/>
        <w:shd w:fill="F5F5F5"/>
      </w:pPr>
      <w:r>
        <w:rPr>
          <w:rFonts w:ascii="Courier New" w:hAnsi="Courier New" w:eastAsia="Courier New" w:cs="Courier New"/>
          <w:color w:val="000000"/>
          <w:sz w:val="16"/>
        </w:rPr>
        <w:t xml:space="preserve"> 196 |                         result.answer_payload, ensure_ascii=False</w:t>
      </w:r>
    </w:p>
    <w:p>
      <w:pPr>
        <w:pStyle w:val="Code"/>
        <w:spacing w:line="240" w:lineRule="auto" w:after="0" w:before="0"/>
        <w:ind w:firstLine="0" w:left="0"/>
        <w:shd w:fill="F5F5F5"/>
      </w:pPr>
      <w:r>
        <w:rPr>
          <w:rFonts w:ascii="Courier New" w:hAnsi="Courier New" w:eastAsia="Courier New" w:cs="Courier New"/>
          <w:color w:val="000000"/>
          <w:sz w:val="16"/>
        </w:rPr>
        <w:t xml:space="preserve"> 197 |                     )</w:t>
      </w:r>
    </w:p>
    <w:p>
      <w:pPr>
        <w:pStyle w:val="Code"/>
        <w:spacing w:line="240" w:lineRule="auto" w:after="0" w:before="0"/>
        <w:ind w:firstLine="0" w:left="0"/>
        <w:shd w:fill="F5F5F5"/>
      </w:pPr>
      <w:r>
        <w:rPr>
          <w:rFonts w:ascii="Courier New" w:hAnsi="Courier New" w:eastAsia="Courier New" w:cs="Courier New"/>
          <w:color w:val="000000"/>
          <w:sz w:val="16"/>
        </w:rPr>
        <w:t xml:space="preserve"> 198 |                     if result.answer_payload</w:t>
      </w:r>
    </w:p>
    <w:p>
      <w:pPr>
        <w:pStyle w:val="Code"/>
        <w:spacing w:line="240" w:lineRule="auto" w:after="0" w:before="0"/>
        <w:ind w:firstLine="0" w:left="0"/>
        <w:shd w:fill="F5F5F5"/>
      </w:pPr>
      <w:r>
        <w:rPr>
          <w:rFonts w:ascii="Courier New" w:hAnsi="Courier New" w:eastAsia="Courier New" w:cs="Courier New"/>
          <w:color w:val="000000"/>
          <w:sz w:val="16"/>
        </w:rPr>
        <w:t xml:space="preserve"> 199 |                     else None,</w:t>
      </w:r>
    </w:p>
    <w:p>
      <w:pPr>
        <w:pStyle w:val="Code"/>
        <w:spacing w:line="240" w:lineRule="auto" w:after="0" w:before="0"/>
        <w:ind w:firstLine="0" w:left="0"/>
        <w:shd w:fill="F5F5F5"/>
      </w:pPr>
      <w:r>
        <w:rPr>
          <w:rFonts w:ascii="Courier New" w:hAnsi="Courier New" w:eastAsia="Courier New" w:cs="Courier New"/>
          <w:color w:val="000000"/>
          <w:sz w:val="16"/>
        </w:rPr>
        <w:t xml:space="preserve"> 200 |                     is_correct=result.is_correct,</w:t>
      </w:r>
    </w:p>
    <w:p>
      <w:pPr>
        <w:pStyle w:val="Code"/>
        <w:spacing w:line="240" w:lineRule="auto" w:after="0" w:before="0"/>
        <w:ind w:firstLine="0" w:left="0"/>
        <w:shd w:fill="F5F5F5"/>
      </w:pPr>
      <w:r>
        <w:rPr>
          <w:rFonts w:ascii="Courier New" w:hAnsi="Courier New" w:eastAsia="Courier New" w:cs="Courier New"/>
          <w:color w:val="000000"/>
          <w:sz w:val="16"/>
        </w:rPr>
        <w:t xml:space="preserve"> 201 |                     points_earned=result.points_earned,</w:t>
      </w:r>
    </w:p>
    <w:p>
      <w:pPr>
        <w:pStyle w:val="Code"/>
        <w:spacing w:line="240" w:lineRule="auto" w:after="0" w:before="0"/>
        <w:ind w:firstLine="0" w:left="0"/>
        <w:shd w:fill="F5F5F5"/>
      </w:pPr>
      <w:r>
        <w:rPr>
          <w:rFonts w:ascii="Courier New" w:hAnsi="Courier New" w:eastAsia="Courier New" w:cs="Courier New"/>
          <w:color w:val="000000"/>
          <w:sz w:val="16"/>
        </w:rPr>
        <w:t xml:space="preserve"> 202 |                 )</w:t>
      </w:r>
    </w:p>
    <w:p>
      <w:pPr>
        <w:pStyle w:val="Code"/>
        <w:spacing w:line="240" w:lineRule="auto" w:after="0" w:before="0"/>
        <w:ind w:firstLine="0" w:left="0"/>
        <w:shd w:fill="F5F5F5"/>
      </w:pPr>
      <w:r>
        <w:rPr>
          <w:rFonts w:ascii="Courier New" w:hAnsi="Courier New" w:eastAsia="Courier New" w:cs="Courier New"/>
          <w:color w:val="000000"/>
          <w:sz w:val="16"/>
        </w:rPr>
        <w:t xml:space="preserve"> 203 |             )</w:t>
      </w:r>
    </w:p>
    <w:p>
      <w:pPr>
        <w:pStyle w:val="Code"/>
        <w:spacing w:line="240" w:lineRule="auto" w:after="0" w:before="0"/>
        <w:ind w:firstLine="0" w:left="0"/>
        <w:shd w:fill="F5F5F5"/>
      </w:pPr>
      <w:r>
        <w:rPr>
          <w:rFonts w:ascii="Courier New" w:hAnsi="Courier New" w:eastAsia="Courier New" w:cs="Courier New"/>
          <w:color w:val="000000"/>
          <w:sz w:val="16"/>
        </w:rPr>
        <w:t xml:space="preserve"> 204 |             feedback.append(result.as_feedback())</w:t>
      </w:r>
    </w:p>
    <w:p>
      <w:pPr>
        <w:pStyle w:val="Code"/>
        <w:spacing w:line="240" w:lineRule="auto" w:after="0" w:before="0"/>
        <w:ind w:firstLine="0" w:left="0"/>
        <w:shd w:fill="F5F5F5"/>
      </w:pPr>
      <w:r>
        <w:rPr>
          <w:rFonts w:ascii="Courier New" w:hAnsi="Courier New" w:eastAsia="Courier New" w:cs="Courier New"/>
          <w:color w:val="000000"/>
          <w:sz w:val="16"/>
        </w:rPr>
        <w:t xml:space="preserve"> 205 |</w:t>
      </w:r>
    </w:p>
    <w:p>
      <w:pPr>
        <w:pStyle w:val="Code"/>
        <w:spacing w:line="240" w:lineRule="auto" w:after="0" w:before="0"/>
        <w:ind w:firstLine="0" w:left="0"/>
        <w:shd w:fill="F5F5F5"/>
      </w:pPr>
      <w:r>
        <w:rPr>
          <w:rFonts w:ascii="Courier New" w:hAnsi="Courier New" w:eastAsia="Courier New" w:cs="Courier New"/>
          <w:color w:val="000000"/>
          <w:sz w:val="16"/>
        </w:rPr>
        <w:t xml:space="preserve"> 206 |         attempt.score = score</w:t>
      </w:r>
    </w:p>
    <w:p>
      <w:pPr>
        <w:pStyle w:val="Code"/>
        <w:spacing w:line="240" w:lineRule="auto" w:after="0" w:before="0"/>
        <w:ind w:firstLine="0" w:left="0"/>
        <w:shd w:fill="F5F5F5"/>
      </w:pPr>
      <w:r>
        <w:rPr>
          <w:rFonts w:ascii="Courier New" w:hAnsi="Courier New" w:eastAsia="Courier New" w:cs="Courier New"/>
          <w:color w:val="000000"/>
          <w:sz w:val="16"/>
        </w:rPr>
        <w:t xml:space="preserve"> 207 |         strategy = RatingStrategyFactory.build(</w:t>
      </w:r>
    </w:p>
    <w:p>
      <w:pPr>
        <w:pStyle w:val="Code"/>
        <w:spacing w:line="240" w:lineRule="auto" w:after="0" w:before="0"/>
        <w:ind w:firstLine="0" w:left="0"/>
        <w:shd w:fill="F5F5F5"/>
      </w:pPr>
      <w:r>
        <w:rPr>
          <w:rFonts w:ascii="Courier New" w:hAnsi="Courier New" w:eastAsia="Courier New" w:cs="Courier New"/>
          <w:color w:val="000000"/>
          <w:sz w:val="16"/>
        </w:rPr>
        <w:t xml:space="preserve"> 208 |             RatingContext(</w:t>
      </w:r>
    </w:p>
    <w:p>
      <w:pPr>
        <w:pStyle w:val="Code"/>
        <w:spacing w:line="240" w:lineRule="auto" w:after="0" w:before="0"/>
        <w:ind w:firstLine="0" w:left="0"/>
        <w:shd w:fill="F5F5F5"/>
      </w:pPr>
      <w:r>
        <w:rPr>
          <w:rFonts w:ascii="Courier New" w:hAnsi="Courier New" w:eastAsia="Courier New" w:cs="Courier New"/>
          <w:color w:val="000000"/>
          <w:sz w:val="16"/>
        </w:rPr>
        <w:t xml:space="preserve"> 209 |                 score=score,</w:t>
      </w:r>
    </w:p>
    <w:p>
      <w:pPr>
        <w:pStyle w:val="Code"/>
        <w:spacing w:line="240" w:lineRule="auto" w:after="0" w:before="0"/>
        <w:ind w:firstLine="0" w:left="0"/>
        <w:shd w:fill="F5F5F5"/>
      </w:pPr>
      <w:r>
        <w:rPr>
          <w:rFonts w:ascii="Courier New" w:hAnsi="Courier New" w:eastAsia="Courier New" w:cs="Courier New"/>
          <w:color w:val="000000"/>
          <w:sz w:val="16"/>
        </w:rPr>
        <w:t xml:space="preserve"> 210 |                 difficulty=test.difficulty,</w:t>
      </w:r>
    </w:p>
    <w:p>
      <w:pPr>
        <w:pStyle w:val="Code"/>
        <w:spacing w:line="240" w:lineRule="auto" w:after="0" w:before="0"/>
        <w:ind w:firstLine="0" w:left="0"/>
        <w:shd w:fill="F5F5F5"/>
      </w:pPr>
      <w:r>
        <w:rPr>
          <w:rFonts w:ascii="Courier New" w:hAnsi="Courier New" w:eastAsia="Courier New" w:cs="Courier New"/>
          <w:color w:val="000000"/>
          <w:sz w:val="16"/>
        </w:rPr>
        <w:t xml:space="preserve"> 211 |                 is_first_attempt=previous_attempt is None,</w:t>
      </w:r>
    </w:p>
    <w:p>
      <w:pPr>
        <w:pStyle w:val="Code"/>
        <w:spacing w:line="240" w:lineRule="auto" w:after="0" w:before="0"/>
        <w:ind w:firstLine="0" w:left="0"/>
        <w:shd w:fill="F5F5F5"/>
      </w:pPr>
      <w:r>
        <w:rPr>
          <w:rFonts w:ascii="Courier New" w:hAnsi="Courier New" w:eastAsia="Courier New" w:cs="Courier New"/>
          <w:color w:val="000000"/>
          <w:sz w:val="16"/>
        </w:rPr>
        <w:t xml:space="preserve"> 212 |                 is_tournament=False,</w:t>
      </w:r>
    </w:p>
    <w:p>
      <w:pPr>
        <w:pStyle w:val="Code"/>
        <w:spacing w:line="240" w:lineRule="auto" w:after="0" w:before="0"/>
        <w:ind w:firstLine="0" w:left="0"/>
        <w:shd w:fill="F5F5F5"/>
      </w:pPr>
      <w:r>
        <w:rPr>
          <w:rFonts w:ascii="Courier New" w:hAnsi="Courier New" w:eastAsia="Courier New" w:cs="Courier New"/>
          <w:color w:val="000000"/>
          <w:sz w:val="16"/>
        </w:rPr>
        <w:t xml:space="preserve"> 213 |             )</w:t>
      </w:r>
    </w:p>
    <w:p>
      <w:pPr>
        <w:pStyle w:val="Code"/>
        <w:spacing w:line="240" w:lineRule="auto" w:after="0" w:before="0"/>
        <w:ind w:firstLine="0" w:left="0"/>
        <w:shd w:fill="F5F5F5"/>
      </w:pPr>
      <w:r>
        <w:rPr>
          <w:rFonts w:ascii="Courier New" w:hAnsi="Courier New" w:eastAsia="Courier New" w:cs="Courier New"/>
          <w:color w:val="000000"/>
          <w:sz w:val="16"/>
        </w:rPr>
        <w:t xml:space="preserve"> 214 |         )</w:t>
      </w:r>
    </w:p>
    <w:p>
      <w:pPr>
        <w:pStyle w:val="Code"/>
        <w:spacing w:line="240" w:lineRule="auto" w:after="0" w:before="0"/>
        <w:ind w:firstLine="0" w:left="0"/>
        <w:shd w:fill="F5F5F5"/>
      </w:pPr>
      <w:r>
        <w:rPr>
          <w:rFonts w:ascii="Courier New" w:hAnsi="Courier New" w:eastAsia="Courier New" w:cs="Courier New"/>
          <w:color w:val="000000"/>
          <w:sz w:val="16"/>
        </w:rPr>
        <w:t xml:space="preserve"> 215 |         rating_delta = (</w:t>
      </w:r>
    </w:p>
    <w:p>
      <w:pPr>
        <w:pStyle w:val="Code"/>
        <w:spacing w:line="240" w:lineRule="auto" w:after="0" w:before="0"/>
        <w:ind w:firstLine="0" w:left="0"/>
        <w:shd w:fill="F5F5F5"/>
      </w:pPr>
      <w:r>
        <w:rPr>
          <w:rFonts w:ascii="Courier New" w:hAnsi="Courier New" w:eastAsia="Courier New" w:cs="Courier New"/>
          <w:color w:val="000000"/>
          <w:sz w:val="16"/>
        </w:rPr>
        <w:t xml:space="preserve"> 216 |             strategy.calculate(score, test.difficulty)</w:t>
      </w:r>
    </w:p>
    <w:p>
      <w:pPr>
        <w:pStyle w:val="Code"/>
        <w:spacing w:line="240" w:lineRule="auto" w:after="0" w:before="0"/>
        <w:ind w:firstLine="0" w:left="0"/>
        <w:shd w:fill="F5F5F5"/>
      </w:pPr>
      <w:r>
        <w:rPr>
          <w:rFonts w:ascii="Courier New" w:hAnsi="Courier New" w:eastAsia="Courier New" w:cs="Courier New"/>
          <w:color w:val="000000"/>
          <w:sz w:val="16"/>
        </w:rPr>
        <w:t xml:space="preserve"> 217 |             if current_user.role == Role.STUDENT</w:t>
      </w:r>
    </w:p>
    <w:p>
      <w:pPr>
        <w:pStyle w:val="Code"/>
        <w:spacing w:line="240" w:lineRule="auto" w:after="0" w:before="0"/>
        <w:ind w:firstLine="0" w:left="0"/>
        <w:shd w:fill="F5F5F5"/>
      </w:pPr>
      <w:r>
        <w:rPr>
          <w:rFonts w:ascii="Courier New" w:hAnsi="Courier New" w:eastAsia="Courier New" w:cs="Courier New"/>
          <w:color w:val="000000"/>
          <w:sz w:val="16"/>
        </w:rPr>
        <w:t xml:space="preserve"> 218 |             else 0</w:t>
      </w:r>
    </w:p>
    <w:p>
      <w:pPr>
        <w:pStyle w:val="Code"/>
        <w:spacing w:line="240" w:lineRule="auto" w:after="0" w:before="0"/>
        <w:ind w:firstLine="0" w:left="0"/>
        <w:shd w:fill="F5F5F5"/>
      </w:pPr>
      <w:r>
        <w:rPr>
          <w:rFonts w:ascii="Courier New" w:hAnsi="Courier New" w:eastAsia="Courier New" w:cs="Courier New"/>
          <w:color w:val="000000"/>
          <w:sz w:val="16"/>
        </w:rPr>
        <w:t xml:space="preserve"> 219 |         )</w:t>
      </w:r>
    </w:p>
    <w:p>
      <w:pPr>
        <w:pStyle w:val="Code"/>
        <w:spacing w:line="240" w:lineRule="auto" w:after="0" w:before="0"/>
        <w:ind w:firstLine="0" w:left="0"/>
        <w:shd w:fill="F5F5F5"/>
      </w:pPr>
      <w:r>
        <w:rPr>
          <w:rFonts w:ascii="Courier New" w:hAnsi="Courier New" w:eastAsia="Courier New" w:cs="Courier New"/>
          <w:color w:val="000000"/>
          <w:sz w:val="16"/>
        </w:rPr>
        <w:t xml:space="preserve"> 220 |         if previous_attempt:</w:t>
      </w:r>
    </w:p>
    <w:p>
      <w:pPr>
        <w:pStyle w:val="Code"/>
        <w:spacing w:line="240" w:lineRule="auto" w:after="0" w:before="0"/>
        <w:ind w:firstLine="0" w:left="0"/>
        <w:shd w:fill="F5F5F5"/>
      </w:pPr>
      <w:r>
        <w:rPr>
          <w:rFonts w:ascii="Courier New" w:hAnsi="Courier New" w:eastAsia="Courier New" w:cs="Courier New"/>
          <w:color w:val="000000"/>
          <w:sz w:val="16"/>
        </w:rPr>
        <w:t xml:space="preserve"> 221 |             rating_delta -= previous_attempt.rating_delta</w:t>
      </w:r>
    </w:p>
    <w:p>
      <w:pPr>
        <w:pStyle w:val="Code"/>
        <w:spacing w:line="240" w:lineRule="auto" w:after="0" w:before="0"/>
        <w:ind w:firstLine="0" w:left="0"/>
        <w:shd w:fill="F5F5F5"/>
      </w:pPr>
      <w:r>
        <w:rPr>
          <w:rFonts w:ascii="Courier New" w:hAnsi="Courier New" w:eastAsia="Courier New" w:cs="Courier New"/>
          <w:color w:val="000000"/>
          <w:sz w:val="16"/>
        </w:rPr>
        <w:t xml:space="preserve"> 222 |</w:t>
      </w:r>
    </w:p>
    <w:p>
      <w:pPr>
        <w:pStyle w:val="Code"/>
        <w:spacing w:line="240" w:lineRule="auto" w:after="0" w:before="0"/>
        <w:ind w:firstLine="0" w:left="0"/>
        <w:shd w:fill="F5F5F5"/>
      </w:pPr>
      <w:r>
        <w:rPr>
          <w:rFonts w:ascii="Courier New" w:hAnsi="Courier New" w:eastAsia="Courier New" w:cs="Courier New"/>
          <w:color w:val="000000"/>
          <w:sz w:val="16"/>
        </w:rPr>
        <w:t xml:space="preserve"> 223 |         attempt.rating_delta = rating_delta</w:t>
      </w:r>
    </w:p>
    <w:p>
      <w:pPr>
        <w:pStyle w:val="Code"/>
        <w:spacing w:line="240" w:lineRule="auto" w:after="0" w:before="0"/>
        <w:ind w:firstLine="0" w:left="0"/>
        <w:shd w:fill="F5F5F5"/>
      </w:pPr>
      <w:r>
        <w:rPr>
          <w:rFonts w:ascii="Courier New" w:hAnsi="Courier New" w:eastAsia="Courier New" w:cs="Courier New"/>
          <w:color w:val="000000"/>
          <w:sz w:val="16"/>
        </w:rPr>
        <w:t xml:space="preserve"> 224 |         self.attempt_repository.db.flush()</w:t>
      </w:r>
    </w:p>
    <w:p>
      <w:pPr>
        <w:pStyle w:val="Code"/>
        <w:spacing w:line="240" w:lineRule="auto" w:after="0" w:before="0"/>
        <w:ind w:firstLine="0" w:left="0"/>
        <w:shd w:fill="F5F5F5"/>
      </w:pPr>
      <w:r>
        <w:rPr>
          <w:rFonts w:ascii="Courier New" w:hAnsi="Courier New" w:eastAsia="Courier New" w:cs="Courier New"/>
          <w:color w:val="000000"/>
          <w:sz w:val="16"/>
        </w:rPr>
        <w:t xml:space="preserve"> 225 |</w:t>
      </w:r>
    </w:p>
    <w:p>
      <w:pPr>
        <w:pStyle w:val="Code"/>
        <w:spacing w:line="240" w:lineRule="auto" w:after="0" w:before="0"/>
        <w:ind w:firstLine="0" w:left="0"/>
        <w:shd w:fill="F5F5F5"/>
      </w:pPr>
      <w:r>
        <w:rPr>
          <w:rFonts w:ascii="Courier New" w:hAnsi="Courier New" w:eastAsia="Courier New" w:cs="Courier New"/>
          <w:color w:val="000000"/>
          <w:sz w:val="16"/>
        </w:rPr>
        <w:t xml:space="preserve"> 226 |         earned = self.event_bus.publish(</w:t>
      </w:r>
    </w:p>
    <w:p>
      <w:pPr>
        <w:pStyle w:val="Code"/>
        <w:spacing w:line="240" w:lineRule="auto" w:after="0" w:before="0"/>
        <w:ind w:firstLine="0" w:left="0"/>
        <w:shd w:fill="F5F5F5"/>
      </w:pPr>
      <w:r>
        <w:rPr>
          <w:rFonts w:ascii="Courier New" w:hAnsi="Courier New" w:eastAsia="Courier New" w:cs="Courier New"/>
          <w:color w:val="000000"/>
          <w:sz w:val="16"/>
        </w:rPr>
        <w:t xml:space="preserve"> 227 |             "TEST_COMPLETED",</w:t>
      </w:r>
    </w:p>
    <w:p>
      <w:pPr>
        <w:pStyle w:val="Code"/>
        <w:spacing w:line="240" w:lineRule="auto" w:after="0" w:before="0"/>
        <w:ind w:firstLine="0" w:left="0"/>
        <w:shd w:fill="F5F5F5"/>
      </w:pPr>
      <w:r>
        <w:rPr>
          <w:rFonts w:ascii="Courier New" w:hAnsi="Courier New" w:eastAsia="Courier New" w:cs="Courier New"/>
          <w:color w:val="000000"/>
          <w:sz w:val="16"/>
        </w:rPr>
        <w:t xml:space="preserve"> 228 |             {</w:t>
      </w:r>
    </w:p>
    <w:p>
      <w:pPr>
        <w:pStyle w:val="Code"/>
        <w:spacing w:line="240" w:lineRule="auto" w:after="0" w:before="0"/>
        <w:ind w:firstLine="0" w:left="0"/>
        <w:shd w:fill="F5F5F5"/>
      </w:pPr>
      <w:r>
        <w:rPr>
          <w:rFonts w:ascii="Courier New" w:hAnsi="Courier New" w:eastAsia="Courier New" w:cs="Courier New"/>
          <w:color w:val="000000"/>
          <w:sz w:val="16"/>
        </w:rPr>
        <w:t xml:space="preserve"> 229 |                 "student_id": current_user.id,</w:t>
      </w:r>
    </w:p>
    <w:p>
      <w:pPr>
        <w:pStyle w:val="Code"/>
        <w:spacing w:line="240" w:lineRule="auto" w:after="0" w:before="0"/>
        <w:ind w:firstLine="0" w:left="0"/>
        <w:shd w:fill="F5F5F5"/>
      </w:pPr>
      <w:r>
        <w:rPr>
          <w:rFonts w:ascii="Courier New" w:hAnsi="Courier New" w:eastAsia="Courier New" w:cs="Courier New"/>
          <w:color w:val="000000"/>
          <w:sz w:val="16"/>
        </w:rPr>
        <w:t xml:space="preserve"> 230 |                 "subject_id": test.subject_id,</w:t>
      </w:r>
    </w:p>
    <w:p>
      <w:pPr>
        <w:pStyle w:val="Code"/>
        <w:spacing w:line="240" w:lineRule="auto" w:after="0" w:before="0"/>
        <w:ind w:firstLine="0" w:left="0"/>
        <w:shd w:fill="F5F5F5"/>
      </w:pPr>
      <w:r>
        <w:rPr>
          <w:rFonts w:ascii="Courier New" w:hAnsi="Courier New" w:eastAsia="Courier New" w:cs="Courier New"/>
          <w:color w:val="000000"/>
          <w:sz w:val="16"/>
        </w:rPr>
        <w:t xml:space="preserve"> 231 |                 "test_id": test.id,</w:t>
      </w:r>
    </w:p>
    <w:p>
      <w:pPr>
        <w:pStyle w:val="Code"/>
        <w:spacing w:line="240" w:lineRule="auto" w:after="0" w:before="0"/>
        <w:ind w:firstLine="0" w:left="0"/>
        <w:shd w:fill="F5F5F5"/>
      </w:pPr>
      <w:r>
        <w:rPr>
          <w:rFonts w:ascii="Courier New" w:hAnsi="Courier New" w:eastAsia="Courier New" w:cs="Courier New"/>
          <w:color w:val="000000"/>
          <w:sz w:val="16"/>
        </w:rPr>
        <w:t xml:space="preserve"> 232 |                 "score": score,</w:t>
      </w:r>
    </w:p>
    <w:p>
      <w:pPr>
        <w:pStyle w:val="Code"/>
        <w:spacing w:line="240" w:lineRule="auto" w:after="0" w:before="0"/>
        <w:ind w:firstLine="0" w:left="0"/>
        <w:shd w:fill="F5F5F5"/>
      </w:pPr>
      <w:r>
        <w:rPr>
          <w:rFonts w:ascii="Courier New" w:hAnsi="Courier New" w:eastAsia="Courier New" w:cs="Courier New"/>
          <w:color w:val="000000"/>
          <w:sz w:val="16"/>
        </w:rPr>
        <w:t xml:space="preserve"> 233 |                 "max_score": max_score,</w:t>
      </w:r>
    </w:p>
    <w:p>
      <w:pPr>
        <w:pStyle w:val="Code"/>
        <w:spacing w:line="240" w:lineRule="auto" w:after="0" w:before="0"/>
        <w:ind w:firstLine="0" w:left="0"/>
        <w:shd w:fill="F5F5F5"/>
      </w:pPr>
      <w:r>
        <w:rPr>
          <w:rFonts w:ascii="Courier New" w:hAnsi="Courier New" w:eastAsia="Courier New" w:cs="Courier New"/>
          <w:color w:val="000000"/>
          <w:sz w:val="16"/>
        </w:rPr>
        <w:t xml:space="preserve"> 234 |                 "difficulty": test.difficulty,</w:t>
      </w:r>
    </w:p>
    <w:p>
      <w:pPr>
        <w:pStyle w:val="Code"/>
        <w:spacing w:line="240" w:lineRule="auto" w:after="0" w:before="0"/>
        <w:ind w:firstLine="0" w:left="0"/>
        <w:shd w:fill="F5F5F5"/>
      </w:pPr>
      <w:r>
        <w:rPr>
          <w:rFonts w:ascii="Courier New" w:hAnsi="Courier New" w:eastAsia="Courier New" w:cs="Courier New"/>
          <w:color w:val="000000"/>
          <w:sz w:val="16"/>
        </w:rPr>
        <w:t xml:space="preserve"> 235 |                 "rating_delta": rating_delta,</w:t>
      </w:r>
    </w:p>
    <w:p>
      <w:pPr>
        <w:pStyle w:val="Code"/>
        <w:spacing w:line="240" w:lineRule="auto" w:after="0" w:before="0"/>
        <w:ind w:firstLine="0" w:left="0"/>
        <w:shd w:fill="F5F5F5"/>
      </w:pPr>
      <w:r>
        <w:rPr>
          <w:rFonts w:ascii="Courier New" w:hAnsi="Courier New" w:eastAsia="Courier New" w:cs="Courier New"/>
          <w:color w:val="000000"/>
          <w:sz w:val="16"/>
        </w:rPr>
        <w:t xml:space="preserve"> 236 |             },</w:t>
      </w:r>
    </w:p>
    <w:p>
      <w:pPr>
        <w:pStyle w:val="Code"/>
        <w:spacing w:line="240" w:lineRule="auto" w:after="0" w:before="0"/>
        <w:ind w:firstLine="0" w:left="0"/>
        <w:shd w:fill="F5F5F5"/>
      </w:pPr>
      <w:r>
        <w:rPr>
          <w:rFonts w:ascii="Courier New" w:hAnsi="Courier New" w:eastAsia="Courier New" w:cs="Courier New"/>
          <w:color w:val="000000"/>
          <w:sz w:val="16"/>
        </w:rPr>
        <w:t xml:space="preserve"> 237 |             service=self,</w:t>
      </w:r>
    </w:p>
    <w:p>
      <w:pPr>
        <w:pStyle w:val="Code"/>
        <w:spacing w:line="240" w:lineRule="auto" w:after="0" w:before="0"/>
        <w:ind w:firstLine="0" w:left="0"/>
        <w:shd w:fill="F5F5F5"/>
      </w:pPr>
      <w:r>
        <w:rPr>
          <w:rFonts w:ascii="Courier New" w:hAnsi="Courier New" w:eastAsia="Courier New" w:cs="Courier New"/>
          <w:color w:val="000000"/>
          <w:sz w:val="16"/>
        </w:rPr>
        <w:t xml:space="preserve"> 238 |         )</w:t>
      </w:r>
    </w:p>
    <w:p/>
    <w:p>
      <w:pPr>
        <w:ind w:firstLine="709"/>
      </w:pPr>
      <w:r>
        <w:rPr>
          <w:rFonts w:ascii="Times New Roman" w:hAnsi="Times New Roman" w:eastAsia="Times New Roman" w:cs="Times New Roman"/>
          <w:b w:val="0"/>
          <w:i w:val="0"/>
          <w:color w:val="000000"/>
          <w:sz w:val="28"/>
        </w:rPr>
        <w:t>Достижения и рейтинг обновляются через EventBus. Это значит, что основная операция прохождения теста не знает о конкретном составе реакций. Новую реакцию, например отправку email или запись audit-log, можно добавить как нового подписчика без изменения `take_test`.</w:t>
      </w:r>
    </w:p>
    <w:p>
      <w:bookmarkStart w:id="28" w:name="h28"/>
      <w:pPr>
        <w:pStyle w:val="Heading2"/>
        <w:spacing w:before="240" w:after="120"/>
        <w:ind w:firstLine="0"/>
      </w:pPr>
      <w:r>
        <w:rPr>
          <w:rFonts w:ascii="Times New Roman" w:hAnsi="Times New Roman" w:eastAsia="Times New Roman" w:cs="Times New Roman"/>
          <w:b/>
          <w:color w:val="000000"/>
          <w:sz w:val="28"/>
        </w:rPr>
        <w:t>4.6 Telegram-интеграция</w:t>
      </w:r>
      <w:bookmarkEnd w:id="28"/>
    </w:p>
    <w:p>
      <w:pPr>
        <w:ind w:firstLine="709"/>
      </w:pPr>
      <w:r>
        <w:rPr>
          <w:rFonts w:ascii="Times New Roman" w:hAnsi="Times New Roman" w:eastAsia="Times New Roman" w:cs="Times New Roman"/>
          <w:b w:val="0"/>
          <w:i w:val="0"/>
          <w:color w:val="000000"/>
          <w:sz w:val="28"/>
        </w:rPr>
        <w:t>Telegram-бот не подключается к базе данных напрямую. Он использует `TelegramAdapter`, который обращается к тому же API, что и web-клиент. Для авторизации Telegram-пользователя используется связка: web-аккаунт генерирует шестизначный код с TTL, пользователь отправляет `/link &lt;код&gt;`, API проверяет код и записывает telegram_id.</w:t>
      </w:r>
    </w:p>
    <w:p>
      <w:pPr>
        <w:pStyle w:val="Caption"/>
        <w:ind w:firstLine="0"/>
        <w:jc w:val="left"/>
      </w:pPr>
      <w:r>
        <w:rPr>
          <w:rFonts w:ascii="Times New Roman" w:hAnsi="Times New Roman" w:eastAsia="Times New Roman" w:cs="Times New Roman"/>
          <w:color w:val="000000"/>
          <w:sz w:val="24"/>
        </w:rPr>
        <w:t>Листинг 10 - Генерация Telegram link-code с TTL и защитой от коллизий</w:t>
      </w:r>
    </w:p>
    <w:p>
      <w:pPr>
        <w:pStyle w:val="CodePath"/>
        <w:ind w:firstLine="0"/>
        <w:shd w:fill="EDEDED"/>
      </w:pPr>
      <w:r>
        <w:rPr>
          <w:rFonts w:ascii="Courier New" w:hAnsi="Courier New" w:eastAsia="Courier New" w:cs="Courier New"/>
          <w:b/>
          <w:color w:val="000000"/>
          <w:sz w:val="16"/>
        </w:rPr>
        <w:t>app/api/routers/telegram.py</w:t>
      </w:r>
    </w:p>
    <w:p>
      <w:pPr>
        <w:pStyle w:val="Code"/>
        <w:spacing w:line="240" w:lineRule="auto" w:after="0" w:before="0"/>
        <w:ind w:firstLine="0" w:left="0"/>
        <w:shd w:fill="F5F5F5"/>
      </w:pPr>
      <w:r>
        <w:rPr>
          <w:rFonts w:ascii="Courier New" w:hAnsi="Courier New" w:eastAsia="Courier New" w:cs="Courier New"/>
          <w:color w:val="000000"/>
          <w:sz w:val="16"/>
        </w:rPr>
        <w:t xml:space="preserve">  19 | def generate_telegram_link_code(</w:t>
      </w:r>
    </w:p>
    <w:p>
      <w:pPr>
        <w:pStyle w:val="Code"/>
        <w:spacing w:line="240" w:lineRule="auto" w:after="0" w:before="0"/>
        <w:ind w:firstLine="0" w:left="0"/>
        <w:shd w:fill="F5F5F5"/>
      </w:pPr>
      <w:r>
        <w:rPr>
          <w:rFonts w:ascii="Courier New" w:hAnsi="Courier New" w:eastAsia="Courier New" w:cs="Courier New"/>
          <w:color w:val="000000"/>
          <w:sz w:val="16"/>
        </w:rPr>
        <w:t xml:space="preserve">  20 |     user_repo: UserRepository, max_attempts: int = 20</w:t>
      </w:r>
    </w:p>
    <w:p>
      <w:pPr>
        <w:pStyle w:val="Code"/>
        <w:spacing w:line="240" w:lineRule="auto" w:after="0" w:before="0"/>
        <w:ind w:firstLine="0" w:left="0"/>
        <w:shd w:fill="F5F5F5"/>
      </w:pPr>
      <w:r>
        <w:rPr>
          <w:rFonts w:ascii="Courier New" w:hAnsi="Courier New" w:eastAsia="Courier New" w:cs="Courier New"/>
          <w:color w:val="000000"/>
          <w:sz w:val="16"/>
        </w:rPr>
        <w:t xml:space="preserve">  21 | ) -&gt; str:</w:t>
      </w:r>
    </w:p>
    <w:p>
      <w:pPr>
        <w:pStyle w:val="Code"/>
        <w:spacing w:line="240" w:lineRule="auto" w:after="0" w:before="0"/>
        <w:ind w:firstLine="0" w:left="0"/>
        <w:shd w:fill="F5F5F5"/>
      </w:pPr>
      <w:r>
        <w:rPr>
          <w:rFonts w:ascii="Courier New" w:hAnsi="Courier New" w:eastAsia="Courier New" w:cs="Courier New"/>
          <w:color w:val="000000"/>
          <w:sz w:val="16"/>
        </w:rPr>
        <w:t xml:space="preserve">  22 |     for _ in range(max_attempts):</w:t>
      </w:r>
    </w:p>
    <w:p>
      <w:pPr>
        <w:pStyle w:val="Code"/>
        <w:spacing w:line="240" w:lineRule="auto" w:after="0" w:before="0"/>
        <w:ind w:firstLine="0" w:left="0"/>
        <w:shd w:fill="F5F5F5"/>
      </w:pPr>
      <w:r>
        <w:rPr>
          <w:rFonts w:ascii="Courier New" w:hAnsi="Courier New" w:eastAsia="Courier New" w:cs="Courier New"/>
          <w:color w:val="000000"/>
          <w:sz w:val="16"/>
        </w:rPr>
        <w:t xml:space="preserve">  23 |         code = "".join(random.choices(string.digits, k=6))</w:t>
      </w:r>
    </w:p>
    <w:p>
      <w:pPr>
        <w:pStyle w:val="Code"/>
        <w:spacing w:line="240" w:lineRule="auto" w:after="0" w:before="0"/>
        <w:ind w:firstLine="0" w:left="0"/>
        <w:shd w:fill="F5F5F5"/>
      </w:pPr>
      <w:r>
        <w:rPr>
          <w:rFonts w:ascii="Courier New" w:hAnsi="Courier New" w:eastAsia="Courier New" w:cs="Courier New"/>
          <w:color w:val="000000"/>
          <w:sz w:val="16"/>
        </w:rPr>
        <w:t xml:space="preserve">  24 |         if not user_repo.get_by_link_code(code):</w:t>
      </w:r>
    </w:p>
    <w:p>
      <w:pPr>
        <w:pStyle w:val="Code"/>
        <w:spacing w:line="240" w:lineRule="auto" w:after="0" w:before="0"/>
        <w:ind w:firstLine="0" w:left="0"/>
        <w:shd w:fill="F5F5F5"/>
      </w:pPr>
      <w:r>
        <w:rPr>
          <w:rFonts w:ascii="Courier New" w:hAnsi="Courier New" w:eastAsia="Courier New" w:cs="Courier New"/>
          <w:color w:val="000000"/>
          <w:sz w:val="16"/>
        </w:rPr>
        <w:t xml:space="preserve">  25 |             return code</w:t>
      </w:r>
    </w:p>
    <w:p>
      <w:pPr>
        <w:pStyle w:val="Code"/>
        <w:spacing w:line="240" w:lineRule="auto" w:after="0" w:before="0"/>
        <w:ind w:firstLine="0" w:left="0"/>
        <w:shd w:fill="F5F5F5"/>
      </w:pPr>
      <w:r>
        <w:rPr>
          <w:rFonts w:ascii="Courier New" w:hAnsi="Courier New" w:eastAsia="Courier New" w:cs="Courier New"/>
          <w:color w:val="000000"/>
          <w:sz w:val="16"/>
        </w:rPr>
        <w:t xml:space="preserve">  26 |     raise api_error(</w:t>
      </w:r>
    </w:p>
    <w:p>
      <w:pPr>
        <w:pStyle w:val="Code"/>
        <w:spacing w:line="240" w:lineRule="auto" w:after="0" w:before="0"/>
        <w:ind w:firstLine="0" w:left="0"/>
        <w:shd w:fill="F5F5F5"/>
      </w:pPr>
      <w:r>
        <w:rPr>
          <w:rFonts w:ascii="Courier New" w:hAnsi="Courier New" w:eastAsia="Courier New" w:cs="Courier New"/>
          <w:color w:val="000000"/>
          <w:sz w:val="16"/>
        </w:rPr>
        <w:t xml:space="preserve">  27 |         503,</w:t>
      </w:r>
    </w:p>
    <w:p>
      <w:pPr>
        <w:pStyle w:val="Code"/>
        <w:spacing w:line="240" w:lineRule="auto" w:after="0" w:before="0"/>
        <w:ind w:firstLine="0" w:left="0"/>
        <w:shd w:fill="F5F5F5"/>
      </w:pPr>
      <w:r>
        <w:rPr>
          <w:rFonts w:ascii="Courier New" w:hAnsi="Courier New" w:eastAsia="Courier New" w:cs="Courier New"/>
          <w:color w:val="000000"/>
          <w:sz w:val="16"/>
        </w:rPr>
        <w:t xml:space="preserve">  28 |         "LINK_CODE_UNAVAILABLE",</w:t>
      </w:r>
    </w:p>
    <w:p>
      <w:pPr>
        <w:pStyle w:val="Code"/>
        <w:spacing w:line="240" w:lineRule="auto" w:after="0" w:before="0"/>
        <w:ind w:firstLine="0" w:left="0"/>
        <w:shd w:fill="F5F5F5"/>
      </w:pPr>
      <w:r>
        <w:rPr>
          <w:rFonts w:ascii="Courier New" w:hAnsi="Courier New" w:eastAsia="Courier New" w:cs="Courier New"/>
          <w:color w:val="000000"/>
          <w:sz w:val="16"/>
        </w:rPr>
        <w:t xml:space="preserve">  29 |         "Не удалось сгенерировать Telegram link code. Попробуйте позже",</w:t>
      </w:r>
    </w:p>
    <w:p>
      <w:pPr>
        <w:pStyle w:val="Code"/>
        <w:spacing w:line="240" w:lineRule="auto" w:after="0" w:before="0"/>
        <w:ind w:firstLine="0" w:left="0"/>
        <w:shd w:fill="F5F5F5"/>
      </w:pPr>
      <w:r>
        <w:rPr>
          <w:rFonts w:ascii="Courier New" w:hAnsi="Courier New" w:eastAsia="Courier New" w:cs="Courier New"/>
          <w:color w:val="000000"/>
          <w:sz w:val="16"/>
        </w:rPr>
        <w:t xml:space="preserve">  30 |     )</w:t>
      </w:r>
    </w:p>
    <w:p>
      <w:pPr>
        <w:pStyle w:val="Code"/>
        <w:spacing w:line="240" w:lineRule="auto" w:after="0" w:before="0"/>
        <w:ind w:firstLine="0" w:left="0"/>
        <w:shd w:fill="F5F5F5"/>
      </w:pPr>
      <w:r>
        <w:rPr>
          <w:rFonts w:ascii="Courier New" w:hAnsi="Courier New" w:eastAsia="Courier New" w:cs="Courier New"/>
          <w:color w:val="000000"/>
          <w:sz w:val="16"/>
        </w:rPr>
        <w:t xml:space="preserve">  31 |</w:t>
      </w:r>
    </w:p>
    <w:p>
      <w:pPr>
        <w:pStyle w:val="Code"/>
        <w:spacing w:line="240" w:lineRule="auto" w:after="0" w:before="0"/>
        <w:ind w:firstLine="0" w:left="0"/>
        <w:shd w:fill="F5F5F5"/>
      </w:pPr>
      <w:r>
        <w:rPr>
          <w:rFonts w:ascii="Courier New" w:hAnsi="Courier New" w:eastAsia="Courier New" w:cs="Courier New"/>
          <w:color w:val="000000"/>
          <w:sz w:val="16"/>
        </w:rPr>
        <w:t xml:space="preserve">  32 |</w:t>
      </w:r>
    </w:p>
    <w:p>
      <w:pPr>
        <w:pStyle w:val="Code"/>
        <w:spacing w:line="240" w:lineRule="auto" w:after="0" w:before="0"/>
        <w:ind w:firstLine="0" w:left="0"/>
        <w:shd w:fill="F5F5F5"/>
      </w:pPr>
      <w:r>
        <w:rPr>
          <w:rFonts w:ascii="Courier New" w:hAnsi="Courier New" w:eastAsia="Courier New" w:cs="Courier New"/>
          <w:color w:val="000000"/>
          <w:sz w:val="16"/>
        </w:rPr>
        <w:t xml:space="preserve">  33 | @router.post("/link-code", response_model=TelegramLinkResponse)</w:t>
      </w:r>
    </w:p>
    <w:p>
      <w:pPr>
        <w:pStyle w:val="Code"/>
        <w:spacing w:line="240" w:lineRule="auto" w:after="0" w:before="0"/>
        <w:ind w:firstLine="0" w:left="0"/>
        <w:shd w:fill="F5F5F5"/>
      </w:pPr>
      <w:r>
        <w:rPr>
          <w:rFonts w:ascii="Courier New" w:hAnsi="Courier New" w:eastAsia="Courier New" w:cs="Courier New"/>
          <w:color w:val="000000"/>
          <w:sz w:val="16"/>
        </w:rPr>
        <w:t xml:space="preserve">  34 | def create_link_code(</w:t>
      </w:r>
    </w:p>
    <w:p>
      <w:pPr>
        <w:pStyle w:val="Code"/>
        <w:spacing w:line="240" w:lineRule="auto" w:after="0" w:before="0"/>
        <w:ind w:firstLine="0" w:left="0"/>
        <w:shd w:fill="F5F5F5"/>
      </w:pPr>
      <w:r>
        <w:rPr>
          <w:rFonts w:ascii="Courier New" w:hAnsi="Courier New" w:eastAsia="Courier New" w:cs="Courier New"/>
          <w:color w:val="000000"/>
          <w:sz w:val="16"/>
        </w:rPr>
        <w:t xml:space="preserve">  35 |     db: Session = Depends(get_db), current_user: User = Depends(get_current_user)</w:t>
      </w:r>
    </w:p>
    <w:p>
      <w:pPr>
        <w:pStyle w:val="Code"/>
        <w:spacing w:line="240" w:lineRule="auto" w:after="0" w:before="0"/>
        <w:ind w:firstLine="0" w:left="0"/>
        <w:shd w:fill="F5F5F5"/>
      </w:pPr>
      <w:r>
        <w:rPr>
          <w:rFonts w:ascii="Courier New" w:hAnsi="Courier New" w:eastAsia="Courier New" w:cs="Courier New"/>
          <w:color w:val="000000"/>
          <w:sz w:val="16"/>
        </w:rPr>
        <w:t xml:space="preserve">  36 | ):</w:t>
      </w:r>
    </w:p>
    <w:p>
      <w:pPr>
        <w:pStyle w:val="Code"/>
        <w:spacing w:line="240" w:lineRule="auto" w:after="0" w:before="0"/>
        <w:ind w:firstLine="0" w:left="0"/>
        <w:shd w:fill="F5F5F5"/>
      </w:pPr>
      <w:r>
        <w:rPr>
          <w:rFonts w:ascii="Courier New" w:hAnsi="Courier New" w:eastAsia="Courier New" w:cs="Courier New"/>
          <w:color w:val="000000"/>
          <w:sz w:val="16"/>
        </w:rPr>
        <w:t xml:space="preserve">  37 |     if current_user.telegram_id:</w:t>
      </w:r>
    </w:p>
    <w:p>
      <w:pPr>
        <w:pStyle w:val="Code"/>
        <w:spacing w:line="240" w:lineRule="auto" w:after="0" w:before="0"/>
        <w:ind w:firstLine="0" w:left="0"/>
        <w:shd w:fill="F5F5F5"/>
      </w:pPr>
      <w:r>
        <w:rPr>
          <w:rFonts w:ascii="Courier New" w:hAnsi="Courier New" w:eastAsia="Courier New" w:cs="Courier New"/>
          <w:color w:val="000000"/>
          <w:sz w:val="16"/>
        </w:rPr>
        <w:t xml:space="preserve">  38 |         raise api_error(409, "TELEGRAM_ALREADY_LINKED", "Аккаунт уже привязан к</w:t>
      </w:r>
    </w:p>
    <w:p>
      <w:pPr>
        <w:pStyle w:val="Code"/>
        <w:spacing w:line="240" w:lineRule="auto" w:after="0" w:before="0"/>
        <w:ind w:firstLine="0" w:left="0"/>
        <w:shd w:fill="F5F5F5"/>
      </w:pPr>
      <w:r>
        <w:rPr>
          <w:rFonts w:ascii="Courier New" w:hAnsi="Courier New" w:eastAsia="Courier New" w:cs="Courier New"/>
          <w:color w:val="000000"/>
          <w:sz w:val="16"/>
        </w:rPr>
        <w:t xml:space="preserve">     | Telegram")</w:t>
      </w:r>
    </w:p>
    <w:p>
      <w:pPr>
        <w:pStyle w:val="Code"/>
        <w:spacing w:line="240" w:lineRule="auto" w:after="0" w:before="0"/>
        <w:ind w:firstLine="0" w:left="0"/>
        <w:shd w:fill="F5F5F5"/>
      </w:pPr>
      <w:r>
        <w:rPr>
          <w:rFonts w:ascii="Courier New" w:hAnsi="Courier New" w:eastAsia="Courier New" w:cs="Courier New"/>
          <w:color w:val="000000"/>
          <w:sz w:val="16"/>
        </w:rPr>
        <w:t xml:space="preserve">  39 |</w:t>
      </w:r>
    </w:p>
    <w:p>
      <w:pPr>
        <w:pStyle w:val="Code"/>
        <w:spacing w:line="240" w:lineRule="auto" w:after="0" w:before="0"/>
        <w:ind w:firstLine="0" w:left="0"/>
        <w:shd w:fill="F5F5F5"/>
      </w:pPr>
      <w:r>
        <w:rPr>
          <w:rFonts w:ascii="Courier New" w:hAnsi="Courier New" w:eastAsia="Courier New" w:cs="Courier New"/>
          <w:color w:val="000000"/>
          <w:sz w:val="16"/>
        </w:rPr>
        <w:t xml:space="preserve">  40 |     user_repo = UserRepository(db)</w:t>
      </w:r>
    </w:p>
    <w:p>
      <w:pPr>
        <w:pStyle w:val="Code"/>
        <w:spacing w:line="240" w:lineRule="auto" w:after="0" w:before="0"/>
        <w:ind w:firstLine="0" w:left="0"/>
        <w:shd w:fill="F5F5F5"/>
      </w:pPr>
      <w:r>
        <w:rPr>
          <w:rFonts w:ascii="Courier New" w:hAnsi="Courier New" w:eastAsia="Courier New" w:cs="Courier New"/>
          <w:color w:val="000000"/>
          <w:sz w:val="16"/>
        </w:rPr>
        <w:t xml:space="preserve">  41 |     now = datetime.utcnow()</w:t>
      </w:r>
    </w:p>
    <w:p>
      <w:pPr>
        <w:pStyle w:val="Code"/>
        <w:spacing w:line="240" w:lineRule="auto" w:after="0" w:before="0"/>
        <w:ind w:firstLine="0" w:left="0"/>
        <w:shd w:fill="F5F5F5"/>
      </w:pPr>
      <w:r>
        <w:rPr>
          <w:rFonts w:ascii="Courier New" w:hAnsi="Courier New" w:eastAsia="Courier New" w:cs="Courier New"/>
          <w:color w:val="000000"/>
          <w:sz w:val="16"/>
        </w:rPr>
        <w:t xml:space="preserve">  42 |     if (</w:t>
      </w:r>
    </w:p>
    <w:p>
      <w:pPr>
        <w:pStyle w:val="Code"/>
        <w:spacing w:line="240" w:lineRule="auto" w:after="0" w:before="0"/>
        <w:ind w:firstLine="0" w:left="0"/>
        <w:shd w:fill="F5F5F5"/>
      </w:pPr>
      <w:r>
        <w:rPr>
          <w:rFonts w:ascii="Courier New" w:hAnsi="Courier New" w:eastAsia="Courier New" w:cs="Courier New"/>
          <w:color w:val="000000"/>
          <w:sz w:val="16"/>
        </w:rPr>
        <w:t xml:space="preserve">  43 |         current_user.telegram_link_code</w:t>
      </w:r>
    </w:p>
    <w:p>
      <w:pPr>
        <w:pStyle w:val="Code"/>
        <w:spacing w:line="240" w:lineRule="auto" w:after="0" w:before="0"/>
        <w:ind w:firstLine="0" w:left="0"/>
        <w:shd w:fill="F5F5F5"/>
      </w:pPr>
      <w:r>
        <w:rPr>
          <w:rFonts w:ascii="Courier New" w:hAnsi="Courier New" w:eastAsia="Courier New" w:cs="Courier New"/>
          <w:color w:val="000000"/>
          <w:sz w:val="16"/>
        </w:rPr>
        <w:t xml:space="preserve">  44 |         and current_user.telegram_link_code_expires_at</w:t>
      </w:r>
    </w:p>
    <w:p>
      <w:pPr>
        <w:pStyle w:val="Code"/>
        <w:spacing w:line="240" w:lineRule="auto" w:after="0" w:before="0"/>
        <w:ind w:firstLine="0" w:left="0"/>
        <w:shd w:fill="F5F5F5"/>
      </w:pPr>
      <w:r>
        <w:rPr>
          <w:rFonts w:ascii="Courier New" w:hAnsi="Courier New" w:eastAsia="Courier New" w:cs="Courier New"/>
          <w:color w:val="000000"/>
          <w:sz w:val="16"/>
        </w:rPr>
        <w:t xml:space="preserve">  45 |         and current_user.telegram_link_code_expires_at &gt; now</w:t>
      </w:r>
    </w:p>
    <w:p>
      <w:pPr>
        <w:pStyle w:val="Code"/>
        <w:spacing w:line="240" w:lineRule="auto" w:after="0" w:before="0"/>
        <w:ind w:firstLine="0" w:left="0"/>
        <w:shd w:fill="F5F5F5"/>
      </w:pPr>
      <w:r>
        <w:rPr>
          <w:rFonts w:ascii="Courier New" w:hAnsi="Courier New" w:eastAsia="Courier New" w:cs="Courier New"/>
          <w:color w:val="000000"/>
          <w:sz w:val="16"/>
        </w:rPr>
        <w:t xml:space="preserve">  46 |     ):</w:t>
      </w:r>
    </w:p>
    <w:p>
      <w:pPr>
        <w:pStyle w:val="Code"/>
        <w:spacing w:line="240" w:lineRule="auto" w:after="0" w:before="0"/>
        <w:ind w:firstLine="0" w:left="0"/>
        <w:shd w:fill="F5F5F5"/>
      </w:pPr>
      <w:r>
        <w:rPr>
          <w:rFonts w:ascii="Courier New" w:hAnsi="Courier New" w:eastAsia="Courier New" w:cs="Courier New"/>
          <w:color w:val="000000"/>
          <w:sz w:val="16"/>
        </w:rPr>
        <w:t xml:space="preserve">  47 |         return {</w:t>
      </w:r>
    </w:p>
    <w:p>
      <w:pPr>
        <w:pStyle w:val="Code"/>
        <w:spacing w:line="240" w:lineRule="auto" w:after="0" w:before="0"/>
        <w:ind w:firstLine="0" w:left="0"/>
        <w:shd w:fill="F5F5F5"/>
      </w:pPr>
      <w:r>
        <w:rPr>
          <w:rFonts w:ascii="Courier New" w:hAnsi="Courier New" w:eastAsia="Courier New" w:cs="Courier New"/>
          <w:color w:val="000000"/>
          <w:sz w:val="16"/>
        </w:rPr>
        <w:t xml:space="preserve">  48 |             "code": current_user.telegram_link_code,</w:t>
      </w:r>
    </w:p>
    <w:p>
      <w:pPr>
        <w:pStyle w:val="Code"/>
        <w:spacing w:line="240" w:lineRule="auto" w:after="0" w:before="0"/>
        <w:ind w:firstLine="0" w:left="0"/>
        <w:shd w:fill="F5F5F5"/>
      </w:pPr>
      <w:r>
        <w:rPr>
          <w:rFonts w:ascii="Courier New" w:hAnsi="Courier New" w:eastAsia="Courier New" w:cs="Courier New"/>
          <w:color w:val="000000"/>
          <w:sz w:val="16"/>
        </w:rPr>
        <w:t xml:space="preserve">  49 |             "expires_at": current_user.telegram_link_code_expires_at,</w:t>
      </w:r>
    </w:p>
    <w:p>
      <w:pPr>
        <w:pStyle w:val="Code"/>
        <w:spacing w:line="240" w:lineRule="auto" w:after="0" w:before="0"/>
        <w:ind w:firstLine="0" w:left="0"/>
        <w:shd w:fill="F5F5F5"/>
      </w:pPr>
      <w:r>
        <w:rPr>
          <w:rFonts w:ascii="Courier New" w:hAnsi="Courier New" w:eastAsia="Courier New" w:cs="Courier New"/>
          <w:color w:val="000000"/>
          <w:sz w:val="16"/>
        </w:rPr>
        <w:t xml:space="preserve">  50 |             "ttl_seconds": max(</w:t>
      </w:r>
    </w:p>
    <w:p>
      <w:pPr>
        <w:pStyle w:val="Code"/>
        <w:spacing w:line="240" w:lineRule="auto" w:after="0" w:before="0"/>
        <w:ind w:firstLine="0" w:left="0"/>
        <w:shd w:fill="F5F5F5"/>
      </w:pPr>
      <w:r>
        <w:rPr>
          <w:rFonts w:ascii="Courier New" w:hAnsi="Courier New" w:eastAsia="Courier New" w:cs="Courier New"/>
          <w:color w:val="000000"/>
          <w:sz w:val="16"/>
        </w:rPr>
        <w:t xml:space="preserve">  51 |                 0,</w:t>
      </w:r>
    </w:p>
    <w:p>
      <w:pPr>
        <w:pStyle w:val="Code"/>
        <w:spacing w:line="240" w:lineRule="auto" w:after="0" w:before="0"/>
        <w:ind w:firstLine="0" w:left="0"/>
        <w:shd w:fill="F5F5F5"/>
      </w:pPr>
      <w:r>
        <w:rPr>
          <w:rFonts w:ascii="Courier New" w:hAnsi="Courier New" w:eastAsia="Courier New" w:cs="Courier New"/>
          <w:color w:val="000000"/>
          <w:sz w:val="16"/>
        </w:rPr>
        <w:t xml:space="preserve">  52 |                 int((current_user.telegram_link_code_expires_at - now).total_seconds()),</w:t>
      </w:r>
    </w:p>
    <w:p>
      <w:pPr>
        <w:pStyle w:val="Code"/>
        <w:spacing w:line="240" w:lineRule="auto" w:after="0" w:before="0"/>
        <w:ind w:firstLine="0" w:left="0"/>
        <w:shd w:fill="F5F5F5"/>
      </w:pPr>
      <w:r>
        <w:rPr>
          <w:rFonts w:ascii="Courier New" w:hAnsi="Courier New" w:eastAsia="Courier New" w:cs="Courier New"/>
          <w:color w:val="000000"/>
          <w:sz w:val="16"/>
        </w:rPr>
        <w:t xml:space="preserve">  53 |             ),</w:t>
      </w:r>
    </w:p>
    <w:p>
      <w:pPr>
        <w:pStyle w:val="Code"/>
        <w:spacing w:line="240" w:lineRule="auto" w:after="0" w:before="0"/>
        <w:ind w:firstLine="0" w:left="0"/>
        <w:shd w:fill="F5F5F5"/>
      </w:pPr>
      <w:r>
        <w:rPr>
          <w:rFonts w:ascii="Courier New" w:hAnsi="Courier New" w:eastAsia="Courier New" w:cs="Courier New"/>
          <w:color w:val="000000"/>
          <w:sz w:val="16"/>
        </w:rPr>
        <w:t xml:space="preserve">  54 |         }</w:t>
      </w:r>
    </w:p>
    <w:p>
      <w:pPr>
        <w:pStyle w:val="Code"/>
        <w:spacing w:line="240" w:lineRule="auto" w:after="0" w:before="0"/>
        <w:ind w:firstLine="0" w:left="0"/>
        <w:shd w:fill="F5F5F5"/>
      </w:pPr>
      <w:r>
        <w:rPr>
          <w:rFonts w:ascii="Courier New" w:hAnsi="Courier New" w:eastAsia="Courier New" w:cs="Courier New"/>
          <w:color w:val="000000"/>
          <w:sz w:val="16"/>
        </w:rPr>
        <w:t xml:space="preserve">  55 |</w:t>
      </w:r>
    </w:p>
    <w:p>
      <w:pPr>
        <w:pStyle w:val="Code"/>
        <w:spacing w:line="240" w:lineRule="auto" w:after="0" w:before="0"/>
        <w:ind w:firstLine="0" w:left="0"/>
        <w:shd w:fill="F5F5F5"/>
      </w:pPr>
      <w:r>
        <w:rPr>
          <w:rFonts w:ascii="Courier New" w:hAnsi="Courier New" w:eastAsia="Courier New" w:cs="Courier New"/>
          <w:color w:val="000000"/>
          <w:sz w:val="16"/>
        </w:rPr>
        <w:t xml:space="preserve">  56 |     current_user.telegram_link_code = generate_telegram_link_code(user_repo)</w:t>
      </w:r>
    </w:p>
    <w:p>
      <w:pPr>
        <w:pStyle w:val="Code"/>
        <w:spacing w:line="240" w:lineRule="auto" w:after="0" w:before="0"/>
        <w:ind w:firstLine="0" w:left="0"/>
        <w:shd w:fill="F5F5F5"/>
      </w:pPr>
      <w:r>
        <w:rPr>
          <w:rFonts w:ascii="Courier New" w:hAnsi="Courier New" w:eastAsia="Courier New" w:cs="Courier New"/>
          <w:color w:val="000000"/>
          <w:sz w:val="16"/>
        </w:rPr>
        <w:t xml:space="preserve">  57 |     current_user.telegram_link_code_created_at = now</w:t>
      </w:r>
    </w:p>
    <w:p>
      <w:pPr>
        <w:pStyle w:val="Code"/>
        <w:spacing w:line="240" w:lineRule="auto" w:after="0" w:before="0"/>
        <w:ind w:firstLine="0" w:left="0"/>
        <w:shd w:fill="F5F5F5"/>
      </w:pPr>
      <w:r>
        <w:rPr>
          <w:rFonts w:ascii="Courier New" w:hAnsi="Courier New" w:eastAsia="Courier New" w:cs="Courier New"/>
          <w:color w:val="000000"/>
          <w:sz w:val="16"/>
        </w:rPr>
        <w:t xml:space="preserve">  58 |     current_user.telegram_link_code_expires_at = now + timedelta(</w:t>
      </w:r>
    </w:p>
    <w:p>
      <w:pPr>
        <w:pStyle w:val="Code"/>
        <w:spacing w:line="240" w:lineRule="auto" w:after="0" w:before="0"/>
        <w:ind w:firstLine="0" w:left="0"/>
        <w:shd w:fill="F5F5F5"/>
      </w:pPr>
      <w:r>
        <w:rPr>
          <w:rFonts w:ascii="Courier New" w:hAnsi="Courier New" w:eastAsia="Courier New" w:cs="Courier New"/>
          <w:color w:val="000000"/>
          <w:sz w:val="16"/>
        </w:rPr>
        <w:t xml:space="preserve">  59 |         seconds=settings.telegram_link_code_ttl_seconds</w:t>
      </w:r>
    </w:p>
    <w:p>
      <w:pPr>
        <w:pStyle w:val="Code"/>
        <w:spacing w:line="240" w:lineRule="auto" w:after="0" w:before="0"/>
        <w:ind w:firstLine="0" w:left="0"/>
        <w:shd w:fill="F5F5F5"/>
      </w:pPr>
      <w:r>
        <w:rPr>
          <w:rFonts w:ascii="Courier New" w:hAnsi="Courier New" w:eastAsia="Courier New" w:cs="Courier New"/>
          <w:color w:val="000000"/>
          <w:sz w:val="16"/>
        </w:rPr>
        <w:t xml:space="preserve">  60 |     )</w:t>
      </w:r>
    </w:p>
    <w:p>
      <w:pPr>
        <w:pStyle w:val="Code"/>
        <w:spacing w:line="240" w:lineRule="auto" w:after="0" w:before="0"/>
        <w:ind w:firstLine="0" w:left="0"/>
        <w:shd w:fill="F5F5F5"/>
      </w:pPr>
      <w:r>
        <w:rPr>
          <w:rFonts w:ascii="Courier New" w:hAnsi="Courier New" w:eastAsia="Courier New" w:cs="Courier New"/>
          <w:color w:val="000000"/>
          <w:sz w:val="16"/>
        </w:rPr>
        <w:t xml:space="preserve">  61 |     db.add(current_user)</w:t>
      </w:r>
    </w:p>
    <w:p>
      <w:pPr>
        <w:pStyle w:val="Code"/>
        <w:spacing w:line="240" w:lineRule="auto" w:after="0" w:before="0"/>
        <w:ind w:firstLine="0" w:left="0"/>
        <w:shd w:fill="F5F5F5"/>
      </w:pPr>
      <w:r>
        <w:rPr>
          <w:rFonts w:ascii="Courier New" w:hAnsi="Courier New" w:eastAsia="Courier New" w:cs="Courier New"/>
          <w:color w:val="000000"/>
          <w:sz w:val="16"/>
        </w:rPr>
        <w:t xml:space="preserve">  62 |     db.commit()</w:t>
      </w:r>
    </w:p>
    <w:p>
      <w:pPr>
        <w:pStyle w:val="Code"/>
        <w:spacing w:line="240" w:lineRule="auto" w:after="0" w:before="0"/>
        <w:ind w:firstLine="0" w:left="0"/>
        <w:shd w:fill="F5F5F5"/>
      </w:pPr>
      <w:r>
        <w:rPr>
          <w:rFonts w:ascii="Courier New" w:hAnsi="Courier New" w:eastAsia="Courier New" w:cs="Courier New"/>
          <w:color w:val="000000"/>
          <w:sz w:val="16"/>
        </w:rPr>
        <w:t xml:space="preserve">  63 |     db.refresh(current_user)</w:t>
      </w:r>
    </w:p>
    <w:p>
      <w:pPr>
        <w:pStyle w:val="Code"/>
        <w:spacing w:line="240" w:lineRule="auto" w:after="0" w:before="0"/>
        <w:ind w:firstLine="0" w:left="0"/>
        <w:shd w:fill="F5F5F5"/>
      </w:pPr>
      <w:r>
        <w:rPr>
          <w:rFonts w:ascii="Courier New" w:hAnsi="Courier New" w:eastAsia="Courier New" w:cs="Courier New"/>
          <w:color w:val="000000"/>
          <w:sz w:val="16"/>
        </w:rPr>
        <w:t xml:space="preserve">  64 |     return {</w:t>
      </w:r>
    </w:p>
    <w:p>
      <w:pPr>
        <w:pStyle w:val="Code"/>
        <w:spacing w:line="240" w:lineRule="auto" w:after="0" w:before="0"/>
        <w:ind w:firstLine="0" w:left="0"/>
        <w:shd w:fill="F5F5F5"/>
      </w:pPr>
      <w:r>
        <w:rPr>
          <w:rFonts w:ascii="Courier New" w:hAnsi="Courier New" w:eastAsia="Courier New" w:cs="Courier New"/>
          <w:color w:val="000000"/>
          <w:sz w:val="16"/>
        </w:rPr>
        <w:t xml:space="preserve">  65 |         "code": current_user.telegram_link_code,</w:t>
      </w:r>
    </w:p>
    <w:p>
      <w:pPr>
        <w:pStyle w:val="Code"/>
        <w:spacing w:line="240" w:lineRule="auto" w:after="0" w:before="0"/>
        <w:ind w:firstLine="0" w:left="0"/>
        <w:shd w:fill="F5F5F5"/>
      </w:pPr>
      <w:r>
        <w:rPr>
          <w:rFonts w:ascii="Courier New" w:hAnsi="Courier New" w:eastAsia="Courier New" w:cs="Courier New"/>
          <w:color w:val="000000"/>
          <w:sz w:val="16"/>
        </w:rPr>
        <w:t xml:space="preserve">  66 |         "expires_at": current_user.telegram_link_code_expires_at,</w:t>
      </w:r>
    </w:p>
    <w:p>
      <w:pPr>
        <w:pStyle w:val="Code"/>
        <w:spacing w:line="240" w:lineRule="auto" w:after="0" w:before="0"/>
        <w:ind w:firstLine="0" w:left="0"/>
        <w:shd w:fill="F5F5F5"/>
      </w:pPr>
      <w:r>
        <w:rPr>
          <w:rFonts w:ascii="Courier New" w:hAnsi="Courier New" w:eastAsia="Courier New" w:cs="Courier New"/>
          <w:color w:val="000000"/>
          <w:sz w:val="16"/>
        </w:rPr>
        <w:t xml:space="preserve">  67 |         "ttl_seconds": settings.telegram_link_code_ttl_seconds,</w:t>
      </w:r>
    </w:p>
    <w:p>
      <w:pPr>
        <w:pStyle w:val="Code"/>
        <w:spacing w:line="240" w:lineRule="auto" w:after="0" w:before="0"/>
        <w:ind w:firstLine="0" w:left="0"/>
        <w:shd w:fill="F5F5F5"/>
      </w:pPr>
      <w:r>
        <w:rPr>
          <w:rFonts w:ascii="Courier New" w:hAnsi="Courier New" w:eastAsia="Courier New" w:cs="Courier New"/>
          <w:color w:val="000000"/>
          <w:sz w:val="16"/>
        </w:rPr>
        <w:t xml:space="preserve">  68 |     }</w:t>
      </w:r>
    </w:p>
    <w:p/>
    <w:p>
      <w:pPr>
        <w:ind w:firstLine="709"/>
      </w:pPr>
      <w:r>
        <w:rPr>
          <w:rFonts w:ascii="Times New Roman" w:hAnsi="Times New Roman" w:eastAsia="Times New Roman" w:cs="Times New Roman"/>
          <w:b w:val="0"/>
          <w:i w:val="0"/>
          <w:color w:val="000000"/>
          <w:sz w:val="28"/>
        </w:rPr>
        <w:t>После привязки бот может получать список тестов, открывать тест, вести FSM-прохождение, отправлять попытку и показывать результат. При этом бизнес-правила повторной попытки и подсчета рейтинга остаются в backend.</w:t>
      </w:r>
    </w:p>
    <w:p>
      <w:pPr>
        <w:pStyle w:val="Caption"/>
        <w:ind w:firstLine="0"/>
        <w:jc w:val="left"/>
      </w:pPr>
      <w:r>
        <w:rPr>
          <w:rFonts w:ascii="Times New Roman" w:hAnsi="Times New Roman" w:eastAsia="Times New Roman" w:cs="Times New Roman"/>
          <w:color w:val="000000"/>
          <w:sz w:val="24"/>
        </w:rPr>
        <w:t>Листинг 11 - Adapter: изоляция Telegram-бота от HTTP-контрактов API</w:t>
      </w:r>
    </w:p>
    <w:p>
      <w:pPr>
        <w:pStyle w:val="CodePath"/>
        <w:ind w:firstLine="0"/>
        <w:shd w:fill="EDEDED"/>
      </w:pPr>
      <w:r>
        <w:rPr>
          <w:rFonts w:ascii="Courier New" w:hAnsi="Courier New" w:eastAsia="Courier New" w:cs="Courier New"/>
          <w:b/>
          <w:color w:val="000000"/>
          <w:sz w:val="16"/>
        </w:rPr>
        <w:t>app/services/telegram_adapter.py</w:t>
      </w:r>
    </w:p>
    <w:p>
      <w:pPr>
        <w:pStyle w:val="Code"/>
        <w:spacing w:line="240" w:lineRule="auto" w:after="0" w:before="0"/>
        <w:ind w:firstLine="0" w:left="0"/>
        <w:shd w:fill="F5F5F5"/>
      </w:pPr>
      <w:r>
        <w:rPr>
          <w:rFonts w:ascii="Courier New" w:hAnsi="Courier New" w:eastAsia="Courier New" w:cs="Courier New"/>
          <w:color w:val="000000"/>
          <w:sz w:val="16"/>
        </w:rPr>
        <w:t xml:space="preserve">   6 | class TelegramAdapter:</w:t>
      </w:r>
    </w:p>
    <w:p>
      <w:pPr>
        <w:pStyle w:val="Code"/>
        <w:spacing w:line="240" w:lineRule="auto" w:after="0" w:before="0"/>
        <w:ind w:firstLine="0" w:left="0"/>
        <w:shd w:fill="F5F5F5"/>
      </w:pPr>
      <w:r>
        <w:rPr>
          <w:rFonts w:ascii="Courier New" w:hAnsi="Courier New" w:eastAsia="Courier New" w:cs="Courier New"/>
          <w:color w:val="000000"/>
          <w:sz w:val="16"/>
        </w:rPr>
        <w:t xml:space="preserve">   7 |     def __init__(self, api_base_url: str):</w:t>
      </w:r>
    </w:p>
    <w:p>
      <w:pPr>
        <w:pStyle w:val="Code"/>
        <w:spacing w:line="240" w:lineRule="auto" w:after="0" w:before="0"/>
        <w:ind w:firstLine="0" w:left="0"/>
        <w:shd w:fill="F5F5F5"/>
      </w:pPr>
      <w:r>
        <w:rPr>
          <w:rFonts w:ascii="Courier New" w:hAnsi="Courier New" w:eastAsia="Courier New" w:cs="Courier New"/>
          <w:color w:val="000000"/>
          <w:sz w:val="16"/>
        </w:rPr>
        <w:t xml:space="preserve">   8 |         self.api_base_url = api_base_url.rstrip("/")</w:t>
      </w:r>
    </w:p>
    <w:p>
      <w:pPr>
        <w:pStyle w:val="Code"/>
        <w:spacing w:line="240" w:lineRule="auto" w:after="0" w:before="0"/>
        <w:ind w:firstLine="0" w:left="0"/>
        <w:shd w:fill="F5F5F5"/>
      </w:pPr>
      <w:r>
        <w:rPr>
          <w:rFonts w:ascii="Courier New" w:hAnsi="Courier New" w:eastAsia="Courier New" w:cs="Courier New"/>
          <w:color w:val="000000"/>
          <w:sz w:val="16"/>
        </w:rPr>
        <w:t xml:space="preserve">   9 |         self.bot_token = settings.telegram_bot_token</w:t>
      </w:r>
    </w:p>
    <w:p>
      <w:pPr>
        <w:pStyle w:val="Code"/>
        <w:spacing w:line="240" w:lineRule="auto" w:after="0" w:before="0"/>
        <w:ind w:firstLine="0" w:left="0"/>
        <w:shd w:fill="F5F5F5"/>
      </w:pPr>
      <w:r>
        <w:rPr>
          <w:rFonts w:ascii="Courier New" w:hAnsi="Courier New" w:eastAsia="Courier New" w:cs="Courier New"/>
          <w:color w:val="000000"/>
          <w:sz w:val="16"/>
        </w:rPr>
        <w:t xml:space="preserve">  10 |         self.timeout = 15</w:t>
      </w:r>
    </w:p>
    <w:p>
      <w:pPr>
        <w:pStyle w:val="Code"/>
        <w:spacing w:line="240" w:lineRule="auto" w:after="0" w:before="0"/>
        <w:ind w:firstLine="0" w:left="0"/>
        <w:shd w:fill="F5F5F5"/>
      </w:pPr>
      <w:r>
        <w:rPr>
          <w:rFonts w:ascii="Courier New" w:hAnsi="Courier New" w:eastAsia="Courier New" w:cs="Courier New"/>
          <w:color w:val="000000"/>
          <w:sz w:val="16"/>
        </w:rPr>
        <w:t xml:space="preserve">  11 |</w:t>
      </w:r>
    </w:p>
    <w:p>
      <w:pPr>
        <w:pStyle w:val="Code"/>
        <w:spacing w:line="240" w:lineRule="auto" w:after="0" w:before="0"/>
        <w:ind w:firstLine="0" w:left="0"/>
        <w:shd w:fill="F5F5F5"/>
      </w:pPr>
      <w:r>
        <w:rPr>
          <w:rFonts w:ascii="Courier New" w:hAnsi="Courier New" w:eastAsia="Courier New" w:cs="Courier New"/>
          <w:color w:val="000000"/>
          <w:sz w:val="16"/>
        </w:rPr>
        <w:t xml:space="preserve">  12 |     def _get_headers(self, telegram_id: str | None = None) -&gt; dict:</w:t>
      </w:r>
    </w:p>
    <w:p>
      <w:pPr>
        <w:pStyle w:val="Code"/>
        <w:spacing w:line="240" w:lineRule="auto" w:after="0" w:before="0"/>
        <w:ind w:firstLine="0" w:left="0"/>
        <w:shd w:fill="F5F5F5"/>
      </w:pPr>
      <w:r>
        <w:rPr>
          <w:rFonts w:ascii="Courier New" w:hAnsi="Courier New" w:eastAsia="Courier New" w:cs="Courier New"/>
          <w:color w:val="000000"/>
          <w:sz w:val="16"/>
        </w:rPr>
        <w:t xml:space="preserve">  13 |         headers = {"X-Bot-Token": self.bot_token}</w:t>
      </w:r>
    </w:p>
    <w:p>
      <w:pPr>
        <w:pStyle w:val="Code"/>
        <w:spacing w:line="240" w:lineRule="auto" w:after="0" w:before="0"/>
        <w:ind w:firstLine="0" w:left="0"/>
        <w:shd w:fill="F5F5F5"/>
      </w:pPr>
      <w:r>
        <w:rPr>
          <w:rFonts w:ascii="Courier New" w:hAnsi="Courier New" w:eastAsia="Courier New" w:cs="Courier New"/>
          <w:color w:val="000000"/>
          <w:sz w:val="16"/>
        </w:rPr>
        <w:t xml:space="preserve">  14 |         if settings.internal_service_token:</w:t>
      </w:r>
    </w:p>
    <w:p>
      <w:pPr>
        <w:pStyle w:val="Code"/>
        <w:spacing w:line="240" w:lineRule="auto" w:after="0" w:before="0"/>
        <w:ind w:firstLine="0" w:left="0"/>
        <w:shd w:fill="F5F5F5"/>
      </w:pPr>
      <w:r>
        <w:rPr>
          <w:rFonts w:ascii="Courier New" w:hAnsi="Courier New" w:eastAsia="Courier New" w:cs="Courier New"/>
          <w:color w:val="000000"/>
          <w:sz w:val="16"/>
        </w:rPr>
        <w:t xml:space="preserve">  15 |             headers["X-Service-Token"] = settings.internal_service_token</w:t>
      </w:r>
    </w:p>
    <w:p>
      <w:pPr>
        <w:pStyle w:val="Code"/>
        <w:spacing w:line="240" w:lineRule="auto" w:after="0" w:before="0"/>
        <w:ind w:firstLine="0" w:left="0"/>
        <w:shd w:fill="F5F5F5"/>
      </w:pPr>
      <w:r>
        <w:rPr>
          <w:rFonts w:ascii="Courier New" w:hAnsi="Courier New" w:eastAsia="Courier New" w:cs="Courier New"/>
          <w:color w:val="000000"/>
          <w:sz w:val="16"/>
        </w:rPr>
        <w:t xml:space="preserve">  16 |         if telegram_id:</w:t>
      </w:r>
    </w:p>
    <w:p>
      <w:pPr>
        <w:pStyle w:val="Code"/>
        <w:spacing w:line="240" w:lineRule="auto" w:after="0" w:before="0"/>
        <w:ind w:firstLine="0" w:left="0"/>
        <w:shd w:fill="F5F5F5"/>
      </w:pPr>
      <w:r>
        <w:rPr>
          <w:rFonts w:ascii="Courier New" w:hAnsi="Courier New" w:eastAsia="Courier New" w:cs="Courier New"/>
          <w:color w:val="000000"/>
          <w:sz w:val="16"/>
        </w:rPr>
        <w:t xml:space="preserve">  17 |             headers["X-Telegram-Id"] = str(telegram_id)</w:t>
      </w:r>
    </w:p>
    <w:p>
      <w:pPr>
        <w:pStyle w:val="Code"/>
        <w:spacing w:line="240" w:lineRule="auto" w:after="0" w:before="0"/>
        <w:ind w:firstLine="0" w:left="0"/>
        <w:shd w:fill="F5F5F5"/>
      </w:pPr>
      <w:r>
        <w:rPr>
          <w:rFonts w:ascii="Courier New" w:hAnsi="Courier New" w:eastAsia="Courier New" w:cs="Courier New"/>
          <w:color w:val="000000"/>
          <w:sz w:val="16"/>
        </w:rPr>
        <w:t xml:space="preserve">  18 |         return headers</w:t>
      </w:r>
    </w:p>
    <w:p>
      <w:pPr>
        <w:pStyle w:val="Code"/>
        <w:spacing w:line="240" w:lineRule="auto" w:after="0" w:before="0"/>
        <w:ind w:firstLine="0" w:left="0"/>
        <w:shd w:fill="F5F5F5"/>
      </w:pPr>
      <w:r>
        <w:rPr>
          <w:rFonts w:ascii="Courier New" w:hAnsi="Courier New" w:eastAsia="Courier New" w:cs="Courier New"/>
          <w:color w:val="000000"/>
          <w:sz w:val="16"/>
        </w:rPr>
        <w:t xml:space="preserve">  19 |</w:t>
      </w:r>
    </w:p>
    <w:p>
      <w:pPr>
        <w:pStyle w:val="Code"/>
        <w:spacing w:line="240" w:lineRule="auto" w:after="0" w:before="0"/>
        <w:ind w:firstLine="0" w:left="0"/>
        <w:shd w:fill="F5F5F5"/>
      </w:pPr>
      <w:r>
        <w:rPr>
          <w:rFonts w:ascii="Courier New" w:hAnsi="Courier New" w:eastAsia="Courier New" w:cs="Courier New"/>
          <w:color w:val="000000"/>
          <w:sz w:val="16"/>
        </w:rPr>
        <w:t xml:space="preserve">  20 |     async def fetch_tests(self, telegram_id: str | None = None):</w:t>
      </w:r>
    </w:p>
    <w:p>
      <w:pPr>
        <w:pStyle w:val="Code"/>
        <w:spacing w:line="240" w:lineRule="auto" w:after="0" w:before="0"/>
        <w:ind w:firstLine="0" w:left="0"/>
        <w:shd w:fill="F5F5F5"/>
      </w:pPr>
      <w:r>
        <w:rPr>
          <w:rFonts w:ascii="Courier New" w:hAnsi="Courier New" w:eastAsia="Courier New" w:cs="Courier New"/>
          <w:color w:val="000000"/>
          <w:sz w:val="16"/>
        </w:rPr>
        <w:t xml:space="preserve">  21 |         async with httpx.AsyncClient(timeout=self.timeout) as client:</w:t>
      </w:r>
    </w:p>
    <w:p>
      <w:pPr>
        <w:pStyle w:val="Code"/>
        <w:spacing w:line="240" w:lineRule="auto" w:after="0" w:before="0"/>
        <w:ind w:firstLine="0" w:left="0"/>
        <w:shd w:fill="F5F5F5"/>
      </w:pPr>
      <w:r>
        <w:rPr>
          <w:rFonts w:ascii="Courier New" w:hAnsi="Courier New" w:eastAsia="Courier New" w:cs="Courier New"/>
          <w:color w:val="000000"/>
          <w:sz w:val="16"/>
        </w:rPr>
        <w:t xml:space="preserve">  22 |             response = await client.get(</w:t>
      </w:r>
    </w:p>
    <w:p>
      <w:pPr>
        <w:pStyle w:val="Code"/>
        <w:spacing w:line="240" w:lineRule="auto" w:after="0" w:before="0"/>
        <w:ind w:firstLine="0" w:left="0"/>
        <w:shd w:fill="F5F5F5"/>
      </w:pPr>
      <w:r>
        <w:rPr>
          <w:rFonts w:ascii="Courier New" w:hAnsi="Courier New" w:eastAsia="Courier New" w:cs="Courier New"/>
          <w:color w:val="000000"/>
          <w:sz w:val="16"/>
        </w:rPr>
        <w:t xml:space="preserve">  23 |                 f"{self.api_base_url}/api/tests", headers=self._get_headers(telegram_id)</w:t>
      </w:r>
    </w:p>
    <w:p/>
    <w:p>
      <w:bookmarkStart w:id="29" w:name="h29"/>
      <w:pPr>
        <w:pStyle w:val="Heading1"/>
        <w:pageBreakBefore/>
        <w:spacing w:before="0" w:after="240"/>
        <w:ind w:firstLine="0"/>
      </w:pPr>
      <w:r>
        <w:rPr>
          <w:rFonts w:ascii="Times New Roman" w:hAnsi="Times New Roman" w:eastAsia="Times New Roman" w:cs="Times New Roman"/>
          <w:b/>
          <w:color w:val="000000"/>
          <w:sz w:val="28"/>
        </w:rPr>
        <w:t>5 Паттерны проектирования</w:t>
      </w:r>
      <w:bookmarkEnd w:id="29"/>
    </w:p>
    <w:p>
      <w:pPr>
        <w:ind w:firstLine="709"/>
      </w:pPr>
      <w:r>
        <w:rPr>
          <w:rFonts w:ascii="Times New Roman" w:hAnsi="Times New Roman" w:eastAsia="Times New Roman" w:cs="Times New Roman"/>
          <w:b w:val="0"/>
          <w:i w:val="0"/>
          <w:color w:val="000000"/>
          <w:sz w:val="28"/>
        </w:rPr>
        <w:t>Раздел переработан по принципу «сначала паттерн, затем ответственный и код». Это важно для защиты: комиссия видит не абстрактное распределение по областям разработки, а конкретные архитектурные решения, которые участники могут объяснить через исходный код. В SkillFlow есть паттерны двух уровней: классические GoF-паттерны и enterprise/архитектурные паттерны, возникающие из самой структуры приложения.</w:t>
      </w:r>
    </w:p>
    <w:p>
      <w:bookmarkStart w:id="30" w:name="h30"/>
      <w:pPr>
        <w:pStyle w:val="Heading2"/>
        <w:spacing w:before="240" w:after="120"/>
        <w:ind w:firstLine="0"/>
      </w:pPr>
      <w:r>
        <w:rPr>
          <w:rFonts w:ascii="Times New Roman" w:hAnsi="Times New Roman" w:eastAsia="Times New Roman" w:cs="Times New Roman"/>
          <w:b/>
          <w:color w:val="000000"/>
          <w:sz w:val="28"/>
        </w:rPr>
        <w:t>5.1 Распределение паттернов по исполнителям</w:t>
      </w:r>
      <w:bookmarkEnd w:id="30"/>
    </w:p>
    <w:p>
      <w:pPr>
        <w:ind w:firstLine="709"/>
      </w:pPr>
      <w:r>
        <w:rPr>
          <w:rFonts w:ascii="Times New Roman" w:hAnsi="Times New Roman" w:eastAsia="Times New Roman" w:cs="Times New Roman"/>
          <w:b w:val="0"/>
          <w:i w:val="0"/>
          <w:color w:val="000000"/>
          <w:sz w:val="28"/>
        </w:rPr>
        <w:t>Распределение паттернов трактуется как распределение защиты и ответственности за объяснение. Один и тот же паттерн может быть реализован несколькими модулями, поэтому часть решений указана как общая для команды. При этом у каждого участника есть минимум два паттерна, которые можно защищать независимо: показать проблему, указать файл, разобрать фрагмент кода и объяснить, что ухудшилось бы без паттерна.</w:t>
      </w:r>
    </w:p>
    <w:p>
      <w:pPr>
        <w:pStyle w:val="Caption"/>
        <w:ind w:firstLine="0"/>
        <w:jc w:val="left"/>
      </w:pPr>
      <w:r>
        <w:rPr>
          <w:rFonts w:ascii="Times New Roman" w:hAnsi="Times New Roman" w:eastAsia="Times New Roman" w:cs="Times New Roman"/>
          <w:b w:val="0"/>
          <w:color w:val="000000"/>
          <w:sz w:val="24"/>
        </w:rPr>
        <w:t>Таблица 12 - Распределение паттернов для защиты</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09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Участник</w:t>
            </w:r>
          </w:p>
        </w:tc>
        <w:tc>
          <w:tcPr>
            <w:tcW w:type="dxa" w:w="2494"/>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Основные паттерны</w:t>
            </w:r>
          </w:p>
        </w:tc>
        <w:tc>
          <w:tcPr>
            <w:tcW w:type="dxa" w:w="243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Дополнительные паттерны</w:t>
            </w:r>
          </w:p>
        </w:tc>
        <w:tc>
          <w:tcPr>
            <w:tcW w:type="dxa" w:w="226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Где показывать код</w:t>
            </w:r>
          </w:p>
        </w:tc>
      </w:tr>
      <w:tr>
        <w:tc>
          <w:tcPr>
            <w:tcW w:type="dxa" w:w="209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Ерыкалин Петр Петрович</w:t>
            </w:r>
          </w:p>
        </w:tc>
        <w:tc>
          <w:tcPr>
            <w:tcW w:type="dxa" w:w="249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Repository; Service Layer/Facade.</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Unit of Work; State Machine; Layered Architecture.</w:t>
            </w:r>
          </w:p>
        </w:tc>
        <w:tc>
          <w:tcPr>
            <w:tcW w:type="dxa" w:w="226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app/services/test_service.py; app/repositories/*; app/core/database.py; app/services/state_machine.py.</w:t>
            </w:r>
          </w:p>
        </w:tc>
      </w:tr>
      <w:tr>
        <w:tc>
          <w:tcPr>
            <w:tcW w:type="dxa" w:w="209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Зиновьев Илья Владимирович</w:t>
            </w:r>
          </w:p>
        </w:tc>
        <w:tc>
          <w:tcPr>
            <w:tcW w:type="dxa" w:w="249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DTO; Mapper/Serializer; Visitor; Simple Factory.</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Builder; Strategy; Frontend Module Pattern.</w:t>
            </w:r>
          </w:p>
        </w:tc>
        <w:tc>
          <w:tcPr>
            <w:tcW w:type="dxa" w:w="226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app/schemas.py; app/api/serializers.py; app/services/question_visitors/scoring_visitor.py; app/services/question_factory.py; app/services/test_builder.py; app/services/rating_strategy.py; app/static/js/core.</w:t>
            </w:r>
          </w:p>
        </w:tc>
      </w:tr>
      <w:tr>
        <w:tc>
          <w:tcPr>
            <w:tcW w:type="dxa" w:w="209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Сергеев Илья Андреевич</w:t>
            </w:r>
          </w:p>
        </w:tc>
        <w:tc>
          <w:tcPr>
            <w:tcW w:type="dxa" w:w="249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Adapter; Dependency Injection; Observer/EventBus.</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Module Singleton; Decorator-based routing; Middleware/Interceptor.</w:t>
            </w:r>
          </w:p>
        </w:tc>
        <w:tc>
          <w:tcPr>
            <w:tcW w:type="dxa" w:w="226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app/services/telegram_adapter.py; app/api/deps.py; app/services/event_bus.py; app/core/events.py; bot/states/testing.py; app/main.py.</w:t>
            </w:r>
          </w:p>
        </w:tc>
      </w:tr>
      <w:tr>
        <w:tc>
          <w:tcPr>
            <w:tcW w:type="dxa" w:w="209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Командные паттерны проекта</w:t>
            </w:r>
          </w:p>
        </w:tc>
        <w:tc>
          <w:tcPr>
            <w:tcW w:type="dxa" w:w="249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Layered Architecture; Ports and Adapters; Event-driven flow.</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Front Controller/Composite Router; DTO + DI + Repository как общая архитектурная связка.</w:t>
            </w:r>
          </w:p>
        </w:tc>
        <w:tc>
          <w:tcPr>
            <w:tcW w:type="dxa" w:w="226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app/api -&gt; app/services -&gt; app/repositories -&gt; app/models; app/api/router.py; app/services/event_bus.py.</w:t>
            </w:r>
          </w:p>
        </w:tc>
      </w:tr>
    </w:tbl>
    <w:p/>
    <w:p>
      <w:pPr>
        <w:ind w:firstLine="709"/>
      </w:pPr>
      <w:r>
        <w:rPr>
          <w:rFonts w:ascii="Times New Roman" w:hAnsi="Times New Roman" w:eastAsia="Times New Roman" w:cs="Times New Roman"/>
          <w:b w:val="0"/>
          <w:i w:val="0"/>
          <w:color w:val="000000"/>
          <w:sz w:val="28"/>
        </w:rPr>
        <w:t>Такой формат отвечает замечанию о распределении: участники не привязаны к «областям» интерфейса или инфраструктуры, а защищают инженерные решения. Например, Adapter показывает не «Telegram-разработку», а структурный способ изолировать бота от HTTP-деталей; DTO показывает не «frontend», а контракт обмена данными; Repository показывает не «backend», а границу между доменной логикой и SQLAlchemy.</w:t>
      </w:r>
    </w:p>
    <w:p>
      <w:bookmarkStart w:id="31" w:name="h31"/>
      <w:pPr>
        <w:pStyle w:val="Heading2"/>
        <w:spacing w:before="240" w:after="120"/>
        <w:ind w:firstLine="0"/>
      </w:pPr>
      <w:r>
        <w:rPr>
          <w:rFonts w:ascii="Times New Roman" w:hAnsi="Times New Roman" w:eastAsia="Times New Roman" w:cs="Times New Roman"/>
          <w:b/>
          <w:color w:val="000000"/>
          <w:sz w:val="28"/>
        </w:rPr>
        <w:t>5.2 Общая классификация и сквозные паттерны</w:t>
      </w:r>
      <w:bookmarkEnd w:id="31"/>
    </w:p>
    <w:p>
      <w:pPr>
        <w:pStyle w:val="Caption"/>
        <w:ind w:firstLine="0"/>
        <w:jc w:val="left"/>
      </w:pPr>
      <w:r>
        <w:rPr>
          <w:rFonts w:ascii="Times New Roman" w:hAnsi="Times New Roman" w:eastAsia="Times New Roman" w:cs="Times New Roman"/>
          <w:b w:val="0"/>
          <w:color w:val="000000"/>
          <w:sz w:val="24"/>
        </w:rPr>
        <w:t>Таблица 13 - Расширенная карта паттернов</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1757"/>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Паттерн</w:t>
            </w:r>
          </w:p>
        </w:tc>
        <w:tc>
          <w:tcPr>
            <w:tcW w:type="dxa" w:w="1701"/>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Тип</w:t>
            </w:r>
          </w:p>
        </w:tc>
        <w:tc>
          <w:tcPr>
            <w:tcW w:type="dxa" w:w="294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Файл / модуль</w:t>
            </w:r>
          </w:p>
        </w:tc>
        <w:tc>
          <w:tcPr>
            <w:tcW w:type="dxa" w:w="2721"/>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Зачем нужен</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Layered Architecture</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app/api; app/services; app/repositories; app/models</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Разделяет UI/API, бизнес-логику, доступ к данным и ORM-модель.</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Ports and Adapters / API boundary</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web client; TelegramAdapter; FastAPI API</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Держит web и bot как внешние клиенты одного backend-контракта.</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Front Controller / Composite Router</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 / структурный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app/api/router.py; app/main.py</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Собирает feature-routers в единое дерево /api без монолитного main.py.</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Service Layer</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app/services/test_service.py; auth_service.py; achievement_service.py</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Собирает use-case в одном месте и не дает роутерам стать бизнес-логикой.</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Repository</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app/repositories/*</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Изолирует SQL-запросы, блокировки и выборки от сервисов.</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Unit of Work</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SessionLocal + commit/rollback в routers</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Задает границу транзакции: сценарий либо целиком фиксируется, либо откатывается.</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DTO</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enterprise</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app/schemas.py</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Отделяет внешний JSON-контракт от ORM-объектов и валидирует payload.</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Mapper / Serializer</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структурный / enterprise</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app/api/serializers.py</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Преобразует ORM-агрегаты в безопасные response-структуры.</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Dependency Injection</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app/api/deps.py; FastAPI Depends</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Собирает сервисы из репозиториев и позволяет тестировать зависимости отдельно.</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Simple Factory</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порождающий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question_factory.py; rating_strategy.py</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Создает объект по типу вопроса или контексту рейтинга без размазывания if по сервису.</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Builder</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порождающий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app/services/test_builder.py</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Пошагово собирает агрегат Test с вопросами и вариантами.</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Module Singleton</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порождающий / инфраструктурный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app/core/config.py; app/core/events.py; bot/states/testing.py</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Создает process-wide экземпляры настроек, EventBus и временного состояния бота.</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Adapter</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структурный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app/services/telegram_adapter.py</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Скрывает HTTP API от обработчиков Telegram-бота.</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Facade</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структурный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app/services/test_service.py; app/static/js/core/api.js</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Дает простой интерфейс поверх сложной подсистемы backend и fetch-клиента.</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Frontend Module Pattern</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структурный / архитектурный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app/static/js/core; app/static/js/features</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Разделяет state, API, UI и handlers в web-клиенте.</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Decorator-based routing</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структурный / framework</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@router.*, @app.middleware, @model_validator</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Регистрирует маршруты, middleware и validators декларативно.</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Middleware / Interceptor</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архитектурный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app/main.py</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Перехватывает HTTP-запросы для request-id, логирования и времени выполнения.</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State Machine</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поведенческий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app/services/state_machine.py; bot/states/testing.py</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Формализует допустимые состояния теста и прохождения в боте.</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Strategy</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поведенческий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app/services/rating_strategy.py</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Инкапсулирует взаимозаменяемые формулы рейтинга.</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Observer / EventBus</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поведенческий / архитектурный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event_bus.py; main.py; notification_subscriber.py</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Развязывает основное действие и побочные реакции.</w:t>
            </w:r>
          </w:p>
        </w:tc>
      </w:tr>
      <w:tr>
        <w:tc>
          <w:tcPr>
            <w:tcW w:type="dxa" w:w="1757"/>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Visitor</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поведенческий</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question_visitors/scoring_visitor.py</w:t>
            </w:r>
          </w:p>
        </w:tc>
        <w:tc>
          <w:tcPr>
            <w:tcW w:type="dxa" w:w="272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Выносит оценивание разных типов вопросов из модели и сервиса.</w:t>
            </w:r>
          </w:p>
        </w:tc>
      </w:tr>
    </w:tbl>
    <w:p/>
    <w:p>
      <w:pPr>
        <w:ind w:firstLine="709"/>
      </w:pPr>
      <w:r>
        <w:rPr>
          <w:rFonts w:ascii="Times New Roman" w:hAnsi="Times New Roman" w:eastAsia="Times New Roman" w:cs="Times New Roman"/>
          <w:b w:val="0"/>
          <w:i w:val="0"/>
          <w:color w:val="000000"/>
          <w:sz w:val="28"/>
        </w:rPr>
        <w:t>Ключевое отличие от формального перечисления состоит в том, что паттерны образуют связку. DTO принимает данные создания теста, Builder собирает агрегат, Simple Factory создает конкретные вопросы, Repository сохраняет их, State Machine переводит тест между статусами, Visitor оценивает ответы, Strategy считает рейтинг, Observer запускает достижения и уведомления, а Adapter позволяет пройти тот же сценарий из Telegram.</w:t>
      </w:r>
    </w:p>
    <w:p>
      <w:bookmarkStart w:id="32" w:name="h32"/>
      <w:pPr>
        <w:pStyle w:val="Heading2"/>
        <w:spacing w:before="240" w:after="120"/>
        <w:ind w:firstLine="0"/>
      </w:pPr>
      <w:r>
        <w:rPr>
          <w:rFonts w:ascii="Times New Roman" w:hAnsi="Times New Roman" w:eastAsia="Times New Roman" w:cs="Times New Roman"/>
          <w:b/>
          <w:color w:val="000000"/>
          <w:sz w:val="28"/>
        </w:rPr>
        <w:t>5.3 Архитектурные паттерны</w:t>
      </w:r>
      <w:bookmarkEnd w:id="32"/>
    </w:p>
    <w:p>
      <w:pPr>
        <w:pStyle w:val="Heading3"/>
        <w:spacing w:before="160" w:after="80"/>
        <w:ind w:firstLine="0"/>
      </w:pPr>
      <w:r>
        <w:rPr>
          <w:rFonts w:ascii="Times New Roman" w:hAnsi="Times New Roman" w:eastAsia="Times New Roman" w:cs="Times New Roman"/>
          <w:b/>
          <w:i/>
          <w:color w:val="000000"/>
          <w:sz w:val="28"/>
        </w:rPr>
        <w:t>Layered Architecture</w:t>
      </w:r>
    </w:p>
    <w:p>
      <w:pPr>
        <w:ind w:firstLine="709"/>
      </w:pPr>
      <w:r>
        <w:rPr>
          <w:rFonts w:ascii="Times New Roman" w:hAnsi="Times New Roman" w:eastAsia="Times New Roman" w:cs="Times New Roman"/>
          <w:b w:val="0"/>
          <w:i w:val="0"/>
          <w:color w:val="000000"/>
          <w:sz w:val="28"/>
        </w:rPr>
        <w:t>Слоистая архитектура видна в физической структуре проекта: app/api отвечает за HTTP-контракты, app/services - за use-case, app/repositories - за запросы к данным, app/models - за ORM-сущности. Это общий паттерн проекта, а не зона одного участника. Без этого решения роутеры начали бы одновременно валидировать роли, строить SQL-запросы, считать рейтинг и формировать ответы.</w:t>
      </w:r>
    </w:p>
    <w:p>
      <w:pPr>
        <w:pStyle w:val="Caption"/>
        <w:ind w:firstLine="0"/>
        <w:jc w:val="left"/>
      </w:pPr>
      <w:r>
        <w:rPr>
          <w:rFonts w:ascii="Times New Roman" w:hAnsi="Times New Roman" w:eastAsia="Times New Roman" w:cs="Times New Roman"/>
          <w:b w:val="0"/>
          <w:color w:val="000000"/>
          <w:sz w:val="24"/>
        </w:rPr>
        <w:t>Таблица 14 - Слои SkillFlow и их обязанности</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1701"/>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Слой</w:t>
            </w:r>
          </w:p>
        </w:tc>
        <w:tc>
          <w:tcPr>
            <w:tcW w:type="dxa" w:w="2154"/>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Модули</w:t>
            </w:r>
          </w:p>
        </w:tc>
        <w:tc>
          <w:tcPr>
            <w:tcW w:type="dxa" w:w="266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Что разрешено</w:t>
            </w:r>
          </w:p>
        </w:tc>
        <w:tc>
          <w:tcPr>
            <w:tcW w:type="dxa" w:w="2551"/>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Что запрещено</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Presentation / clients</w:t>
            </w:r>
          </w:p>
        </w:tc>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app/static; bot/handlers</w:t>
            </w:r>
          </w:p>
        </w:tc>
        <w:tc>
          <w:tcPr>
            <w:tcW w:type="dxa" w:w="266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Показывать UI и собирать действия пользователя.</w:t>
            </w:r>
          </w:p>
        </w:tc>
        <w:tc>
          <w:tcPr>
            <w:tcW w:type="dxa" w:w="255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Хранить доменные правила, обращаться к БД напрямую.</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 layer</w:t>
            </w:r>
          </w:p>
        </w:tc>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app/api/routers; app/dependencies.py</w:t>
            </w:r>
          </w:p>
        </w:tc>
        <w:tc>
          <w:tcPr>
            <w:tcW w:type="dxa" w:w="266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Принимать DTO, проверять текущего пользователя, коммитить/откатывать транзакцию.</w:t>
            </w:r>
          </w:p>
        </w:tc>
        <w:tc>
          <w:tcPr>
            <w:tcW w:type="dxa" w:w="255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Содержать алгоритм оценки и начисления рейтинга.</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Service layer</w:t>
            </w:r>
          </w:p>
        </w:tc>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app/services</w:t>
            </w:r>
          </w:p>
        </w:tc>
        <w:tc>
          <w:tcPr>
            <w:tcW w:type="dxa" w:w="266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Выполнять бизнес-сценарии и координировать паттерны.</w:t>
            </w:r>
          </w:p>
        </w:tc>
        <w:tc>
          <w:tcPr>
            <w:tcW w:type="dxa" w:w="255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Знать HTML/Telegram-детали.</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Data access</w:t>
            </w:r>
          </w:p>
        </w:tc>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app/repositories</w:t>
            </w:r>
          </w:p>
        </w:tc>
        <w:tc>
          <w:tcPr>
            <w:tcW w:type="dxa" w:w="266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Инкапсулировать SQLAlchemy-запросы и блокировки.</w:t>
            </w:r>
          </w:p>
        </w:tc>
        <w:tc>
          <w:tcPr>
            <w:tcW w:type="dxa" w:w="255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Решать, кто имеет право пройти тест.</w:t>
            </w:r>
          </w:p>
        </w:tc>
      </w:tr>
      <w:tr>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Domain model</w:t>
            </w:r>
          </w:p>
        </w:tc>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app/models</w:t>
            </w:r>
          </w:p>
        </w:tc>
        <w:tc>
          <w:tcPr>
            <w:tcW w:type="dxa" w:w="266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Хранить структуру данных и связи.</w:t>
            </w:r>
          </w:p>
        </w:tc>
        <w:tc>
          <w:tcPr>
            <w:tcW w:type="dxa" w:w="255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Выполнять HTTP-логику или выдавать JWT.</w:t>
            </w:r>
          </w:p>
        </w:tc>
      </w:tr>
    </w:tbl>
    <w:p/>
    <w:p>
      <w:pPr>
        <w:pStyle w:val="Heading3"/>
        <w:spacing w:before="160" w:after="80"/>
        <w:ind w:firstLine="0"/>
      </w:pPr>
      <w:r>
        <w:rPr>
          <w:rFonts w:ascii="Times New Roman" w:hAnsi="Times New Roman" w:eastAsia="Times New Roman" w:cs="Times New Roman"/>
          <w:b/>
          <w:i/>
          <w:color w:val="000000"/>
          <w:sz w:val="28"/>
        </w:rPr>
        <w:t>Service Layer и Facade</w:t>
      </w:r>
    </w:p>
    <w:p>
      <w:pPr>
        <w:ind w:firstLine="709"/>
      </w:pPr>
      <w:r>
        <w:rPr>
          <w:rFonts w:ascii="Times New Roman" w:hAnsi="Times New Roman" w:eastAsia="Times New Roman" w:cs="Times New Roman"/>
          <w:b w:val="0"/>
          <w:i w:val="0"/>
          <w:color w:val="000000"/>
          <w:sz w:val="28"/>
        </w:rPr>
        <w:t>Service Layer реализован классами TestService, AuthService и AchievementService. Для роутера это одновременно фасад: вместо прямой работы с пятью репозиториями, EventBus, Builder и Strategy роутер вызывает один метод use-case. Так код API остается тонким и не дублирует бизнес-правила для web и Telegram.</w:t>
      </w:r>
    </w:p>
    <w:p>
      <w:pPr>
        <w:pStyle w:val="Caption"/>
        <w:ind w:firstLine="0"/>
        <w:jc w:val="left"/>
      </w:pPr>
      <w:r>
        <w:rPr>
          <w:rFonts w:ascii="Times New Roman" w:hAnsi="Times New Roman" w:eastAsia="Times New Roman" w:cs="Times New Roman"/>
          <w:color w:val="000000"/>
          <w:sz w:val="24"/>
        </w:rPr>
        <w:t>Листинг 12 - Service Layer: TestService принимает зависимости и создает тест</w:t>
      </w:r>
    </w:p>
    <w:p>
      <w:pPr>
        <w:pStyle w:val="CodePath"/>
        <w:ind w:firstLine="0"/>
        <w:shd w:fill="EDEDED"/>
      </w:pPr>
      <w:r>
        <w:rPr>
          <w:rFonts w:ascii="Courier New" w:hAnsi="Courier New" w:eastAsia="Courier New" w:cs="Courier New"/>
          <w:b/>
          <w:color w:val="000000"/>
          <w:sz w:val="16"/>
        </w:rPr>
        <w:t>app/services/test_service.py</w:t>
      </w:r>
    </w:p>
    <w:p>
      <w:pPr>
        <w:pStyle w:val="Code"/>
        <w:spacing w:line="240" w:lineRule="auto" w:after="0" w:before="0"/>
        <w:ind w:firstLine="0" w:left="0"/>
        <w:shd w:fill="F5F5F5"/>
      </w:pPr>
      <w:r>
        <w:rPr>
          <w:rFonts w:ascii="Courier New" w:hAnsi="Courier New" w:eastAsia="Courier New" w:cs="Courier New"/>
          <w:color w:val="000000"/>
          <w:sz w:val="16"/>
        </w:rPr>
        <w:t xml:space="preserve">  23 | class TestService:</w:t>
      </w:r>
    </w:p>
    <w:p>
      <w:pPr>
        <w:pStyle w:val="Code"/>
        <w:spacing w:line="240" w:lineRule="auto" w:after="0" w:before="0"/>
        <w:ind w:firstLine="0" w:left="0"/>
        <w:shd w:fill="F5F5F5"/>
      </w:pPr>
      <w:r>
        <w:rPr>
          <w:rFonts w:ascii="Courier New" w:hAnsi="Courier New" w:eastAsia="Courier New" w:cs="Courier New"/>
          <w:color w:val="000000"/>
          <w:sz w:val="16"/>
        </w:rPr>
        <w:t xml:space="preserve">  24 |     def __init__(</w:t>
      </w:r>
    </w:p>
    <w:p>
      <w:pPr>
        <w:pStyle w:val="Code"/>
        <w:spacing w:line="240" w:lineRule="auto" w:after="0" w:before="0"/>
        <w:ind w:firstLine="0" w:left="0"/>
        <w:shd w:fill="F5F5F5"/>
      </w:pPr>
      <w:r>
        <w:rPr>
          <w:rFonts w:ascii="Courier New" w:hAnsi="Courier New" w:eastAsia="Courier New" w:cs="Courier New"/>
          <w:color w:val="000000"/>
          <w:sz w:val="16"/>
        </w:rPr>
        <w:t xml:space="preserve">  25 |         self,</w:t>
      </w:r>
    </w:p>
    <w:p>
      <w:pPr>
        <w:pStyle w:val="Code"/>
        <w:spacing w:line="240" w:lineRule="auto" w:after="0" w:before="0"/>
        <w:ind w:firstLine="0" w:left="0"/>
        <w:shd w:fill="F5F5F5"/>
      </w:pPr>
      <w:r>
        <w:rPr>
          <w:rFonts w:ascii="Courier New" w:hAnsi="Courier New" w:eastAsia="Courier New" w:cs="Courier New"/>
          <w:color w:val="000000"/>
          <w:sz w:val="16"/>
        </w:rPr>
        <w:t xml:space="preserve">  26 |         test_repository: TestRepository,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27 |         attempt_repository: AttemptRepository,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28 |         rating_repository: RatingRepository,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29 |         achievement_repository: AchievementRepository,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30 |         user_repository: UserRepository,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31 |         event_bus: EventBus,</w:t>
      </w:r>
    </w:p>
    <w:p>
      <w:pPr>
        <w:pStyle w:val="Code"/>
        <w:spacing w:line="240" w:lineRule="auto" w:after="0" w:before="0"/>
        <w:ind w:firstLine="0" w:left="0"/>
        <w:shd w:fill="F5F5F5"/>
      </w:pPr>
      <w:r>
        <w:rPr>
          <w:rFonts w:ascii="Courier New" w:hAnsi="Courier New" w:eastAsia="Courier New" w:cs="Courier New"/>
          <w:color w:val="000000"/>
          <w:sz w:val="16"/>
        </w:rPr>
        <w:t xml:space="preserve">  32 |     ):</w:t>
      </w:r>
    </w:p>
    <w:p>
      <w:pPr>
        <w:pStyle w:val="Code"/>
        <w:spacing w:line="240" w:lineRule="auto" w:after="0" w:before="0"/>
        <w:ind w:firstLine="0" w:left="0"/>
        <w:shd w:fill="F5F5F5"/>
      </w:pPr>
      <w:r>
        <w:rPr>
          <w:rFonts w:ascii="Courier New" w:hAnsi="Courier New" w:eastAsia="Courier New" w:cs="Courier New"/>
          <w:color w:val="000000"/>
          <w:sz w:val="16"/>
        </w:rPr>
        <w:t xml:space="preserve">  33 |         self.test_repository = test_repository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34 |         self.attempt_repository = attempt_repository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35 |         self.rating_repository = rating_repository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36 |         self.achievement_repository = achievement_repository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37 |         self.user_repository = user_repository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38 |         self.event_bus = event_bus</w:t>
      </w:r>
    </w:p>
    <w:p>
      <w:pPr>
        <w:pStyle w:val="Code"/>
        <w:spacing w:line="240" w:lineRule="auto" w:after="0" w:before="0"/>
        <w:ind w:firstLine="0" w:left="0"/>
        <w:shd w:fill="F5F5F5"/>
      </w:pPr>
      <w:r>
        <w:rPr>
          <w:rFonts w:ascii="Courier New" w:hAnsi="Courier New" w:eastAsia="Courier New" w:cs="Courier New"/>
          <w:color w:val="000000"/>
          <w:sz w:val="16"/>
        </w:rPr>
        <w:t xml:space="preserve">  39 |         self.achievement_service = AchievementService(</w:t>
      </w:r>
    </w:p>
    <w:p>
      <w:pPr>
        <w:pStyle w:val="Code"/>
        <w:spacing w:line="240" w:lineRule="auto" w:after="0" w:before="0"/>
        <w:ind w:firstLine="0" w:left="0"/>
        <w:shd w:fill="F5F5F5"/>
      </w:pPr>
      <w:r>
        <w:rPr>
          <w:rFonts w:ascii="Courier New" w:hAnsi="Courier New" w:eastAsia="Courier New" w:cs="Courier New"/>
          <w:color w:val="000000"/>
          <w:sz w:val="16"/>
        </w:rPr>
        <w:t xml:space="preserve">  40 |             achievement_repository,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41 |             attempt_repository,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42 |             rating_repository,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43 |             test_repository,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44 |         )</w:t>
      </w:r>
    </w:p>
    <w:p>
      <w:pPr>
        <w:pStyle w:val="Code"/>
        <w:spacing w:line="240" w:lineRule="auto" w:after="0" w:before="0"/>
        <w:ind w:firstLine="0" w:left="0"/>
        <w:shd w:fill="F5F5F5"/>
      </w:pPr>
      <w:r>
        <w:rPr>
          <w:rFonts w:ascii="Courier New" w:hAnsi="Courier New" w:eastAsia="Courier New" w:cs="Courier New"/>
          <w:color w:val="000000"/>
          <w:sz w:val="16"/>
        </w:rPr>
        <w:t xml:space="preserve">  45 |</w:t>
      </w:r>
    </w:p>
    <w:p>
      <w:pPr>
        <w:pStyle w:val="Code"/>
        <w:spacing w:line="240" w:lineRule="auto" w:after="0" w:before="0"/>
        <w:ind w:firstLine="0" w:left="0"/>
        <w:shd w:fill="F5F5F5"/>
      </w:pPr>
      <w:r>
        <w:rPr>
          <w:rFonts w:ascii="Courier New" w:hAnsi="Courier New" w:eastAsia="Courier New" w:cs="Courier New"/>
          <w:color w:val="000000"/>
          <w:sz w:val="16"/>
        </w:rPr>
        <w:t xml:space="preserve">  46 |     def create_test(self, payload, author_id: int):</w:t>
      </w:r>
    </w:p>
    <w:p>
      <w:pPr>
        <w:pStyle w:val="Code"/>
        <w:spacing w:line="240" w:lineRule="auto" w:after="0" w:before="0"/>
        <w:ind w:firstLine="0" w:left="0"/>
        <w:shd w:fill="F5F5F5"/>
      </w:pPr>
      <w:r>
        <w:rPr>
          <w:rFonts w:ascii="Courier New" w:hAnsi="Courier New" w:eastAsia="Courier New" w:cs="Courier New"/>
          <w:color w:val="000000"/>
          <w:sz w:val="16"/>
        </w:rPr>
        <w:t xml:space="preserve">  47 |         author = self.user_repository.get_by_id(User, author_id)</w:t>
      </w:r>
    </w:p>
    <w:p>
      <w:pPr>
        <w:pStyle w:val="Code"/>
        <w:spacing w:line="240" w:lineRule="auto" w:after="0" w:before="0"/>
        <w:ind w:firstLine="0" w:left="0"/>
        <w:shd w:fill="F5F5F5"/>
      </w:pPr>
      <w:r>
        <w:rPr>
          <w:rFonts w:ascii="Courier New" w:hAnsi="Courier New" w:eastAsia="Courier New" w:cs="Courier New"/>
          <w:color w:val="000000"/>
          <w:sz w:val="16"/>
        </w:rPr>
        <w:t xml:space="preserve">  48 |         if not author:</w:t>
      </w:r>
    </w:p>
    <w:p>
      <w:pPr>
        <w:pStyle w:val="Code"/>
        <w:spacing w:line="240" w:lineRule="auto" w:after="0" w:before="0"/>
        <w:ind w:firstLine="0" w:left="0"/>
        <w:shd w:fill="F5F5F5"/>
      </w:pPr>
      <w:r>
        <w:rPr>
          <w:rFonts w:ascii="Courier New" w:hAnsi="Courier New" w:eastAsia="Courier New" w:cs="Courier New"/>
          <w:color w:val="000000"/>
          <w:sz w:val="16"/>
        </w:rPr>
        <w:t xml:space="preserve">  49 |             raise ValueError("Автор теста не найден")</w:t>
      </w:r>
    </w:p>
    <w:p>
      <w:pPr>
        <w:pStyle w:val="Code"/>
        <w:spacing w:line="240" w:lineRule="auto" w:after="0" w:before="0"/>
        <w:ind w:firstLine="0" w:left="0"/>
        <w:shd w:fill="F5F5F5"/>
      </w:pPr>
      <w:r>
        <w:rPr>
          <w:rFonts w:ascii="Courier New" w:hAnsi="Courier New" w:eastAsia="Courier New" w:cs="Courier New"/>
          <w:color w:val="000000"/>
          <w:sz w:val="16"/>
        </w:rPr>
        <w:t xml:space="preserve">  50 |</w:t>
      </w:r>
    </w:p>
    <w:p>
      <w:pPr>
        <w:pStyle w:val="Code"/>
        <w:spacing w:line="240" w:lineRule="auto" w:after="0" w:before="0"/>
        <w:ind w:firstLine="0" w:left="0"/>
        <w:shd w:fill="F5F5F5"/>
      </w:pPr>
      <w:r>
        <w:rPr>
          <w:rFonts w:ascii="Courier New" w:hAnsi="Courier New" w:eastAsia="Courier New" w:cs="Courier New"/>
          <w:color w:val="000000"/>
          <w:sz w:val="16"/>
        </w:rPr>
        <w:t xml:space="preserve">  51 |         if author.role != Role.STUDENT:</w:t>
      </w:r>
    </w:p>
    <w:p>
      <w:pPr>
        <w:pStyle w:val="Code"/>
        <w:spacing w:line="240" w:lineRule="auto" w:after="0" w:before="0"/>
        <w:ind w:firstLine="0" w:left="0"/>
        <w:shd w:fill="F5F5F5"/>
      </w:pPr>
      <w:r>
        <w:rPr>
          <w:rFonts w:ascii="Courier New" w:hAnsi="Courier New" w:eastAsia="Courier New" w:cs="Courier New"/>
          <w:color w:val="000000"/>
          <w:sz w:val="16"/>
        </w:rPr>
        <w:t xml:space="preserve">  52 |             raise ValueError("Создавать тесты может только студент")</w:t>
      </w:r>
    </w:p>
    <w:p>
      <w:pPr>
        <w:pStyle w:val="Code"/>
        <w:spacing w:line="240" w:lineRule="auto" w:after="0" w:before="0"/>
        <w:ind w:firstLine="0" w:left="0"/>
        <w:shd w:fill="F5F5F5"/>
      </w:pPr>
      <w:r>
        <w:rPr>
          <w:rFonts w:ascii="Courier New" w:hAnsi="Courier New" w:eastAsia="Courier New" w:cs="Courier New"/>
          <w:color w:val="000000"/>
          <w:sz w:val="16"/>
        </w:rPr>
        <w:t xml:space="preserve">  53 |</w:t>
      </w:r>
    </w:p>
    <w:p>
      <w:pPr>
        <w:pStyle w:val="Code"/>
        <w:spacing w:line="240" w:lineRule="auto" w:after="0" w:before="0"/>
        <w:ind w:firstLine="0" w:left="0"/>
        <w:shd w:fill="F5F5F5"/>
      </w:pPr>
      <w:r>
        <w:rPr>
          <w:rFonts w:ascii="Courier New" w:hAnsi="Courier New" w:eastAsia="Courier New" w:cs="Courier New"/>
          <w:color w:val="000000"/>
          <w:sz w:val="16"/>
        </w:rPr>
        <w:t xml:space="preserve">  54 |         test = TestBuilder(self.test_repository).build(payload, author)</w:t>
      </w:r>
    </w:p>
    <w:p>
      <w:pPr>
        <w:pStyle w:val="Code"/>
        <w:spacing w:line="240" w:lineRule="auto" w:after="0" w:before="0"/>
        <w:ind w:firstLine="0" w:left="0"/>
        <w:shd w:fill="F5F5F5"/>
      </w:pPr>
      <w:r>
        <w:rPr>
          <w:rFonts w:ascii="Courier New" w:hAnsi="Courier New" w:eastAsia="Courier New" w:cs="Courier New"/>
          <w:color w:val="000000"/>
          <w:sz w:val="16"/>
        </w:rPr>
        <w:t xml:space="preserve">  55 |         self.test_repository.db.flush()</w:t>
      </w:r>
    </w:p>
    <w:p>
      <w:pPr>
        <w:pStyle w:val="Code"/>
        <w:spacing w:line="240" w:lineRule="auto" w:after="0" w:before="0"/>
        <w:ind w:firstLine="0" w:left="0"/>
        <w:shd w:fill="F5F5F5"/>
      </w:pPr>
      <w:r>
        <w:rPr>
          <w:rFonts w:ascii="Courier New" w:hAnsi="Courier New" w:eastAsia="Courier New" w:cs="Courier New"/>
          <w:color w:val="000000"/>
          <w:sz w:val="16"/>
        </w:rPr>
        <w:t xml:space="preserve">  56 |         return test</w:t>
      </w:r>
    </w:p>
    <w:p/>
    <w:p>
      <w:pPr>
        <w:pStyle w:val="Caption"/>
        <w:ind w:firstLine="0"/>
        <w:jc w:val="left"/>
      </w:pPr>
      <w:r>
        <w:rPr>
          <w:rFonts w:ascii="Times New Roman" w:hAnsi="Times New Roman" w:eastAsia="Times New Roman" w:cs="Times New Roman"/>
          <w:color w:val="000000"/>
          <w:sz w:val="24"/>
        </w:rPr>
        <w:t>Листинг 13 - Facade: роутер вызывает один use-case create_test</w:t>
      </w:r>
    </w:p>
    <w:p>
      <w:pPr>
        <w:pStyle w:val="CodePath"/>
        <w:ind w:firstLine="0"/>
        <w:shd w:fill="EDEDED"/>
      </w:pPr>
      <w:r>
        <w:rPr>
          <w:rFonts w:ascii="Courier New" w:hAnsi="Courier New" w:eastAsia="Courier New" w:cs="Courier New"/>
          <w:b/>
          <w:color w:val="000000"/>
          <w:sz w:val="16"/>
        </w:rPr>
        <w:t>app/api/routers/tests.py</w:t>
      </w:r>
    </w:p>
    <w:p>
      <w:pPr>
        <w:pStyle w:val="Code"/>
        <w:spacing w:line="240" w:lineRule="auto" w:after="0" w:before="0"/>
        <w:ind w:firstLine="0" w:left="0"/>
        <w:shd w:fill="F5F5F5"/>
      </w:pPr>
      <w:r>
        <w:rPr>
          <w:rFonts w:ascii="Courier New" w:hAnsi="Courier New" w:eastAsia="Courier New" w:cs="Courier New"/>
          <w:color w:val="000000"/>
          <w:sz w:val="16"/>
        </w:rPr>
        <w:t xml:space="preserve">  25 | @router.post("", response_model=TestDetail)</w:t>
      </w:r>
    </w:p>
    <w:p>
      <w:pPr>
        <w:pStyle w:val="Code"/>
        <w:spacing w:line="240" w:lineRule="auto" w:after="0" w:before="0"/>
        <w:ind w:firstLine="0" w:left="0"/>
        <w:shd w:fill="F5F5F5"/>
      </w:pPr>
      <w:r>
        <w:rPr>
          <w:rFonts w:ascii="Courier New" w:hAnsi="Courier New" w:eastAsia="Courier New" w:cs="Courier New"/>
          <w:color w:val="000000"/>
          <w:sz w:val="16"/>
        </w:rPr>
        <w:t xml:space="preserve">  26 | def create_test(</w:t>
      </w:r>
    </w:p>
    <w:p>
      <w:pPr>
        <w:pStyle w:val="Code"/>
        <w:spacing w:line="240" w:lineRule="auto" w:after="0" w:before="0"/>
        <w:ind w:firstLine="0" w:left="0"/>
        <w:shd w:fill="F5F5F5"/>
      </w:pPr>
      <w:r>
        <w:rPr>
          <w:rFonts w:ascii="Courier New" w:hAnsi="Courier New" w:eastAsia="Courier New" w:cs="Courier New"/>
          <w:color w:val="000000"/>
          <w:sz w:val="16"/>
        </w:rPr>
        <w:t xml:space="preserve">  27 |     payload: TestCreate,</w:t>
      </w:r>
    </w:p>
    <w:p>
      <w:pPr>
        <w:pStyle w:val="Code"/>
        <w:spacing w:line="240" w:lineRule="auto" w:after="0" w:before="0"/>
        <w:ind w:firstLine="0" w:left="0"/>
        <w:shd w:fill="F5F5F5"/>
      </w:pPr>
      <w:r>
        <w:rPr>
          <w:rFonts w:ascii="Courier New" w:hAnsi="Courier New" w:eastAsia="Courier New" w:cs="Courier New"/>
          <w:color w:val="000000"/>
          <w:sz w:val="16"/>
        </w:rPr>
        <w:t xml:space="preserve">  28 |     db: Session = Depends(get_db),</w:t>
      </w:r>
    </w:p>
    <w:p>
      <w:pPr>
        <w:pStyle w:val="Code"/>
        <w:spacing w:line="240" w:lineRule="auto" w:after="0" w:before="0"/>
        <w:ind w:firstLine="0" w:left="0"/>
        <w:shd w:fill="F5F5F5"/>
      </w:pPr>
      <w:r>
        <w:rPr>
          <w:rFonts w:ascii="Courier New" w:hAnsi="Courier New" w:eastAsia="Courier New" w:cs="Courier New"/>
          <w:color w:val="000000"/>
          <w:sz w:val="16"/>
        </w:rPr>
        <w:t xml:space="preserve">  29 |     current_user: User = Depends(get_current_user),</w:t>
      </w:r>
    </w:p>
    <w:p>
      <w:pPr>
        <w:pStyle w:val="Code"/>
        <w:spacing w:line="240" w:lineRule="auto" w:after="0" w:before="0"/>
        <w:ind w:firstLine="0" w:left="0"/>
        <w:shd w:fill="F5F5F5"/>
      </w:pPr>
      <w:r>
        <w:rPr>
          <w:rFonts w:ascii="Courier New" w:hAnsi="Courier New" w:eastAsia="Courier New" w:cs="Courier New"/>
          <w:color w:val="000000"/>
          <w:sz w:val="16"/>
        </w:rPr>
        <w:t xml:space="preserve">  30 | ):</w:t>
      </w:r>
    </w:p>
    <w:p>
      <w:pPr>
        <w:pStyle w:val="Code"/>
        <w:spacing w:line="240" w:lineRule="auto" w:after="0" w:before="0"/>
        <w:ind w:firstLine="0" w:left="0"/>
        <w:shd w:fill="F5F5F5"/>
      </w:pPr>
      <w:r>
        <w:rPr>
          <w:rFonts w:ascii="Courier New" w:hAnsi="Courier New" w:eastAsia="Courier New" w:cs="Courier New"/>
          <w:color w:val="000000"/>
          <w:sz w:val="16"/>
        </w:rPr>
        <w:t xml:space="preserve">  31 |     try:</w:t>
      </w:r>
    </w:p>
    <w:p>
      <w:pPr>
        <w:pStyle w:val="Code"/>
        <w:spacing w:line="240" w:lineRule="auto" w:after="0" w:before="0"/>
        <w:ind w:firstLine="0" w:left="0"/>
        <w:shd w:fill="F5F5F5"/>
      </w:pPr>
      <w:r>
        <w:rPr>
          <w:rFonts w:ascii="Courier New" w:hAnsi="Courier New" w:eastAsia="Courier New" w:cs="Courier New"/>
          <w:color w:val="000000"/>
          <w:sz w:val="16"/>
        </w:rPr>
        <w:t xml:space="preserve">  32 |         test = get_test_service(db).create_test(payload, current_user.id)</w:t>
      </w:r>
    </w:p>
    <w:p>
      <w:pPr>
        <w:pStyle w:val="Code"/>
        <w:spacing w:line="240" w:lineRule="auto" w:after="0" w:before="0"/>
        <w:ind w:firstLine="0" w:left="0"/>
        <w:shd w:fill="F5F5F5"/>
      </w:pPr>
      <w:r>
        <w:rPr>
          <w:rFonts w:ascii="Courier New" w:hAnsi="Courier New" w:eastAsia="Courier New" w:cs="Courier New"/>
          <w:color w:val="000000"/>
          <w:sz w:val="16"/>
        </w:rPr>
        <w:t xml:space="preserve">  33 |         db.commit()</w:t>
      </w:r>
    </w:p>
    <w:p>
      <w:pPr>
        <w:pStyle w:val="Code"/>
        <w:spacing w:line="240" w:lineRule="auto" w:after="0" w:before="0"/>
        <w:ind w:firstLine="0" w:left="0"/>
        <w:shd w:fill="F5F5F5"/>
      </w:pPr>
      <w:r>
        <w:rPr>
          <w:rFonts w:ascii="Courier New" w:hAnsi="Courier New" w:eastAsia="Courier New" w:cs="Courier New"/>
          <w:color w:val="000000"/>
          <w:sz w:val="16"/>
        </w:rPr>
        <w:t xml:space="preserve">  34 |         return serialize_test_detail(test)</w:t>
      </w:r>
    </w:p>
    <w:p>
      <w:pPr>
        <w:pStyle w:val="Code"/>
        <w:spacing w:line="240" w:lineRule="auto" w:after="0" w:before="0"/>
        <w:ind w:firstLine="0" w:left="0"/>
        <w:shd w:fill="F5F5F5"/>
      </w:pPr>
      <w:r>
        <w:rPr>
          <w:rFonts w:ascii="Courier New" w:hAnsi="Courier New" w:eastAsia="Courier New" w:cs="Courier New"/>
          <w:color w:val="000000"/>
          <w:sz w:val="16"/>
        </w:rPr>
        <w:t xml:space="preserve">  35 |     except ValueError as exc:</w:t>
      </w:r>
    </w:p>
    <w:p>
      <w:pPr>
        <w:pStyle w:val="Code"/>
        <w:spacing w:line="240" w:lineRule="auto" w:after="0" w:before="0"/>
        <w:ind w:firstLine="0" w:left="0"/>
        <w:shd w:fill="F5F5F5"/>
      </w:pPr>
      <w:r>
        <w:rPr>
          <w:rFonts w:ascii="Courier New" w:hAnsi="Courier New" w:eastAsia="Courier New" w:cs="Courier New"/>
          <w:color w:val="000000"/>
          <w:sz w:val="16"/>
        </w:rPr>
        <w:t xml:space="preserve">  36 |         db.rollback()</w:t>
      </w:r>
    </w:p>
    <w:p>
      <w:pPr>
        <w:pStyle w:val="Code"/>
        <w:spacing w:line="240" w:lineRule="auto" w:after="0" w:before="0"/>
        <w:ind w:firstLine="0" w:left="0"/>
        <w:shd w:fill="F5F5F5"/>
      </w:pPr>
      <w:r>
        <w:rPr>
          <w:rFonts w:ascii="Courier New" w:hAnsi="Courier New" w:eastAsia="Courier New" w:cs="Courier New"/>
          <w:color w:val="000000"/>
          <w:sz w:val="16"/>
        </w:rPr>
        <w:t xml:space="preserve">  37 |         raise validation_error(exc) from exc</w:t>
      </w:r>
    </w:p>
    <w:p/>
    <w:p>
      <w:pPr>
        <w:ind w:firstLine="709"/>
      </w:pPr>
      <w:r>
        <w:rPr>
          <w:rFonts w:ascii="Times New Roman" w:hAnsi="Times New Roman" w:eastAsia="Times New Roman" w:cs="Times New Roman"/>
          <w:b w:val="0"/>
          <w:i w:val="0"/>
          <w:color w:val="000000"/>
          <w:sz w:val="28"/>
        </w:rPr>
        <w:t>Фасад особенно заметен в сценарии прохождения: роутеру не нужно знать, как проверить повторную попытку, как создать TestAttempt, каким Visitor оценить ответы и какую Strategy выбрать. Все это спрятано за `take_test`.</w:t>
      </w:r>
    </w:p>
    <w:p>
      <w:pPr>
        <w:pStyle w:val="Heading3"/>
        <w:spacing w:before="160" w:after="80"/>
        <w:ind w:firstLine="0"/>
      </w:pPr>
      <w:r>
        <w:rPr>
          <w:rFonts w:ascii="Times New Roman" w:hAnsi="Times New Roman" w:eastAsia="Times New Roman" w:cs="Times New Roman"/>
          <w:b/>
          <w:i/>
          <w:color w:val="000000"/>
          <w:sz w:val="28"/>
        </w:rPr>
        <w:t>Repository</w:t>
      </w:r>
    </w:p>
    <w:p>
      <w:pPr>
        <w:ind w:firstLine="709"/>
      </w:pPr>
      <w:r>
        <w:rPr>
          <w:rFonts w:ascii="Times New Roman" w:hAnsi="Times New Roman" w:eastAsia="Times New Roman" w:cs="Times New Roman"/>
          <w:b w:val="0"/>
          <w:i w:val="0"/>
          <w:color w:val="000000"/>
          <w:sz w:val="28"/>
        </w:rPr>
        <w:t>Repository отделяет запросы к базе данных от бизнес-сценариев. В проекте это не один демонстрационный класс, а набор репозиториев: TestRepository, AttemptRepository, RatingRepository, UserRepository, AchievementRepository. Они инкапсулируют выборки с joinedload/selectinload, блокировки `with_for_update`, пересчет позиций и поиск активного Telegram link-code.</w:t>
      </w:r>
    </w:p>
    <w:p>
      <w:pPr>
        <w:pStyle w:val="Caption"/>
        <w:ind w:firstLine="0"/>
        <w:jc w:val="left"/>
      </w:pPr>
      <w:r>
        <w:rPr>
          <w:rFonts w:ascii="Times New Roman" w:hAnsi="Times New Roman" w:eastAsia="Times New Roman" w:cs="Times New Roman"/>
          <w:color w:val="000000"/>
          <w:sz w:val="24"/>
        </w:rPr>
        <w:t>Листинг 14 - Базовый Repository: общая работа с Session</w:t>
      </w:r>
    </w:p>
    <w:p>
      <w:pPr>
        <w:pStyle w:val="CodePath"/>
        <w:ind w:firstLine="0"/>
        <w:shd w:fill="EDEDED"/>
      </w:pPr>
      <w:r>
        <w:rPr>
          <w:rFonts w:ascii="Courier New" w:hAnsi="Courier New" w:eastAsia="Courier New" w:cs="Courier New"/>
          <w:b/>
          <w:color w:val="000000"/>
          <w:sz w:val="16"/>
        </w:rPr>
        <w:t>app/repositories/base.py</w:t>
      </w:r>
    </w:p>
    <w:p>
      <w:pPr>
        <w:pStyle w:val="Code"/>
        <w:spacing w:line="240" w:lineRule="auto" w:after="0" w:before="0"/>
        <w:ind w:firstLine="0" w:left="0"/>
        <w:shd w:fill="F5F5F5"/>
      </w:pPr>
      <w:r>
        <w:rPr>
          <w:rFonts w:ascii="Courier New" w:hAnsi="Courier New" w:eastAsia="Courier New" w:cs="Courier New"/>
          <w:color w:val="000000"/>
          <w:sz w:val="16"/>
        </w:rPr>
        <w:t xml:space="preserve">   4 | class 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5 |     def __init__(self, db: Session):</w:t>
      </w:r>
    </w:p>
    <w:p>
      <w:pPr>
        <w:pStyle w:val="Code"/>
        <w:spacing w:line="240" w:lineRule="auto" w:after="0" w:before="0"/>
        <w:ind w:firstLine="0" w:left="0"/>
        <w:shd w:fill="F5F5F5"/>
      </w:pPr>
      <w:r>
        <w:rPr>
          <w:rFonts w:ascii="Courier New" w:hAnsi="Courier New" w:eastAsia="Courier New" w:cs="Courier New"/>
          <w:color w:val="000000"/>
          <w:sz w:val="16"/>
        </w:rPr>
        <w:t xml:space="preserve">   6 |         self.db = db</w:t>
      </w:r>
    </w:p>
    <w:p>
      <w:pPr>
        <w:pStyle w:val="Code"/>
        <w:spacing w:line="240" w:lineRule="auto" w:after="0" w:before="0"/>
        <w:ind w:firstLine="0" w:left="0"/>
        <w:shd w:fill="F5F5F5"/>
      </w:pPr>
      <w:r>
        <w:rPr>
          <w:rFonts w:ascii="Courier New" w:hAnsi="Courier New" w:eastAsia="Courier New" w:cs="Courier New"/>
          <w:color w:val="000000"/>
          <w:sz w:val="16"/>
        </w:rPr>
        <w:t xml:space="preserve">   7 |</w:t>
      </w:r>
    </w:p>
    <w:p>
      <w:pPr>
        <w:pStyle w:val="Code"/>
        <w:spacing w:line="240" w:lineRule="auto" w:after="0" w:before="0"/>
        <w:ind w:firstLine="0" w:left="0"/>
        <w:shd w:fill="F5F5F5"/>
      </w:pPr>
      <w:r>
        <w:rPr>
          <w:rFonts w:ascii="Courier New" w:hAnsi="Courier New" w:eastAsia="Courier New" w:cs="Courier New"/>
          <w:color w:val="000000"/>
          <w:sz w:val="16"/>
        </w:rPr>
        <w:t xml:space="preserve">   8 |     def get_by_id(self, model, entity_id: int):</w:t>
      </w:r>
    </w:p>
    <w:p>
      <w:pPr>
        <w:pStyle w:val="Code"/>
        <w:spacing w:line="240" w:lineRule="auto" w:after="0" w:before="0"/>
        <w:ind w:firstLine="0" w:left="0"/>
        <w:shd w:fill="F5F5F5"/>
      </w:pPr>
      <w:r>
        <w:rPr>
          <w:rFonts w:ascii="Courier New" w:hAnsi="Courier New" w:eastAsia="Courier New" w:cs="Courier New"/>
          <w:color w:val="000000"/>
          <w:sz w:val="16"/>
        </w:rPr>
        <w:t xml:space="preserve">   9 |         return self.db.get(model, entity_id)</w:t>
      </w:r>
    </w:p>
    <w:p>
      <w:pPr>
        <w:pStyle w:val="Code"/>
        <w:spacing w:line="240" w:lineRule="auto" w:after="0" w:before="0"/>
        <w:ind w:firstLine="0" w:left="0"/>
        <w:shd w:fill="F5F5F5"/>
      </w:pPr>
      <w:r>
        <w:rPr>
          <w:rFonts w:ascii="Courier New" w:hAnsi="Courier New" w:eastAsia="Courier New" w:cs="Courier New"/>
          <w:color w:val="000000"/>
          <w:sz w:val="16"/>
        </w:rPr>
        <w:t xml:space="preserve">  10 |</w:t>
      </w:r>
    </w:p>
    <w:p>
      <w:pPr>
        <w:pStyle w:val="Code"/>
        <w:spacing w:line="240" w:lineRule="auto" w:after="0" w:before="0"/>
        <w:ind w:firstLine="0" w:left="0"/>
        <w:shd w:fill="F5F5F5"/>
      </w:pPr>
      <w:r>
        <w:rPr>
          <w:rFonts w:ascii="Courier New" w:hAnsi="Courier New" w:eastAsia="Courier New" w:cs="Courier New"/>
          <w:color w:val="000000"/>
          <w:sz w:val="16"/>
        </w:rPr>
        <w:t xml:space="preserve">  11 |     def save(self, entity):</w:t>
      </w:r>
    </w:p>
    <w:p>
      <w:pPr>
        <w:pStyle w:val="Code"/>
        <w:spacing w:line="240" w:lineRule="auto" w:after="0" w:before="0"/>
        <w:ind w:firstLine="0" w:left="0"/>
        <w:shd w:fill="F5F5F5"/>
      </w:pPr>
      <w:r>
        <w:rPr>
          <w:rFonts w:ascii="Courier New" w:hAnsi="Courier New" w:eastAsia="Courier New" w:cs="Courier New"/>
          <w:color w:val="000000"/>
          <w:sz w:val="16"/>
        </w:rPr>
        <w:t xml:space="preserve">  12 |         self.db.add(entity)</w:t>
      </w:r>
    </w:p>
    <w:p>
      <w:pPr>
        <w:pStyle w:val="Code"/>
        <w:spacing w:line="240" w:lineRule="auto" w:after="0" w:before="0"/>
        <w:ind w:firstLine="0" w:left="0"/>
        <w:shd w:fill="F5F5F5"/>
      </w:pPr>
      <w:r>
        <w:rPr>
          <w:rFonts w:ascii="Courier New" w:hAnsi="Courier New" w:eastAsia="Courier New" w:cs="Courier New"/>
          <w:color w:val="000000"/>
          <w:sz w:val="16"/>
        </w:rPr>
        <w:t xml:space="preserve">  13 |         self.db.flush()</w:t>
      </w:r>
    </w:p>
    <w:p>
      <w:pPr>
        <w:pStyle w:val="Code"/>
        <w:spacing w:line="240" w:lineRule="auto" w:after="0" w:before="0"/>
        <w:ind w:firstLine="0" w:left="0"/>
        <w:shd w:fill="F5F5F5"/>
      </w:pPr>
      <w:r>
        <w:rPr>
          <w:rFonts w:ascii="Courier New" w:hAnsi="Courier New" w:eastAsia="Courier New" w:cs="Courier New"/>
          <w:color w:val="000000"/>
          <w:sz w:val="16"/>
        </w:rPr>
        <w:t xml:space="preserve">  14 |         return entity</w:t>
      </w:r>
    </w:p>
    <w:p>
      <w:pPr>
        <w:pStyle w:val="Code"/>
        <w:spacing w:line="240" w:lineRule="auto" w:after="0" w:before="0"/>
        <w:ind w:firstLine="0" w:left="0"/>
        <w:shd w:fill="F5F5F5"/>
      </w:pPr>
      <w:r>
        <w:rPr>
          <w:rFonts w:ascii="Courier New" w:hAnsi="Courier New" w:eastAsia="Courier New" w:cs="Courier New"/>
          <w:color w:val="000000"/>
          <w:sz w:val="16"/>
        </w:rPr>
        <w:t xml:space="preserve">  15 |</w:t>
      </w:r>
    </w:p>
    <w:p>
      <w:pPr>
        <w:pStyle w:val="Code"/>
        <w:spacing w:line="240" w:lineRule="auto" w:after="0" w:before="0"/>
        <w:ind w:firstLine="0" w:left="0"/>
        <w:shd w:fill="F5F5F5"/>
      </w:pPr>
      <w:r>
        <w:rPr>
          <w:rFonts w:ascii="Courier New" w:hAnsi="Courier New" w:eastAsia="Courier New" w:cs="Courier New"/>
          <w:color w:val="000000"/>
          <w:sz w:val="16"/>
        </w:rPr>
        <w:t xml:space="preserve">  16 |     def delete(self, entity):</w:t>
      </w:r>
    </w:p>
    <w:p>
      <w:pPr>
        <w:pStyle w:val="Code"/>
        <w:spacing w:line="240" w:lineRule="auto" w:after="0" w:before="0"/>
        <w:ind w:firstLine="0" w:left="0"/>
        <w:shd w:fill="F5F5F5"/>
      </w:pPr>
      <w:r>
        <w:rPr>
          <w:rFonts w:ascii="Courier New" w:hAnsi="Courier New" w:eastAsia="Courier New" w:cs="Courier New"/>
          <w:color w:val="000000"/>
          <w:sz w:val="16"/>
        </w:rPr>
        <w:t xml:space="preserve">  17 |         self.db.delete(entity)</w:t>
      </w:r>
    </w:p>
    <w:p>
      <w:pPr>
        <w:pStyle w:val="Code"/>
        <w:spacing w:line="240" w:lineRule="auto" w:after="0" w:before="0"/>
        <w:ind w:firstLine="0" w:left="0"/>
        <w:shd w:fill="F5F5F5"/>
      </w:pPr>
      <w:r>
        <w:rPr>
          <w:rFonts w:ascii="Courier New" w:hAnsi="Courier New" w:eastAsia="Courier New" w:cs="Courier New"/>
          <w:color w:val="000000"/>
          <w:sz w:val="16"/>
        </w:rPr>
        <w:t xml:space="preserve">  18 |         self.db.flush()</w:t>
      </w:r>
    </w:p>
    <w:p>
      <w:pPr>
        <w:pStyle w:val="Code"/>
        <w:spacing w:line="240" w:lineRule="auto" w:after="0" w:before="0"/>
        <w:ind w:firstLine="0" w:left="0"/>
        <w:shd w:fill="F5F5F5"/>
      </w:pPr>
      <w:r>
        <w:rPr>
          <w:rFonts w:ascii="Courier New" w:hAnsi="Courier New" w:eastAsia="Courier New" w:cs="Courier New"/>
          <w:color w:val="000000"/>
          <w:sz w:val="16"/>
        </w:rPr>
        <w:t xml:space="preserve">  19 |</w:t>
      </w:r>
    </w:p>
    <w:p>
      <w:pPr>
        <w:pStyle w:val="Code"/>
        <w:spacing w:line="240" w:lineRule="auto" w:after="0" w:before="0"/>
        <w:ind w:firstLine="0" w:left="0"/>
        <w:shd w:fill="F5F5F5"/>
      </w:pPr>
      <w:r>
        <w:rPr>
          <w:rFonts w:ascii="Courier New" w:hAnsi="Courier New" w:eastAsia="Courier New" w:cs="Courier New"/>
          <w:color w:val="000000"/>
          <w:sz w:val="16"/>
        </w:rPr>
        <w:t xml:space="preserve">  20 |     def exists(self, model, entity_id: int) -&gt; bool:</w:t>
      </w:r>
    </w:p>
    <w:p/>
    <w:p>
      <w:pPr>
        <w:pStyle w:val="Caption"/>
        <w:ind w:firstLine="0"/>
        <w:jc w:val="left"/>
      </w:pPr>
      <w:r>
        <w:rPr>
          <w:rFonts w:ascii="Times New Roman" w:hAnsi="Times New Roman" w:eastAsia="Times New Roman" w:cs="Times New Roman"/>
          <w:color w:val="000000"/>
          <w:sz w:val="24"/>
        </w:rPr>
        <w:t>Листинг 15 - Repository: блокировка рейтинга и обновление позиции</w:t>
      </w:r>
    </w:p>
    <w:p>
      <w:pPr>
        <w:pStyle w:val="CodePath"/>
        <w:ind w:firstLine="0"/>
        <w:shd w:fill="EDEDED"/>
      </w:pPr>
      <w:r>
        <w:rPr>
          <w:rFonts w:ascii="Courier New" w:hAnsi="Courier New" w:eastAsia="Courier New" w:cs="Courier New"/>
          <w:b/>
          <w:color w:val="000000"/>
          <w:sz w:val="16"/>
        </w:rPr>
        <w:t>app/repositories/rating_repository.py</w:t>
      </w:r>
    </w:p>
    <w:p>
      <w:pPr>
        <w:pStyle w:val="Code"/>
        <w:spacing w:line="240" w:lineRule="auto" w:after="0" w:before="0"/>
        <w:ind w:firstLine="0" w:left="0"/>
        <w:shd w:fill="F5F5F5"/>
      </w:pPr>
      <w:r>
        <w:rPr>
          <w:rFonts w:ascii="Courier New" w:hAnsi="Courier New" w:eastAsia="Courier New" w:cs="Courier New"/>
          <w:color w:val="000000"/>
          <w:sz w:val="16"/>
        </w:rPr>
        <w:t xml:space="preserve">  18 |     def get_by_student_subject_locked(self, student_id: int, subject_id: int):</w:t>
      </w:r>
    </w:p>
    <w:p>
      <w:pPr>
        <w:pStyle w:val="Code"/>
        <w:spacing w:line="240" w:lineRule="auto" w:after="0" w:before="0"/>
        <w:ind w:firstLine="0" w:left="0"/>
        <w:shd w:fill="F5F5F5"/>
      </w:pPr>
      <w:r>
        <w:rPr>
          <w:rFonts w:ascii="Courier New" w:hAnsi="Courier New" w:eastAsia="Courier New" w:cs="Courier New"/>
          <w:color w:val="000000"/>
          <w:sz w:val="16"/>
        </w:rPr>
        <w:t xml:space="preserve">  19 |         stmt = (</w:t>
      </w:r>
    </w:p>
    <w:p>
      <w:pPr>
        <w:pStyle w:val="Code"/>
        <w:spacing w:line="240" w:lineRule="auto" w:after="0" w:before="0"/>
        <w:ind w:firstLine="0" w:left="0"/>
        <w:shd w:fill="F5F5F5"/>
      </w:pPr>
      <w:r>
        <w:rPr>
          <w:rFonts w:ascii="Courier New" w:hAnsi="Courier New" w:eastAsia="Courier New" w:cs="Courier New"/>
          <w:color w:val="000000"/>
          <w:sz w:val="16"/>
        </w:rPr>
        <w:t xml:space="preserve">  20 |             select(Rating)</w:t>
      </w:r>
    </w:p>
    <w:p>
      <w:pPr>
        <w:pStyle w:val="Code"/>
        <w:spacing w:line="240" w:lineRule="auto" w:after="0" w:before="0"/>
        <w:ind w:firstLine="0" w:left="0"/>
        <w:shd w:fill="F5F5F5"/>
      </w:pPr>
      <w:r>
        <w:rPr>
          <w:rFonts w:ascii="Courier New" w:hAnsi="Courier New" w:eastAsia="Courier New" w:cs="Courier New"/>
          <w:color w:val="000000"/>
          <w:sz w:val="16"/>
        </w:rPr>
        <w:t xml:space="preserve">  21 |             .where(Rating.student_id == student_id, Rating.subject_id == subject_id)</w:t>
      </w:r>
    </w:p>
    <w:p>
      <w:pPr>
        <w:pStyle w:val="Code"/>
        <w:spacing w:line="240" w:lineRule="auto" w:after="0" w:before="0"/>
        <w:ind w:firstLine="0" w:left="0"/>
        <w:shd w:fill="F5F5F5"/>
      </w:pPr>
      <w:r>
        <w:rPr>
          <w:rFonts w:ascii="Courier New" w:hAnsi="Courier New" w:eastAsia="Courier New" w:cs="Courier New"/>
          <w:color w:val="000000"/>
          <w:sz w:val="16"/>
        </w:rPr>
        <w:t xml:space="preserve">  22 |             .with_for_update()</w:t>
      </w:r>
    </w:p>
    <w:p>
      <w:pPr>
        <w:pStyle w:val="Code"/>
        <w:spacing w:line="240" w:lineRule="auto" w:after="0" w:before="0"/>
        <w:ind w:firstLine="0" w:left="0"/>
        <w:shd w:fill="F5F5F5"/>
      </w:pPr>
      <w:r>
        <w:rPr>
          <w:rFonts w:ascii="Courier New" w:hAnsi="Courier New" w:eastAsia="Courier New" w:cs="Courier New"/>
          <w:color w:val="000000"/>
          <w:sz w:val="16"/>
        </w:rPr>
        <w:t xml:space="preserve">  23 |         )</w:t>
      </w:r>
    </w:p>
    <w:p>
      <w:pPr>
        <w:pStyle w:val="Code"/>
        <w:spacing w:line="240" w:lineRule="auto" w:after="0" w:before="0"/>
        <w:ind w:firstLine="0" w:left="0"/>
        <w:shd w:fill="F5F5F5"/>
      </w:pPr>
      <w:r>
        <w:rPr>
          <w:rFonts w:ascii="Courier New" w:hAnsi="Courier New" w:eastAsia="Courier New" w:cs="Courier New"/>
          <w:color w:val="000000"/>
          <w:sz w:val="16"/>
        </w:rPr>
        <w:t xml:space="preserve">  24 |         return self.db.scalar(stmt)</w:t>
      </w:r>
    </w:p>
    <w:p>
      <w:pPr>
        <w:pStyle w:val="Code"/>
        <w:spacing w:line="240" w:lineRule="auto" w:after="0" w:before="0"/>
        <w:ind w:firstLine="0" w:left="0"/>
        <w:shd w:fill="F5F5F5"/>
      </w:pPr>
      <w:r>
        <w:rPr>
          <w:rFonts w:ascii="Courier New" w:hAnsi="Courier New" w:eastAsia="Courier New" w:cs="Courier New"/>
          <w:color w:val="000000"/>
          <w:sz w:val="16"/>
        </w:rPr>
        <w:t xml:space="preserve">  25 |</w:t>
      </w:r>
    </w:p>
    <w:p>
      <w:pPr>
        <w:pStyle w:val="Code"/>
        <w:spacing w:line="240" w:lineRule="auto" w:after="0" w:before="0"/>
        <w:ind w:firstLine="0" w:left="0"/>
        <w:shd w:fill="F5F5F5"/>
      </w:pPr>
      <w:r>
        <w:rPr>
          <w:rFonts w:ascii="Courier New" w:hAnsi="Courier New" w:eastAsia="Courier New" w:cs="Courier New"/>
          <w:color w:val="000000"/>
          <w:sz w:val="16"/>
        </w:rPr>
        <w:t xml:space="preserve">  26 |     def update_score(self, student_id: int, subject_id: int, delta: float):</w:t>
      </w:r>
    </w:p>
    <w:p>
      <w:pPr>
        <w:pStyle w:val="Code"/>
        <w:spacing w:line="240" w:lineRule="auto" w:after="0" w:before="0"/>
        <w:ind w:firstLine="0" w:left="0"/>
        <w:shd w:fill="F5F5F5"/>
      </w:pPr>
      <w:r>
        <w:rPr>
          <w:rFonts w:ascii="Courier New" w:hAnsi="Courier New" w:eastAsia="Courier New" w:cs="Courier New"/>
          <w:color w:val="000000"/>
          <w:sz w:val="16"/>
        </w:rPr>
        <w:t xml:space="preserve">  27 |         rating = self.get_by_student_subject_locked(student_id, subject_id)</w:t>
      </w:r>
    </w:p>
    <w:p>
      <w:pPr>
        <w:pStyle w:val="Code"/>
        <w:spacing w:line="240" w:lineRule="auto" w:after="0" w:before="0"/>
        <w:ind w:firstLine="0" w:left="0"/>
        <w:shd w:fill="F5F5F5"/>
      </w:pPr>
      <w:r>
        <w:rPr>
          <w:rFonts w:ascii="Courier New" w:hAnsi="Courier New" w:eastAsia="Courier New" w:cs="Courier New"/>
          <w:color w:val="000000"/>
          <w:sz w:val="16"/>
        </w:rPr>
        <w:t xml:space="preserve">  28 |         if not rating:</w:t>
      </w:r>
    </w:p>
    <w:p>
      <w:pPr>
        <w:pStyle w:val="Code"/>
        <w:spacing w:line="240" w:lineRule="auto" w:after="0" w:before="0"/>
        <w:ind w:firstLine="0" w:left="0"/>
        <w:shd w:fill="F5F5F5"/>
      </w:pPr>
      <w:r>
        <w:rPr>
          <w:rFonts w:ascii="Courier New" w:hAnsi="Courier New" w:eastAsia="Courier New" w:cs="Courier New"/>
          <w:color w:val="000000"/>
          <w:sz w:val="16"/>
        </w:rPr>
        <w:t xml:space="preserve">  29 |             try:</w:t>
      </w:r>
    </w:p>
    <w:p>
      <w:pPr>
        <w:pStyle w:val="Code"/>
        <w:spacing w:line="240" w:lineRule="auto" w:after="0" w:before="0"/>
        <w:ind w:firstLine="0" w:left="0"/>
        <w:shd w:fill="F5F5F5"/>
      </w:pPr>
      <w:r>
        <w:rPr>
          <w:rFonts w:ascii="Courier New" w:hAnsi="Courier New" w:eastAsia="Courier New" w:cs="Courier New"/>
          <w:color w:val="000000"/>
          <w:sz w:val="16"/>
        </w:rPr>
        <w:t xml:space="preserve">  30 |                 with self.db.begin_nested():</w:t>
      </w:r>
    </w:p>
    <w:p>
      <w:pPr>
        <w:pStyle w:val="Code"/>
        <w:spacing w:line="240" w:lineRule="auto" w:after="0" w:before="0"/>
        <w:ind w:firstLine="0" w:left="0"/>
        <w:shd w:fill="F5F5F5"/>
      </w:pPr>
      <w:r>
        <w:rPr>
          <w:rFonts w:ascii="Courier New" w:hAnsi="Courier New" w:eastAsia="Courier New" w:cs="Courier New"/>
          <w:color w:val="000000"/>
          <w:sz w:val="16"/>
        </w:rPr>
        <w:t xml:space="preserve">  31 |                     rating = Rating(</w:t>
      </w:r>
    </w:p>
    <w:p>
      <w:pPr>
        <w:pStyle w:val="Code"/>
        <w:spacing w:line="240" w:lineRule="auto" w:after="0" w:before="0"/>
        <w:ind w:firstLine="0" w:left="0"/>
        <w:shd w:fill="F5F5F5"/>
      </w:pPr>
      <w:r>
        <w:rPr>
          <w:rFonts w:ascii="Courier New" w:hAnsi="Courier New" w:eastAsia="Courier New" w:cs="Courier New"/>
          <w:color w:val="000000"/>
          <w:sz w:val="16"/>
        </w:rPr>
        <w:t xml:space="preserve">  32 |                         student_id=student_id, subject_id=subject_id, total_score=0</w:t>
      </w:r>
    </w:p>
    <w:p>
      <w:pPr>
        <w:pStyle w:val="Code"/>
        <w:spacing w:line="240" w:lineRule="auto" w:after="0" w:before="0"/>
        <w:ind w:firstLine="0" w:left="0"/>
        <w:shd w:fill="F5F5F5"/>
      </w:pPr>
      <w:r>
        <w:rPr>
          <w:rFonts w:ascii="Courier New" w:hAnsi="Courier New" w:eastAsia="Courier New" w:cs="Courier New"/>
          <w:color w:val="000000"/>
          <w:sz w:val="16"/>
        </w:rPr>
        <w:t xml:space="preserve">  33 |                     )</w:t>
      </w:r>
    </w:p>
    <w:p>
      <w:pPr>
        <w:pStyle w:val="Code"/>
        <w:spacing w:line="240" w:lineRule="auto" w:after="0" w:before="0"/>
        <w:ind w:firstLine="0" w:left="0"/>
        <w:shd w:fill="F5F5F5"/>
      </w:pPr>
      <w:r>
        <w:rPr>
          <w:rFonts w:ascii="Courier New" w:hAnsi="Courier New" w:eastAsia="Courier New" w:cs="Courier New"/>
          <w:color w:val="000000"/>
          <w:sz w:val="16"/>
        </w:rPr>
        <w:t xml:space="preserve">  34 |                     self.db.add(rating)</w:t>
      </w:r>
    </w:p>
    <w:p>
      <w:pPr>
        <w:pStyle w:val="Code"/>
        <w:spacing w:line="240" w:lineRule="auto" w:after="0" w:before="0"/>
        <w:ind w:firstLine="0" w:left="0"/>
        <w:shd w:fill="F5F5F5"/>
      </w:pPr>
      <w:r>
        <w:rPr>
          <w:rFonts w:ascii="Courier New" w:hAnsi="Courier New" w:eastAsia="Courier New" w:cs="Courier New"/>
          <w:color w:val="000000"/>
          <w:sz w:val="16"/>
        </w:rPr>
        <w:t xml:space="preserve">  35 |                     self.db.flush()</w:t>
      </w:r>
    </w:p>
    <w:p>
      <w:pPr>
        <w:pStyle w:val="Code"/>
        <w:spacing w:line="240" w:lineRule="auto" w:after="0" w:before="0"/>
        <w:ind w:firstLine="0" w:left="0"/>
        <w:shd w:fill="F5F5F5"/>
      </w:pPr>
      <w:r>
        <w:rPr>
          <w:rFonts w:ascii="Courier New" w:hAnsi="Courier New" w:eastAsia="Courier New" w:cs="Courier New"/>
          <w:color w:val="000000"/>
          <w:sz w:val="16"/>
        </w:rPr>
        <w:t xml:space="preserve">  36 |             except IntegrityError:</w:t>
      </w:r>
    </w:p>
    <w:p>
      <w:pPr>
        <w:pStyle w:val="Code"/>
        <w:spacing w:line="240" w:lineRule="auto" w:after="0" w:before="0"/>
        <w:ind w:firstLine="0" w:left="0"/>
        <w:shd w:fill="F5F5F5"/>
      </w:pPr>
      <w:r>
        <w:rPr>
          <w:rFonts w:ascii="Courier New" w:hAnsi="Courier New" w:eastAsia="Courier New" w:cs="Courier New"/>
          <w:color w:val="000000"/>
          <w:sz w:val="16"/>
        </w:rPr>
        <w:t xml:space="preserve">  37 |                 rating = self.get_by_student_subject_locked(student_id, subject_id)</w:t>
      </w:r>
    </w:p>
    <w:p>
      <w:pPr>
        <w:pStyle w:val="Code"/>
        <w:spacing w:line="240" w:lineRule="auto" w:after="0" w:before="0"/>
        <w:ind w:firstLine="0" w:left="0"/>
        <w:shd w:fill="F5F5F5"/>
      </w:pPr>
      <w:r>
        <w:rPr>
          <w:rFonts w:ascii="Courier New" w:hAnsi="Courier New" w:eastAsia="Courier New" w:cs="Courier New"/>
          <w:color w:val="000000"/>
          <w:sz w:val="16"/>
        </w:rPr>
        <w:t xml:space="preserve">  38 |                 if not rating:</w:t>
      </w:r>
    </w:p>
    <w:p>
      <w:pPr>
        <w:pStyle w:val="Code"/>
        <w:spacing w:line="240" w:lineRule="auto" w:after="0" w:before="0"/>
        <w:ind w:firstLine="0" w:left="0"/>
        <w:shd w:fill="F5F5F5"/>
      </w:pPr>
      <w:r>
        <w:rPr>
          <w:rFonts w:ascii="Courier New" w:hAnsi="Courier New" w:eastAsia="Courier New" w:cs="Courier New"/>
          <w:color w:val="000000"/>
          <w:sz w:val="16"/>
        </w:rPr>
        <w:t xml:space="preserve">  39 |                     raise</w:t>
      </w:r>
    </w:p>
    <w:p>
      <w:pPr>
        <w:pStyle w:val="Code"/>
        <w:spacing w:line="240" w:lineRule="auto" w:after="0" w:before="0"/>
        <w:ind w:firstLine="0" w:left="0"/>
        <w:shd w:fill="F5F5F5"/>
      </w:pPr>
      <w:r>
        <w:rPr>
          <w:rFonts w:ascii="Courier New" w:hAnsi="Courier New" w:eastAsia="Courier New" w:cs="Courier New"/>
          <w:color w:val="000000"/>
          <w:sz w:val="16"/>
        </w:rPr>
        <w:t xml:space="preserve">  40 |         rating.total_score += delta</w:t>
      </w:r>
    </w:p>
    <w:p>
      <w:pPr>
        <w:pStyle w:val="Code"/>
        <w:spacing w:line="240" w:lineRule="auto" w:after="0" w:before="0"/>
        <w:ind w:firstLine="0" w:left="0"/>
        <w:shd w:fill="F5F5F5"/>
      </w:pPr>
      <w:r>
        <w:rPr>
          <w:rFonts w:ascii="Courier New" w:hAnsi="Courier New" w:eastAsia="Courier New" w:cs="Courier New"/>
          <w:color w:val="000000"/>
          <w:sz w:val="16"/>
        </w:rPr>
        <w:t xml:space="preserve">  41 |         rating.last_updated = datetime.utcnow()</w:t>
      </w:r>
    </w:p>
    <w:p>
      <w:pPr>
        <w:pStyle w:val="Code"/>
        <w:spacing w:line="240" w:lineRule="auto" w:after="0" w:before="0"/>
        <w:ind w:firstLine="0" w:left="0"/>
        <w:shd w:fill="F5F5F5"/>
      </w:pPr>
      <w:r>
        <w:rPr>
          <w:rFonts w:ascii="Courier New" w:hAnsi="Courier New" w:eastAsia="Courier New" w:cs="Courier New"/>
          <w:color w:val="000000"/>
          <w:sz w:val="16"/>
        </w:rPr>
        <w:t xml:space="preserve">  42 |         self.db.flush()</w:t>
      </w:r>
    </w:p>
    <w:p>
      <w:pPr>
        <w:pStyle w:val="Code"/>
        <w:spacing w:line="240" w:lineRule="auto" w:after="0" w:before="0"/>
        <w:ind w:firstLine="0" w:left="0"/>
        <w:shd w:fill="F5F5F5"/>
      </w:pPr>
      <w:r>
        <w:rPr>
          <w:rFonts w:ascii="Courier New" w:hAnsi="Courier New" w:eastAsia="Courier New" w:cs="Courier New"/>
          <w:color w:val="000000"/>
          <w:sz w:val="16"/>
        </w:rPr>
        <w:t xml:space="preserve">  43 |         self._recalculate_positions(subject_id)</w:t>
      </w:r>
    </w:p>
    <w:p/>
    <w:p>
      <w:pPr>
        <w:ind w:firstLine="709"/>
      </w:pPr>
      <w:r>
        <w:rPr>
          <w:rFonts w:ascii="Times New Roman" w:hAnsi="Times New Roman" w:eastAsia="Times New Roman" w:cs="Times New Roman"/>
          <w:b w:val="0"/>
          <w:i w:val="0"/>
          <w:color w:val="000000"/>
          <w:sz w:val="28"/>
        </w:rPr>
        <w:t>Без Repository логика `take_test` превратилась бы в смесь бизнес-правил и SQLAlchemy. Это затруднило бы тестирование и сделало бы опасным изменение схемы рейтинга или способа загрузки вопросов.</w:t>
      </w:r>
    </w:p>
    <w:p>
      <w:pPr>
        <w:pStyle w:val="Heading3"/>
        <w:spacing w:before="160" w:after="80"/>
        <w:ind w:firstLine="0"/>
      </w:pPr>
      <w:r>
        <w:rPr>
          <w:rFonts w:ascii="Times New Roman" w:hAnsi="Times New Roman" w:eastAsia="Times New Roman" w:cs="Times New Roman"/>
          <w:b/>
          <w:i/>
          <w:color w:val="000000"/>
          <w:sz w:val="28"/>
        </w:rPr>
        <w:t>Unit of Work</w:t>
      </w:r>
    </w:p>
    <w:p>
      <w:pPr>
        <w:ind w:firstLine="709"/>
      </w:pPr>
      <w:r>
        <w:rPr>
          <w:rFonts w:ascii="Times New Roman" w:hAnsi="Times New Roman" w:eastAsia="Times New Roman" w:cs="Times New Roman"/>
          <w:b w:val="0"/>
          <w:i w:val="0"/>
          <w:color w:val="000000"/>
          <w:sz w:val="28"/>
        </w:rPr>
        <w:t>Unit of Work в проекте реализован через SQLAlchemy Session, которая живет в пределах запроса. Роутер после успешного use-case вызывает `db.commit()`, а при ошибке выполняет `db.rollback()`. Это не отдельный учебный класс, но реальная транзакционная граница проекта: создание попытки, ответов, рейтинга и достижений фиксируется согласованно.</w:t>
      </w:r>
    </w:p>
    <w:p>
      <w:pPr>
        <w:pStyle w:val="Caption"/>
        <w:ind w:firstLine="0"/>
        <w:jc w:val="left"/>
      </w:pPr>
      <w:r>
        <w:rPr>
          <w:rFonts w:ascii="Times New Roman" w:hAnsi="Times New Roman" w:eastAsia="Times New Roman" w:cs="Times New Roman"/>
          <w:color w:val="000000"/>
          <w:sz w:val="24"/>
        </w:rPr>
        <w:t>Листинг 16 - Unit of Work boundary: жизненный цикл Session</w:t>
      </w:r>
    </w:p>
    <w:p>
      <w:pPr>
        <w:pStyle w:val="CodePath"/>
        <w:ind w:firstLine="0"/>
        <w:shd w:fill="EDEDED"/>
      </w:pPr>
      <w:r>
        <w:rPr>
          <w:rFonts w:ascii="Courier New" w:hAnsi="Courier New" w:eastAsia="Courier New" w:cs="Courier New"/>
          <w:b/>
          <w:color w:val="000000"/>
          <w:sz w:val="16"/>
        </w:rPr>
        <w:t>app/core/database.py</w:t>
      </w:r>
    </w:p>
    <w:p>
      <w:pPr>
        <w:pStyle w:val="Code"/>
        <w:spacing w:line="240" w:lineRule="auto" w:after="0" w:before="0"/>
        <w:ind w:firstLine="0" w:left="0"/>
        <w:shd w:fill="F5F5F5"/>
      </w:pPr>
      <w:r>
        <w:rPr>
          <w:rFonts w:ascii="Courier New" w:hAnsi="Courier New" w:eastAsia="Courier New" w:cs="Courier New"/>
          <w:color w:val="000000"/>
          <w:sz w:val="16"/>
        </w:rPr>
        <w:t xml:space="preserve">  12 | def get_db():</w:t>
      </w:r>
    </w:p>
    <w:p>
      <w:pPr>
        <w:pStyle w:val="Code"/>
        <w:spacing w:line="240" w:lineRule="auto" w:after="0" w:before="0"/>
        <w:ind w:firstLine="0" w:left="0"/>
        <w:shd w:fill="F5F5F5"/>
      </w:pPr>
      <w:r>
        <w:rPr>
          <w:rFonts w:ascii="Courier New" w:hAnsi="Courier New" w:eastAsia="Courier New" w:cs="Courier New"/>
          <w:color w:val="000000"/>
          <w:sz w:val="16"/>
        </w:rPr>
        <w:t xml:space="preserve">  13 |     db = SessionLocal()</w:t>
      </w:r>
    </w:p>
    <w:p>
      <w:pPr>
        <w:pStyle w:val="Code"/>
        <w:spacing w:line="240" w:lineRule="auto" w:after="0" w:before="0"/>
        <w:ind w:firstLine="0" w:left="0"/>
        <w:shd w:fill="F5F5F5"/>
      </w:pPr>
      <w:r>
        <w:rPr>
          <w:rFonts w:ascii="Courier New" w:hAnsi="Courier New" w:eastAsia="Courier New" w:cs="Courier New"/>
          <w:color w:val="000000"/>
          <w:sz w:val="16"/>
        </w:rPr>
        <w:t xml:space="preserve">  14 |     try:</w:t>
      </w:r>
    </w:p>
    <w:p>
      <w:pPr>
        <w:pStyle w:val="Code"/>
        <w:spacing w:line="240" w:lineRule="auto" w:after="0" w:before="0"/>
        <w:ind w:firstLine="0" w:left="0"/>
        <w:shd w:fill="F5F5F5"/>
      </w:pPr>
      <w:r>
        <w:rPr>
          <w:rFonts w:ascii="Courier New" w:hAnsi="Courier New" w:eastAsia="Courier New" w:cs="Courier New"/>
          <w:color w:val="000000"/>
          <w:sz w:val="16"/>
        </w:rPr>
        <w:t xml:space="preserve">  15 |         yield db</w:t>
      </w:r>
    </w:p>
    <w:p>
      <w:pPr>
        <w:pStyle w:val="Code"/>
        <w:spacing w:line="240" w:lineRule="auto" w:after="0" w:before="0"/>
        <w:ind w:firstLine="0" w:left="0"/>
        <w:shd w:fill="F5F5F5"/>
      </w:pPr>
      <w:r>
        <w:rPr>
          <w:rFonts w:ascii="Courier New" w:hAnsi="Courier New" w:eastAsia="Courier New" w:cs="Courier New"/>
          <w:color w:val="000000"/>
          <w:sz w:val="16"/>
        </w:rPr>
        <w:t xml:space="preserve">  16 |     finally:</w:t>
      </w:r>
    </w:p>
    <w:p>
      <w:pPr>
        <w:pStyle w:val="Code"/>
        <w:spacing w:line="240" w:lineRule="auto" w:after="0" w:before="0"/>
        <w:ind w:firstLine="0" w:left="0"/>
        <w:shd w:fill="F5F5F5"/>
      </w:pPr>
      <w:r>
        <w:rPr>
          <w:rFonts w:ascii="Courier New" w:hAnsi="Courier New" w:eastAsia="Courier New" w:cs="Courier New"/>
          <w:color w:val="000000"/>
          <w:sz w:val="16"/>
        </w:rPr>
        <w:t xml:space="preserve">  17 |         db.close()</w:t>
      </w:r>
    </w:p>
    <w:p/>
    <w:p>
      <w:pPr>
        <w:pStyle w:val="Caption"/>
        <w:ind w:firstLine="0"/>
        <w:jc w:val="left"/>
      </w:pPr>
      <w:r>
        <w:rPr>
          <w:rFonts w:ascii="Times New Roman" w:hAnsi="Times New Roman" w:eastAsia="Times New Roman" w:cs="Times New Roman"/>
          <w:color w:val="000000"/>
          <w:sz w:val="24"/>
        </w:rPr>
        <w:t>Листинг 17 - Unit of Work: commit/rollback вокруг прохождения теста</w:t>
      </w:r>
    </w:p>
    <w:p>
      <w:pPr>
        <w:pStyle w:val="CodePath"/>
        <w:ind w:firstLine="0"/>
        <w:shd w:fill="EDEDED"/>
      </w:pPr>
      <w:r>
        <w:rPr>
          <w:rFonts w:ascii="Courier New" w:hAnsi="Courier New" w:eastAsia="Courier New" w:cs="Courier New"/>
          <w:b/>
          <w:color w:val="000000"/>
          <w:sz w:val="16"/>
        </w:rPr>
        <w:t>app/api/routers/tests.py</w:t>
      </w:r>
    </w:p>
    <w:p>
      <w:pPr>
        <w:pStyle w:val="Code"/>
        <w:spacing w:line="240" w:lineRule="auto" w:after="0" w:before="0"/>
        <w:ind w:firstLine="0" w:left="0"/>
        <w:shd w:fill="F5F5F5"/>
      </w:pPr>
      <w:r>
        <w:rPr>
          <w:rFonts w:ascii="Courier New" w:hAnsi="Courier New" w:eastAsia="Courier New" w:cs="Courier New"/>
          <w:color w:val="000000"/>
          <w:sz w:val="16"/>
        </w:rPr>
        <w:t xml:space="preserve"> 131 | @router.post("/{test_id}/attempt", response_model=AttemptResult)</w:t>
      </w:r>
    </w:p>
    <w:p>
      <w:pPr>
        <w:pStyle w:val="Code"/>
        <w:spacing w:line="240" w:lineRule="auto" w:after="0" w:before="0"/>
        <w:ind w:firstLine="0" w:left="0"/>
        <w:shd w:fill="F5F5F5"/>
      </w:pPr>
      <w:r>
        <w:rPr>
          <w:rFonts w:ascii="Courier New" w:hAnsi="Courier New" w:eastAsia="Courier New" w:cs="Courier New"/>
          <w:color w:val="000000"/>
          <w:sz w:val="16"/>
        </w:rPr>
        <w:t xml:space="preserve"> 132 | def attempt_test(</w:t>
      </w:r>
    </w:p>
    <w:p>
      <w:pPr>
        <w:pStyle w:val="Code"/>
        <w:spacing w:line="240" w:lineRule="auto" w:after="0" w:before="0"/>
        <w:ind w:firstLine="0" w:left="0"/>
        <w:shd w:fill="F5F5F5"/>
      </w:pPr>
      <w:r>
        <w:rPr>
          <w:rFonts w:ascii="Courier New" w:hAnsi="Courier New" w:eastAsia="Courier New" w:cs="Courier New"/>
          <w:color w:val="000000"/>
          <w:sz w:val="16"/>
        </w:rPr>
        <w:t xml:space="preserve"> 133 |     test_id: int,</w:t>
      </w:r>
    </w:p>
    <w:p>
      <w:pPr>
        <w:pStyle w:val="Code"/>
        <w:spacing w:line="240" w:lineRule="auto" w:after="0" w:before="0"/>
        <w:ind w:firstLine="0" w:left="0"/>
        <w:shd w:fill="F5F5F5"/>
      </w:pPr>
      <w:r>
        <w:rPr>
          <w:rFonts w:ascii="Courier New" w:hAnsi="Courier New" w:eastAsia="Courier New" w:cs="Courier New"/>
          <w:color w:val="000000"/>
          <w:sz w:val="16"/>
        </w:rPr>
        <w:t xml:space="preserve"> 134 |     payload: AttemptSubmission,</w:t>
      </w:r>
    </w:p>
    <w:p>
      <w:pPr>
        <w:pStyle w:val="Code"/>
        <w:spacing w:line="240" w:lineRule="auto" w:after="0" w:before="0"/>
        <w:ind w:firstLine="0" w:left="0"/>
        <w:shd w:fill="F5F5F5"/>
      </w:pPr>
      <w:r>
        <w:rPr>
          <w:rFonts w:ascii="Courier New" w:hAnsi="Courier New" w:eastAsia="Courier New" w:cs="Courier New"/>
          <w:color w:val="000000"/>
          <w:sz w:val="16"/>
        </w:rPr>
        <w:t xml:space="preserve"> 135 |     db: Session = Depends(get_db),</w:t>
      </w:r>
    </w:p>
    <w:p>
      <w:pPr>
        <w:pStyle w:val="Code"/>
        <w:spacing w:line="240" w:lineRule="auto" w:after="0" w:before="0"/>
        <w:ind w:firstLine="0" w:left="0"/>
        <w:shd w:fill="F5F5F5"/>
      </w:pPr>
      <w:r>
        <w:rPr>
          <w:rFonts w:ascii="Courier New" w:hAnsi="Courier New" w:eastAsia="Courier New" w:cs="Courier New"/>
          <w:color w:val="000000"/>
          <w:sz w:val="16"/>
        </w:rPr>
        <w:t xml:space="preserve"> 136 |     current_user: User = Depends(get_current_user),</w:t>
      </w:r>
    </w:p>
    <w:p>
      <w:pPr>
        <w:pStyle w:val="Code"/>
        <w:spacing w:line="240" w:lineRule="auto" w:after="0" w:before="0"/>
        <w:ind w:firstLine="0" w:left="0"/>
        <w:shd w:fill="F5F5F5"/>
      </w:pPr>
      <w:r>
        <w:rPr>
          <w:rFonts w:ascii="Courier New" w:hAnsi="Courier New" w:eastAsia="Courier New" w:cs="Courier New"/>
          <w:color w:val="000000"/>
          <w:sz w:val="16"/>
        </w:rPr>
        <w:t xml:space="preserve"> 137 | ):</w:t>
      </w:r>
    </w:p>
    <w:p>
      <w:pPr>
        <w:pStyle w:val="Code"/>
        <w:spacing w:line="240" w:lineRule="auto" w:after="0" w:before="0"/>
        <w:ind w:firstLine="0" w:left="0"/>
        <w:shd w:fill="F5F5F5"/>
      </w:pPr>
      <w:r>
        <w:rPr>
          <w:rFonts w:ascii="Courier New" w:hAnsi="Courier New" w:eastAsia="Courier New" w:cs="Courier New"/>
          <w:color w:val="000000"/>
          <w:sz w:val="16"/>
        </w:rPr>
        <w:t xml:space="preserve"> 138 |     try:</w:t>
      </w:r>
    </w:p>
    <w:p>
      <w:pPr>
        <w:pStyle w:val="Code"/>
        <w:spacing w:line="240" w:lineRule="auto" w:after="0" w:before="0"/>
        <w:ind w:firstLine="0" w:left="0"/>
        <w:shd w:fill="F5F5F5"/>
      </w:pPr>
      <w:r>
        <w:rPr>
          <w:rFonts w:ascii="Courier New" w:hAnsi="Courier New" w:eastAsia="Courier New" w:cs="Courier New"/>
          <w:color w:val="000000"/>
          <w:sz w:val="16"/>
        </w:rPr>
        <w:t xml:space="preserve"> 139 |         result = get_test_service(db).take_test(</w:t>
      </w:r>
    </w:p>
    <w:p>
      <w:pPr>
        <w:pStyle w:val="Code"/>
        <w:spacing w:line="240" w:lineRule="auto" w:after="0" w:before="0"/>
        <w:ind w:firstLine="0" w:left="0"/>
        <w:shd w:fill="F5F5F5"/>
      </w:pPr>
      <w:r>
        <w:rPr>
          <w:rFonts w:ascii="Courier New" w:hAnsi="Courier New" w:eastAsia="Courier New" w:cs="Courier New"/>
          <w:color w:val="000000"/>
          <w:sz w:val="16"/>
        </w:rPr>
        <w:t xml:space="preserve"> 140 |             test_id, current_user, payload.answers, payload.allow_retake</w:t>
      </w:r>
    </w:p>
    <w:p>
      <w:pPr>
        <w:pStyle w:val="Code"/>
        <w:spacing w:line="240" w:lineRule="auto" w:after="0" w:before="0"/>
        <w:ind w:firstLine="0" w:left="0"/>
        <w:shd w:fill="F5F5F5"/>
      </w:pPr>
      <w:r>
        <w:rPr>
          <w:rFonts w:ascii="Courier New" w:hAnsi="Courier New" w:eastAsia="Courier New" w:cs="Courier New"/>
          <w:color w:val="000000"/>
          <w:sz w:val="16"/>
        </w:rPr>
        <w:t xml:space="preserve"> 141 |         )</w:t>
      </w:r>
    </w:p>
    <w:p>
      <w:pPr>
        <w:pStyle w:val="Code"/>
        <w:spacing w:line="240" w:lineRule="auto" w:after="0" w:before="0"/>
        <w:ind w:firstLine="0" w:left="0"/>
        <w:shd w:fill="F5F5F5"/>
      </w:pPr>
      <w:r>
        <w:rPr>
          <w:rFonts w:ascii="Courier New" w:hAnsi="Courier New" w:eastAsia="Courier New" w:cs="Courier New"/>
          <w:color w:val="000000"/>
          <w:sz w:val="16"/>
        </w:rPr>
        <w:t xml:space="preserve"> 142 |         db.commit()</w:t>
      </w:r>
    </w:p>
    <w:p>
      <w:pPr>
        <w:pStyle w:val="Code"/>
        <w:spacing w:line="240" w:lineRule="auto" w:after="0" w:before="0"/>
        <w:ind w:firstLine="0" w:left="0"/>
        <w:shd w:fill="F5F5F5"/>
      </w:pPr>
      <w:r>
        <w:rPr>
          <w:rFonts w:ascii="Courier New" w:hAnsi="Courier New" w:eastAsia="Courier New" w:cs="Courier New"/>
          <w:color w:val="000000"/>
          <w:sz w:val="16"/>
        </w:rPr>
        <w:t xml:space="preserve"> 143 |         return result</w:t>
      </w:r>
    </w:p>
    <w:p>
      <w:pPr>
        <w:pStyle w:val="Code"/>
        <w:spacing w:line="240" w:lineRule="auto" w:after="0" w:before="0"/>
        <w:ind w:firstLine="0" w:left="0"/>
        <w:shd w:fill="F5F5F5"/>
      </w:pPr>
      <w:r>
        <w:rPr>
          <w:rFonts w:ascii="Courier New" w:hAnsi="Courier New" w:eastAsia="Courier New" w:cs="Courier New"/>
          <w:color w:val="000000"/>
          <w:sz w:val="16"/>
        </w:rPr>
        <w:t xml:space="preserve"> 144 |     except ValueError as exc:</w:t>
      </w:r>
    </w:p>
    <w:p>
      <w:pPr>
        <w:pStyle w:val="Code"/>
        <w:spacing w:line="240" w:lineRule="auto" w:after="0" w:before="0"/>
        <w:ind w:firstLine="0" w:left="0"/>
        <w:shd w:fill="F5F5F5"/>
      </w:pPr>
      <w:r>
        <w:rPr>
          <w:rFonts w:ascii="Courier New" w:hAnsi="Courier New" w:eastAsia="Courier New" w:cs="Courier New"/>
          <w:color w:val="000000"/>
          <w:sz w:val="16"/>
        </w:rPr>
        <w:t xml:space="preserve"> 145 |         db.rollback()</w:t>
      </w:r>
    </w:p>
    <w:p>
      <w:pPr>
        <w:pStyle w:val="Code"/>
        <w:spacing w:line="240" w:lineRule="auto" w:after="0" w:before="0"/>
        <w:ind w:firstLine="0" w:left="0"/>
        <w:shd w:fill="F5F5F5"/>
      </w:pPr>
      <w:r>
        <w:rPr>
          <w:rFonts w:ascii="Courier New" w:hAnsi="Courier New" w:eastAsia="Courier New" w:cs="Courier New"/>
          <w:color w:val="000000"/>
          <w:sz w:val="16"/>
        </w:rPr>
        <w:t xml:space="preserve"> 146 |         raise validation_error(exc) from exc</w:t>
      </w:r>
    </w:p>
    <w:p/>
    <w:p>
      <w:pPr>
        <w:ind w:firstLine="709"/>
      </w:pPr>
      <w:r>
        <w:rPr>
          <w:rFonts w:ascii="Times New Roman" w:hAnsi="Times New Roman" w:eastAsia="Times New Roman" w:cs="Times New Roman"/>
          <w:b w:val="0"/>
          <w:i w:val="0"/>
          <w:color w:val="000000"/>
          <w:sz w:val="28"/>
        </w:rPr>
        <w:t>Проблема, которую решает Unit of Work, хорошо видна при прохождении теста: если после сохранения TestAttempt произойдет ошибка при выдаче достижения, нельзя оставлять половину сценария в базе. Транзакционная граница позволяет откатить незавершенное действие.</w:t>
      </w:r>
    </w:p>
    <w:p>
      <w:pPr>
        <w:pStyle w:val="Heading3"/>
        <w:spacing w:before="160" w:after="80"/>
        <w:ind w:firstLine="0"/>
      </w:pPr>
      <w:r>
        <w:rPr>
          <w:rFonts w:ascii="Times New Roman" w:hAnsi="Times New Roman" w:eastAsia="Times New Roman" w:cs="Times New Roman"/>
          <w:b/>
          <w:i/>
          <w:color w:val="000000"/>
          <w:sz w:val="28"/>
        </w:rPr>
        <w:t>DTO</w:t>
      </w:r>
    </w:p>
    <w:p>
      <w:pPr>
        <w:ind w:firstLine="709"/>
      </w:pPr>
      <w:r>
        <w:rPr>
          <w:rFonts w:ascii="Times New Roman" w:hAnsi="Times New Roman" w:eastAsia="Times New Roman" w:cs="Times New Roman"/>
          <w:b w:val="0"/>
          <w:i w:val="0"/>
          <w:color w:val="000000"/>
          <w:sz w:val="28"/>
        </w:rPr>
        <w:t>DTO представлены Pydantic-схемами. Они описывают внешний контракт: UserRegister, TestCreate, QuestionCreate, AttemptSubmission, ModerateTestRequest и response-модели. DTO выполняют не только типизацию, но и раннюю валидацию: сила пароля, роль-специфичные поля, количество вариантов ответа, обязательный комментарий при reject.</w:t>
      </w:r>
    </w:p>
    <w:p>
      <w:pPr>
        <w:pStyle w:val="Caption"/>
        <w:ind w:firstLine="0"/>
        <w:jc w:val="left"/>
      </w:pPr>
      <w:r>
        <w:rPr>
          <w:rFonts w:ascii="Times New Roman" w:hAnsi="Times New Roman" w:eastAsia="Times New Roman" w:cs="Times New Roman"/>
          <w:color w:val="000000"/>
          <w:sz w:val="24"/>
        </w:rPr>
        <w:t>Листинг 18 - DTO: создание вопроса и теста с валидацией</w:t>
      </w:r>
    </w:p>
    <w:p>
      <w:pPr>
        <w:pStyle w:val="CodePath"/>
        <w:ind w:firstLine="0"/>
        <w:shd w:fill="EDEDED"/>
      </w:pPr>
      <w:r>
        <w:rPr>
          <w:rFonts w:ascii="Courier New" w:hAnsi="Courier New" w:eastAsia="Courier New" w:cs="Courier New"/>
          <w:b/>
          <w:color w:val="000000"/>
          <w:sz w:val="16"/>
        </w:rPr>
        <w:t>app/schemas.py</w:t>
      </w:r>
    </w:p>
    <w:p>
      <w:pPr>
        <w:pStyle w:val="Code"/>
        <w:spacing w:line="240" w:lineRule="auto" w:after="0" w:before="0"/>
        <w:ind w:firstLine="0" w:left="0"/>
        <w:shd w:fill="F5F5F5"/>
      </w:pPr>
      <w:r>
        <w:rPr>
          <w:rFonts w:ascii="Courier New" w:hAnsi="Courier New" w:eastAsia="Courier New" w:cs="Courier New"/>
          <w:color w:val="000000"/>
          <w:sz w:val="16"/>
        </w:rPr>
        <w:t xml:space="preserve"> 119 | class QuestionCreate(BaseModel):</w:t>
      </w:r>
    </w:p>
    <w:p>
      <w:pPr>
        <w:pStyle w:val="Code"/>
        <w:spacing w:line="240" w:lineRule="auto" w:after="0" w:before="0"/>
        <w:ind w:firstLine="0" w:left="0"/>
        <w:shd w:fill="F5F5F5"/>
      </w:pPr>
      <w:r>
        <w:rPr>
          <w:rFonts w:ascii="Courier New" w:hAnsi="Courier New" w:eastAsia="Courier New" w:cs="Courier New"/>
          <w:color w:val="000000"/>
          <w:sz w:val="16"/>
        </w:rPr>
        <w:t xml:space="preserve"> 120 |     text: str</w:t>
      </w:r>
    </w:p>
    <w:p>
      <w:pPr>
        <w:pStyle w:val="Code"/>
        <w:spacing w:line="240" w:lineRule="auto" w:after="0" w:before="0"/>
        <w:ind w:firstLine="0" w:left="0"/>
        <w:shd w:fill="F5F5F5"/>
      </w:pPr>
      <w:r>
        <w:rPr>
          <w:rFonts w:ascii="Courier New" w:hAnsi="Courier New" w:eastAsia="Courier New" w:cs="Courier New"/>
          <w:color w:val="000000"/>
          <w:sz w:val="16"/>
        </w:rPr>
        <w:t xml:space="preserve"> 121 |     points: int = Field(ge=1, le=25)</w:t>
      </w:r>
    </w:p>
    <w:p>
      <w:pPr>
        <w:pStyle w:val="Code"/>
        <w:spacing w:line="240" w:lineRule="auto" w:after="0" w:before="0"/>
        <w:ind w:firstLine="0" w:left="0"/>
        <w:shd w:fill="F5F5F5"/>
      </w:pPr>
      <w:r>
        <w:rPr>
          <w:rFonts w:ascii="Courier New" w:hAnsi="Courier New" w:eastAsia="Courier New" w:cs="Courier New"/>
          <w:color w:val="000000"/>
          <w:sz w:val="16"/>
        </w:rPr>
        <w:t xml:space="preserve"> 122 |     question_type: QuestionType</w:t>
      </w:r>
    </w:p>
    <w:p>
      <w:pPr>
        <w:pStyle w:val="Code"/>
        <w:spacing w:line="240" w:lineRule="auto" w:after="0" w:before="0"/>
        <w:ind w:firstLine="0" w:left="0"/>
        <w:shd w:fill="F5F5F5"/>
      </w:pPr>
      <w:r>
        <w:rPr>
          <w:rFonts w:ascii="Courier New" w:hAnsi="Courier New" w:eastAsia="Courier New" w:cs="Courier New"/>
          <w:color w:val="000000"/>
          <w:sz w:val="16"/>
        </w:rPr>
        <w:t xml:space="preserve"> 123 |     options: list[AnswerOptionCreate] = Field(default_factory=list)</w:t>
      </w:r>
    </w:p>
    <w:p>
      <w:pPr>
        <w:pStyle w:val="Code"/>
        <w:spacing w:line="240" w:lineRule="auto" w:after="0" w:before="0"/>
        <w:ind w:firstLine="0" w:left="0"/>
        <w:shd w:fill="F5F5F5"/>
      </w:pPr>
      <w:r>
        <w:rPr>
          <w:rFonts w:ascii="Courier New" w:hAnsi="Courier New" w:eastAsia="Courier New" w:cs="Courier New"/>
          <w:color w:val="000000"/>
          <w:sz w:val="16"/>
        </w:rPr>
        <w:t xml:space="preserve"> 124 |     correct_answer: str | None = None</w:t>
      </w:r>
    </w:p>
    <w:p>
      <w:pPr>
        <w:pStyle w:val="Code"/>
        <w:spacing w:line="240" w:lineRule="auto" w:after="0" w:before="0"/>
        <w:ind w:firstLine="0" w:left="0"/>
        <w:shd w:fill="F5F5F5"/>
      </w:pPr>
      <w:r>
        <w:rPr>
          <w:rFonts w:ascii="Courier New" w:hAnsi="Courier New" w:eastAsia="Courier New" w:cs="Courier New"/>
          <w:color w:val="000000"/>
          <w:sz w:val="16"/>
        </w:rPr>
        <w:t xml:space="preserve"> 125 |     matching_pairs: list[MatchingPairCreate] = Field(default_factory=list)</w:t>
      </w:r>
    </w:p>
    <w:p>
      <w:pPr>
        <w:pStyle w:val="Code"/>
        <w:spacing w:line="240" w:lineRule="auto" w:after="0" w:before="0"/>
        <w:ind w:firstLine="0" w:left="0"/>
        <w:shd w:fill="F5F5F5"/>
      </w:pPr>
      <w:r>
        <w:rPr>
          <w:rFonts w:ascii="Courier New" w:hAnsi="Courier New" w:eastAsia="Courier New" w:cs="Courier New"/>
          <w:color w:val="000000"/>
          <w:sz w:val="16"/>
        </w:rPr>
        <w:t xml:space="preserve"> 126 |</w:t>
      </w:r>
    </w:p>
    <w:p>
      <w:pPr>
        <w:pStyle w:val="Code"/>
        <w:spacing w:line="240" w:lineRule="auto" w:after="0" w:before="0"/>
        <w:ind w:firstLine="0" w:left="0"/>
        <w:shd w:fill="F5F5F5"/>
      </w:pPr>
      <w:r>
        <w:rPr>
          <w:rFonts w:ascii="Courier New" w:hAnsi="Courier New" w:eastAsia="Courier New" w:cs="Courier New"/>
          <w:color w:val="000000"/>
          <w:sz w:val="16"/>
        </w:rPr>
        <w:t xml:space="preserve"> 127 |     @model_validator(mode="after")</w:t>
      </w:r>
    </w:p>
    <w:p>
      <w:pPr>
        <w:pStyle w:val="Code"/>
        <w:spacing w:line="240" w:lineRule="auto" w:after="0" w:before="0"/>
        <w:ind w:firstLine="0" w:left="0"/>
        <w:shd w:fill="F5F5F5"/>
      </w:pPr>
      <w:r>
        <w:rPr>
          <w:rFonts w:ascii="Courier New" w:hAnsi="Courier New" w:eastAsia="Courier New" w:cs="Courier New"/>
          <w:color w:val="000000"/>
          <w:sz w:val="16"/>
        </w:rPr>
        <w:t xml:space="preserve"> 128 |     def validate_question_payload(self):</w:t>
      </w:r>
    </w:p>
    <w:p>
      <w:pPr>
        <w:pStyle w:val="Code"/>
        <w:spacing w:line="240" w:lineRule="auto" w:after="0" w:before="0"/>
        <w:ind w:firstLine="0" w:left="0"/>
        <w:shd w:fill="F5F5F5"/>
      </w:pPr>
      <w:r>
        <w:rPr>
          <w:rFonts w:ascii="Courier New" w:hAnsi="Courier New" w:eastAsia="Courier New" w:cs="Courier New"/>
          <w:color w:val="000000"/>
          <w:sz w:val="16"/>
        </w:rPr>
        <w:t xml:space="preserve"> 129 |         if self.question_type in {</w:t>
      </w:r>
    </w:p>
    <w:p>
      <w:pPr>
        <w:pStyle w:val="Code"/>
        <w:spacing w:line="240" w:lineRule="auto" w:after="0" w:before="0"/>
        <w:ind w:firstLine="0" w:left="0"/>
        <w:shd w:fill="F5F5F5"/>
      </w:pPr>
      <w:r>
        <w:rPr>
          <w:rFonts w:ascii="Courier New" w:hAnsi="Courier New" w:eastAsia="Courier New" w:cs="Courier New"/>
          <w:color w:val="000000"/>
          <w:sz w:val="16"/>
        </w:rPr>
        <w:t xml:space="preserve"> 130 |             QuestionType.SINGLE_CHOICE,</w:t>
      </w:r>
    </w:p>
    <w:p>
      <w:pPr>
        <w:pStyle w:val="Code"/>
        <w:spacing w:line="240" w:lineRule="auto" w:after="0" w:before="0"/>
        <w:ind w:firstLine="0" w:left="0"/>
        <w:shd w:fill="F5F5F5"/>
      </w:pPr>
      <w:r>
        <w:rPr>
          <w:rFonts w:ascii="Courier New" w:hAnsi="Courier New" w:eastAsia="Courier New" w:cs="Courier New"/>
          <w:color w:val="000000"/>
          <w:sz w:val="16"/>
        </w:rPr>
        <w:t xml:space="preserve"> 131 |             QuestionType.MULTIPLE_CHOICE,</w:t>
      </w:r>
    </w:p>
    <w:p>
      <w:pPr>
        <w:pStyle w:val="Code"/>
        <w:spacing w:line="240" w:lineRule="auto" w:after="0" w:before="0"/>
        <w:ind w:firstLine="0" w:left="0"/>
        <w:shd w:fill="F5F5F5"/>
      </w:pPr>
      <w:r>
        <w:rPr>
          <w:rFonts w:ascii="Courier New" w:hAnsi="Courier New" w:eastAsia="Courier New" w:cs="Courier New"/>
          <w:color w:val="000000"/>
          <w:sz w:val="16"/>
        </w:rPr>
        <w:t xml:space="preserve"> 132 |         }:</w:t>
      </w:r>
    </w:p>
    <w:p>
      <w:pPr>
        <w:pStyle w:val="Code"/>
        <w:spacing w:line="240" w:lineRule="auto" w:after="0" w:before="0"/>
        <w:ind w:firstLine="0" w:left="0"/>
        <w:shd w:fill="F5F5F5"/>
      </w:pPr>
      <w:r>
        <w:rPr>
          <w:rFonts w:ascii="Courier New" w:hAnsi="Courier New" w:eastAsia="Courier New" w:cs="Courier New"/>
          <w:color w:val="000000"/>
          <w:sz w:val="16"/>
        </w:rPr>
        <w:t xml:space="preserve"> 133 |             if not 2 &lt;= len(self.options) &lt;= 10:</w:t>
      </w:r>
    </w:p>
    <w:p>
      <w:pPr>
        <w:pStyle w:val="Code"/>
        <w:spacing w:line="240" w:lineRule="auto" w:after="0" w:before="0"/>
        <w:ind w:firstLine="0" w:left="0"/>
        <w:shd w:fill="F5F5F5"/>
      </w:pPr>
      <w:r>
        <w:rPr>
          <w:rFonts w:ascii="Courier New" w:hAnsi="Courier New" w:eastAsia="Courier New" w:cs="Courier New"/>
          <w:color w:val="000000"/>
          <w:sz w:val="16"/>
        </w:rPr>
        <w:t xml:space="preserve"> 134 |                 raise ValueError("Choice questions require 2-10 options")</w:t>
      </w:r>
    </w:p>
    <w:p>
      <w:pPr>
        <w:pStyle w:val="Code"/>
        <w:spacing w:line="240" w:lineRule="auto" w:after="0" w:before="0"/>
        <w:ind w:firstLine="0" w:left="0"/>
        <w:shd w:fill="F5F5F5"/>
      </w:pPr>
      <w:r>
        <w:rPr>
          <w:rFonts w:ascii="Courier New" w:hAnsi="Courier New" w:eastAsia="Courier New" w:cs="Courier New"/>
          <w:color w:val="000000"/>
          <w:sz w:val="16"/>
        </w:rPr>
        <w:t xml:space="preserve"> 135 |         if (</w:t>
      </w:r>
    </w:p>
    <w:p>
      <w:pPr>
        <w:pStyle w:val="Code"/>
        <w:spacing w:line="240" w:lineRule="auto" w:after="0" w:before="0"/>
        <w:ind w:firstLine="0" w:left="0"/>
        <w:shd w:fill="F5F5F5"/>
      </w:pPr>
      <w:r>
        <w:rPr>
          <w:rFonts w:ascii="Courier New" w:hAnsi="Courier New" w:eastAsia="Courier New" w:cs="Courier New"/>
          <w:color w:val="000000"/>
          <w:sz w:val="16"/>
        </w:rPr>
        <w:t xml:space="preserve"> 136 |             self.question_type == QuestionType.TEXT_ANSWER</w:t>
      </w:r>
    </w:p>
    <w:p>
      <w:pPr>
        <w:pStyle w:val="Code"/>
        <w:spacing w:line="240" w:lineRule="auto" w:after="0" w:before="0"/>
        <w:ind w:firstLine="0" w:left="0"/>
        <w:shd w:fill="F5F5F5"/>
      </w:pPr>
      <w:r>
        <w:rPr>
          <w:rFonts w:ascii="Courier New" w:hAnsi="Courier New" w:eastAsia="Courier New" w:cs="Courier New"/>
          <w:color w:val="000000"/>
          <w:sz w:val="16"/>
        </w:rPr>
        <w:t xml:space="preserve"> 137 |             and not (self.correct_answer or "").strip()</w:t>
      </w:r>
    </w:p>
    <w:p>
      <w:pPr>
        <w:pStyle w:val="Code"/>
        <w:spacing w:line="240" w:lineRule="auto" w:after="0" w:before="0"/>
        <w:ind w:firstLine="0" w:left="0"/>
        <w:shd w:fill="F5F5F5"/>
      </w:pPr>
      <w:r>
        <w:rPr>
          <w:rFonts w:ascii="Courier New" w:hAnsi="Courier New" w:eastAsia="Courier New" w:cs="Courier New"/>
          <w:color w:val="000000"/>
          <w:sz w:val="16"/>
        </w:rPr>
        <w:t xml:space="preserve"> 138 |         ):</w:t>
      </w:r>
    </w:p>
    <w:p>
      <w:pPr>
        <w:pStyle w:val="Code"/>
        <w:spacing w:line="240" w:lineRule="auto" w:after="0" w:before="0"/>
        <w:ind w:firstLine="0" w:left="0"/>
        <w:shd w:fill="F5F5F5"/>
      </w:pPr>
      <w:r>
        <w:rPr>
          <w:rFonts w:ascii="Courier New" w:hAnsi="Courier New" w:eastAsia="Courier New" w:cs="Courier New"/>
          <w:color w:val="000000"/>
          <w:sz w:val="16"/>
        </w:rPr>
        <w:t xml:space="preserve"> 139 |             raise ValueError("TEXT_ANSWER requires correct_answer")</w:t>
      </w:r>
    </w:p>
    <w:p>
      <w:pPr>
        <w:pStyle w:val="Code"/>
        <w:spacing w:line="240" w:lineRule="auto" w:after="0" w:before="0"/>
        <w:ind w:firstLine="0" w:left="0"/>
        <w:shd w:fill="F5F5F5"/>
      </w:pPr>
      <w:r>
        <w:rPr>
          <w:rFonts w:ascii="Courier New" w:hAnsi="Courier New" w:eastAsia="Courier New" w:cs="Courier New"/>
          <w:color w:val="000000"/>
          <w:sz w:val="16"/>
        </w:rPr>
        <w:t xml:space="preserve"> 140 |         if self.question_type == QuestionType.MATCHING and len(self.matching_pairs) &lt; 2:</w:t>
      </w:r>
    </w:p>
    <w:p>
      <w:pPr>
        <w:pStyle w:val="Code"/>
        <w:spacing w:line="240" w:lineRule="auto" w:after="0" w:before="0"/>
        <w:ind w:firstLine="0" w:left="0"/>
        <w:shd w:fill="F5F5F5"/>
      </w:pPr>
      <w:r>
        <w:rPr>
          <w:rFonts w:ascii="Courier New" w:hAnsi="Courier New" w:eastAsia="Courier New" w:cs="Courier New"/>
          <w:color w:val="000000"/>
          <w:sz w:val="16"/>
        </w:rPr>
        <w:t xml:space="preserve"> 141 |             raise ValueError("MATCHING requires at least two pairs")</w:t>
      </w:r>
    </w:p>
    <w:p>
      <w:pPr>
        <w:pStyle w:val="Code"/>
        <w:spacing w:line="240" w:lineRule="auto" w:after="0" w:before="0"/>
        <w:ind w:firstLine="0" w:left="0"/>
        <w:shd w:fill="F5F5F5"/>
      </w:pPr>
      <w:r>
        <w:rPr>
          <w:rFonts w:ascii="Courier New" w:hAnsi="Courier New" w:eastAsia="Courier New" w:cs="Courier New"/>
          <w:color w:val="000000"/>
          <w:sz w:val="16"/>
        </w:rPr>
        <w:t xml:space="preserve"> 142 |         return self</w:t>
      </w:r>
    </w:p>
    <w:p>
      <w:pPr>
        <w:pStyle w:val="Code"/>
        <w:spacing w:line="240" w:lineRule="auto" w:after="0" w:before="0"/>
        <w:ind w:firstLine="0" w:left="0"/>
        <w:shd w:fill="F5F5F5"/>
      </w:pPr>
      <w:r>
        <w:rPr>
          <w:rFonts w:ascii="Courier New" w:hAnsi="Courier New" w:eastAsia="Courier New" w:cs="Courier New"/>
          <w:color w:val="000000"/>
          <w:sz w:val="16"/>
        </w:rPr>
        <w:t xml:space="preserve"> 143 |</w:t>
      </w:r>
    </w:p>
    <w:p>
      <w:pPr>
        <w:pStyle w:val="Code"/>
        <w:spacing w:line="240" w:lineRule="auto" w:after="0" w:before="0"/>
        <w:ind w:firstLine="0" w:left="0"/>
        <w:shd w:fill="F5F5F5"/>
      </w:pPr>
      <w:r>
        <w:rPr>
          <w:rFonts w:ascii="Courier New" w:hAnsi="Courier New" w:eastAsia="Courier New" w:cs="Courier New"/>
          <w:color w:val="000000"/>
          <w:sz w:val="16"/>
        </w:rPr>
        <w:t xml:space="preserve"> 144 |</w:t>
      </w:r>
    </w:p>
    <w:p>
      <w:pPr>
        <w:pStyle w:val="Code"/>
        <w:spacing w:line="240" w:lineRule="auto" w:after="0" w:before="0"/>
        <w:ind w:firstLine="0" w:left="0"/>
        <w:shd w:fill="F5F5F5"/>
      </w:pPr>
      <w:r>
        <w:rPr>
          <w:rFonts w:ascii="Courier New" w:hAnsi="Courier New" w:eastAsia="Courier New" w:cs="Courier New"/>
          <w:color w:val="000000"/>
          <w:sz w:val="16"/>
        </w:rPr>
        <w:t xml:space="preserve"> 145 | class TestCreate(BaseModel):</w:t>
      </w:r>
    </w:p>
    <w:p>
      <w:pPr>
        <w:pStyle w:val="Code"/>
        <w:spacing w:line="240" w:lineRule="auto" w:after="0" w:before="0"/>
        <w:ind w:firstLine="0" w:left="0"/>
        <w:shd w:fill="F5F5F5"/>
      </w:pPr>
      <w:r>
        <w:rPr>
          <w:rFonts w:ascii="Courier New" w:hAnsi="Courier New" w:eastAsia="Courier New" w:cs="Courier New"/>
          <w:color w:val="000000"/>
          <w:sz w:val="16"/>
        </w:rPr>
        <w:t xml:space="preserve"> 146 |     title: str</w:t>
      </w:r>
    </w:p>
    <w:p>
      <w:pPr>
        <w:pStyle w:val="Code"/>
        <w:spacing w:line="240" w:lineRule="auto" w:after="0" w:before="0"/>
        <w:ind w:firstLine="0" w:left="0"/>
        <w:shd w:fill="F5F5F5"/>
      </w:pPr>
      <w:r>
        <w:rPr>
          <w:rFonts w:ascii="Courier New" w:hAnsi="Courier New" w:eastAsia="Courier New" w:cs="Courier New"/>
          <w:color w:val="000000"/>
          <w:sz w:val="16"/>
        </w:rPr>
        <w:t xml:space="preserve"> 147 |     description: str = ""</w:t>
      </w:r>
    </w:p>
    <w:p>
      <w:pPr>
        <w:pStyle w:val="Code"/>
        <w:spacing w:line="240" w:lineRule="auto" w:after="0" w:before="0"/>
        <w:ind w:firstLine="0" w:left="0"/>
        <w:shd w:fill="F5F5F5"/>
      </w:pPr>
      <w:r>
        <w:rPr>
          <w:rFonts w:ascii="Courier New" w:hAnsi="Courier New" w:eastAsia="Courier New" w:cs="Courier New"/>
          <w:color w:val="000000"/>
          <w:sz w:val="16"/>
        </w:rPr>
        <w:t xml:space="preserve"> 148 |     subject_id: int</w:t>
      </w:r>
    </w:p>
    <w:p>
      <w:pPr>
        <w:pStyle w:val="Code"/>
        <w:spacing w:line="240" w:lineRule="auto" w:after="0" w:before="0"/>
        <w:ind w:firstLine="0" w:left="0"/>
        <w:shd w:fill="F5F5F5"/>
      </w:pPr>
      <w:r>
        <w:rPr>
          <w:rFonts w:ascii="Courier New" w:hAnsi="Courier New" w:eastAsia="Courier New" w:cs="Courier New"/>
          <w:color w:val="000000"/>
          <w:sz w:val="16"/>
        </w:rPr>
        <w:t xml:space="preserve"> 149 |     difficulty: int = Field(ge=1, le=5)</w:t>
      </w:r>
    </w:p>
    <w:p>
      <w:pPr>
        <w:pStyle w:val="Code"/>
        <w:spacing w:line="240" w:lineRule="auto" w:after="0" w:before="0"/>
        <w:ind w:firstLine="0" w:left="0"/>
        <w:shd w:fill="F5F5F5"/>
      </w:pPr>
      <w:r>
        <w:rPr>
          <w:rFonts w:ascii="Courier New" w:hAnsi="Courier New" w:eastAsia="Courier New" w:cs="Courier New"/>
          <w:color w:val="000000"/>
          <w:sz w:val="16"/>
        </w:rPr>
        <w:t xml:space="preserve"> 150 |     questions: list[QuestionCreate] = Field(min_length=1, max_length=50)</w:t>
      </w:r>
    </w:p>
    <w:p>
      <w:pPr>
        <w:pStyle w:val="Code"/>
        <w:spacing w:line="240" w:lineRule="auto" w:after="0" w:before="0"/>
        <w:ind w:firstLine="0" w:left="0"/>
        <w:shd w:fill="F5F5F5"/>
      </w:pPr>
      <w:r>
        <w:rPr>
          <w:rFonts w:ascii="Courier New" w:hAnsi="Courier New" w:eastAsia="Courier New" w:cs="Courier New"/>
          <w:color w:val="000000"/>
          <w:sz w:val="16"/>
        </w:rPr>
        <w:t xml:space="preserve"> 151 |</w:t>
      </w:r>
    </w:p>
    <w:p/>
    <w:p>
      <w:pPr>
        <w:ind w:firstLine="709"/>
      </w:pPr>
      <w:r>
        <w:rPr>
          <w:rFonts w:ascii="Times New Roman" w:hAnsi="Times New Roman" w:eastAsia="Times New Roman" w:cs="Times New Roman"/>
          <w:b w:val="0"/>
          <w:i w:val="0"/>
          <w:color w:val="000000"/>
          <w:sz w:val="28"/>
        </w:rPr>
        <w:t>DTO нужен потому, что внешняя структура запроса не равна ORM-модели. Например, QuestionCreate содержит options/correct_answer/matching_pairs, а в базе часть данных уходит в AnswerOption, часть - в JSON payload. Поэтому DTO отделяет API от хранения.</w:t>
      </w:r>
    </w:p>
    <w:p>
      <w:pPr>
        <w:pStyle w:val="Heading3"/>
        <w:spacing w:before="160" w:after="80"/>
        <w:ind w:firstLine="0"/>
      </w:pPr>
      <w:r>
        <w:rPr>
          <w:rFonts w:ascii="Times New Roman" w:hAnsi="Times New Roman" w:eastAsia="Times New Roman" w:cs="Times New Roman"/>
          <w:b/>
          <w:i/>
          <w:color w:val="000000"/>
          <w:sz w:val="28"/>
        </w:rPr>
        <w:t>Dependency Injection</w:t>
      </w:r>
    </w:p>
    <w:p>
      <w:pPr>
        <w:ind w:firstLine="709"/>
      </w:pPr>
      <w:r>
        <w:rPr>
          <w:rFonts w:ascii="Times New Roman" w:hAnsi="Times New Roman" w:eastAsia="Times New Roman" w:cs="Times New Roman"/>
          <w:b w:val="0"/>
          <w:i w:val="0"/>
          <w:color w:val="000000"/>
          <w:sz w:val="28"/>
        </w:rPr>
        <w:t>Dependency Injection используется на двух уровнях: FastAPI внедряет Session и текущего пользователя через Depends, а `get_test_service` явно собирает TestService из репозиториев и EventBus. Это делает зависимости видимыми и позволяет в тестах работать с SQLite Session без переписывания бизнес-логики.</w:t>
      </w:r>
    </w:p>
    <w:p>
      <w:pPr>
        <w:pStyle w:val="Caption"/>
        <w:ind w:firstLine="0"/>
        <w:jc w:val="left"/>
      </w:pPr>
      <w:r>
        <w:rPr>
          <w:rFonts w:ascii="Times New Roman" w:hAnsi="Times New Roman" w:eastAsia="Times New Roman" w:cs="Times New Roman"/>
          <w:color w:val="000000"/>
          <w:sz w:val="24"/>
        </w:rPr>
        <w:t>Листинг 19 - Dependency Injection: сборка TestService</w:t>
      </w:r>
    </w:p>
    <w:p>
      <w:pPr>
        <w:pStyle w:val="CodePath"/>
        <w:ind w:firstLine="0"/>
        <w:shd w:fill="EDEDED"/>
      </w:pPr>
      <w:r>
        <w:rPr>
          <w:rFonts w:ascii="Courier New" w:hAnsi="Courier New" w:eastAsia="Courier New" w:cs="Courier New"/>
          <w:b/>
          <w:color w:val="000000"/>
          <w:sz w:val="16"/>
        </w:rPr>
        <w:t>app/api/deps.py</w:t>
      </w:r>
    </w:p>
    <w:p>
      <w:pPr>
        <w:pStyle w:val="Code"/>
        <w:spacing w:line="240" w:lineRule="auto" w:after="0" w:before="0"/>
        <w:ind w:firstLine="0" w:left="0"/>
        <w:shd w:fill="F5F5F5"/>
      </w:pPr>
      <w:r>
        <w:rPr>
          <w:rFonts w:ascii="Courier New" w:hAnsi="Courier New" w:eastAsia="Courier New" w:cs="Courier New"/>
          <w:color w:val="000000"/>
          <w:sz w:val="16"/>
        </w:rPr>
        <w:t xml:space="preserve">  12 | def get_test_service(db: Session) -&gt; TestService:</w:t>
      </w:r>
    </w:p>
    <w:p>
      <w:pPr>
        <w:pStyle w:val="Code"/>
        <w:spacing w:line="240" w:lineRule="auto" w:after="0" w:before="0"/>
        <w:ind w:firstLine="0" w:left="0"/>
        <w:shd w:fill="F5F5F5"/>
      </w:pPr>
      <w:r>
        <w:rPr>
          <w:rFonts w:ascii="Courier New" w:hAnsi="Courier New" w:eastAsia="Courier New" w:cs="Courier New"/>
          <w:color w:val="000000"/>
          <w:sz w:val="16"/>
        </w:rPr>
        <w:t xml:space="preserve">  13 |     return TestService(</w:t>
      </w:r>
    </w:p>
    <w:p>
      <w:pPr>
        <w:pStyle w:val="Code"/>
        <w:spacing w:line="240" w:lineRule="auto" w:after="0" w:before="0"/>
        <w:ind w:firstLine="0" w:left="0"/>
        <w:shd w:fill="F5F5F5"/>
      </w:pPr>
      <w:r>
        <w:rPr>
          <w:rFonts w:ascii="Courier New" w:hAnsi="Courier New" w:eastAsia="Courier New" w:cs="Courier New"/>
          <w:color w:val="000000"/>
          <w:sz w:val="16"/>
        </w:rPr>
        <w:t xml:space="preserve">  14 |         TestRepository(db),</w:t>
      </w:r>
    </w:p>
    <w:p>
      <w:pPr>
        <w:pStyle w:val="Code"/>
        <w:spacing w:line="240" w:lineRule="auto" w:after="0" w:before="0"/>
        <w:ind w:firstLine="0" w:left="0"/>
        <w:shd w:fill="F5F5F5"/>
      </w:pPr>
      <w:r>
        <w:rPr>
          <w:rFonts w:ascii="Courier New" w:hAnsi="Courier New" w:eastAsia="Courier New" w:cs="Courier New"/>
          <w:color w:val="000000"/>
          <w:sz w:val="16"/>
        </w:rPr>
        <w:t xml:space="preserve">  15 |         AttemptRepository(db),</w:t>
      </w:r>
    </w:p>
    <w:p>
      <w:pPr>
        <w:pStyle w:val="Code"/>
        <w:spacing w:line="240" w:lineRule="auto" w:after="0" w:before="0"/>
        <w:ind w:firstLine="0" w:left="0"/>
        <w:shd w:fill="F5F5F5"/>
      </w:pPr>
      <w:r>
        <w:rPr>
          <w:rFonts w:ascii="Courier New" w:hAnsi="Courier New" w:eastAsia="Courier New" w:cs="Courier New"/>
          <w:color w:val="000000"/>
          <w:sz w:val="16"/>
        </w:rPr>
        <w:t xml:space="preserve">  16 |         RatingRepository(db),</w:t>
      </w:r>
    </w:p>
    <w:p>
      <w:pPr>
        <w:pStyle w:val="Code"/>
        <w:spacing w:line="240" w:lineRule="auto" w:after="0" w:before="0"/>
        <w:ind w:firstLine="0" w:left="0"/>
        <w:shd w:fill="F5F5F5"/>
      </w:pPr>
      <w:r>
        <w:rPr>
          <w:rFonts w:ascii="Courier New" w:hAnsi="Courier New" w:eastAsia="Courier New" w:cs="Courier New"/>
          <w:color w:val="000000"/>
          <w:sz w:val="16"/>
        </w:rPr>
        <w:t xml:space="preserve">  17 |         AchievementRepository(db),</w:t>
      </w:r>
    </w:p>
    <w:p>
      <w:pPr>
        <w:pStyle w:val="Code"/>
        <w:spacing w:line="240" w:lineRule="auto" w:after="0" w:before="0"/>
        <w:ind w:firstLine="0" w:left="0"/>
        <w:shd w:fill="F5F5F5"/>
      </w:pPr>
      <w:r>
        <w:rPr>
          <w:rFonts w:ascii="Courier New" w:hAnsi="Courier New" w:eastAsia="Courier New" w:cs="Courier New"/>
          <w:color w:val="000000"/>
          <w:sz w:val="16"/>
        </w:rPr>
        <w:t xml:space="preserve">  18 |         UserRepository(db),</w:t>
      </w:r>
    </w:p>
    <w:p>
      <w:pPr>
        <w:pStyle w:val="Code"/>
        <w:spacing w:line="240" w:lineRule="auto" w:after="0" w:before="0"/>
        <w:ind w:firstLine="0" w:left="0"/>
        <w:shd w:fill="F5F5F5"/>
      </w:pPr>
      <w:r>
        <w:rPr>
          <w:rFonts w:ascii="Courier New" w:hAnsi="Courier New" w:eastAsia="Courier New" w:cs="Courier New"/>
          <w:color w:val="000000"/>
          <w:sz w:val="16"/>
        </w:rPr>
        <w:t xml:space="preserve">  19 |         event_bus,</w:t>
      </w:r>
    </w:p>
    <w:p>
      <w:pPr>
        <w:pStyle w:val="Code"/>
        <w:spacing w:line="240" w:lineRule="auto" w:after="0" w:before="0"/>
        <w:ind w:firstLine="0" w:left="0"/>
        <w:shd w:fill="F5F5F5"/>
      </w:pPr>
      <w:r>
        <w:rPr>
          <w:rFonts w:ascii="Courier New" w:hAnsi="Courier New" w:eastAsia="Courier New" w:cs="Courier New"/>
          <w:color w:val="000000"/>
          <w:sz w:val="16"/>
        </w:rPr>
        <w:t xml:space="preserve">  20 |     )</w:t>
      </w:r>
    </w:p>
    <w:p/>
    <w:p>
      <w:pPr>
        <w:pStyle w:val="Caption"/>
        <w:ind w:firstLine="0"/>
        <w:jc w:val="left"/>
      </w:pPr>
      <w:r>
        <w:rPr>
          <w:rFonts w:ascii="Times New Roman" w:hAnsi="Times New Roman" w:eastAsia="Times New Roman" w:cs="Times New Roman"/>
          <w:color w:val="000000"/>
          <w:sz w:val="24"/>
        </w:rPr>
        <w:t>Листинг 20 - Dependency Injection: текущий пользователь из JWT или Telegram trust boundary</w:t>
      </w:r>
    </w:p>
    <w:p>
      <w:pPr>
        <w:pStyle w:val="CodePath"/>
        <w:ind w:firstLine="0"/>
        <w:shd w:fill="EDEDED"/>
      </w:pPr>
      <w:r>
        <w:rPr>
          <w:rFonts w:ascii="Courier New" w:hAnsi="Courier New" w:eastAsia="Courier New" w:cs="Courier New"/>
          <w:b/>
          <w:color w:val="000000"/>
          <w:sz w:val="16"/>
        </w:rPr>
        <w:t>app/dependencies.py</w:t>
      </w:r>
    </w:p>
    <w:p>
      <w:pPr>
        <w:pStyle w:val="Code"/>
        <w:spacing w:line="240" w:lineRule="auto" w:after="0" w:before="0"/>
        <w:ind w:firstLine="0" w:left="0"/>
        <w:shd w:fill="F5F5F5"/>
      </w:pPr>
      <w:r>
        <w:rPr>
          <w:rFonts w:ascii="Courier New" w:hAnsi="Courier New" w:eastAsia="Courier New" w:cs="Courier New"/>
          <w:color w:val="000000"/>
          <w:sz w:val="16"/>
        </w:rPr>
        <w:t xml:space="preserve">  23 | def get_current_user(</w:t>
      </w:r>
    </w:p>
    <w:p>
      <w:pPr>
        <w:pStyle w:val="Code"/>
        <w:spacing w:line="240" w:lineRule="auto" w:after="0" w:before="0"/>
        <w:ind w:firstLine="0" w:left="0"/>
        <w:shd w:fill="F5F5F5"/>
      </w:pPr>
      <w:r>
        <w:rPr>
          <w:rFonts w:ascii="Courier New" w:hAnsi="Courier New" w:eastAsia="Courier New" w:cs="Courier New"/>
          <w:color w:val="000000"/>
          <w:sz w:val="16"/>
        </w:rPr>
        <w:t xml:space="preserve">  24 |     db: Session = Depends(get_db),</w:t>
      </w:r>
    </w:p>
    <w:p>
      <w:pPr>
        <w:pStyle w:val="Code"/>
        <w:spacing w:line="240" w:lineRule="auto" w:after="0" w:before="0"/>
        <w:ind w:firstLine="0" w:left="0"/>
        <w:shd w:fill="F5F5F5"/>
      </w:pPr>
      <w:r>
        <w:rPr>
          <w:rFonts w:ascii="Courier New" w:hAnsi="Courier New" w:eastAsia="Courier New" w:cs="Courier New"/>
          <w:color w:val="000000"/>
          <w:sz w:val="16"/>
        </w:rPr>
        <w:t xml:space="preserve">  25 |     token: str | None = Depends(oauth2_scheme),</w:t>
      </w:r>
    </w:p>
    <w:p>
      <w:pPr>
        <w:pStyle w:val="Code"/>
        <w:spacing w:line="240" w:lineRule="auto" w:after="0" w:before="0"/>
        <w:ind w:firstLine="0" w:left="0"/>
        <w:shd w:fill="F5F5F5"/>
      </w:pPr>
      <w:r>
        <w:rPr>
          <w:rFonts w:ascii="Courier New" w:hAnsi="Courier New" w:eastAsia="Courier New" w:cs="Courier New"/>
          <w:color w:val="000000"/>
          <w:sz w:val="16"/>
        </w:rPr>
        <w:t xml:space="preserve">  26 |     x_telegram_id: str | None = Header(default=None),</w:t>
      </w:r>
    </w:p>
    <w:p>
      <w:pPr>
        <w:pStyle w:val="Code"/>
        <w:spacing w:line="240" w:lineRule="auto" w:after="0" w:before="0"/>
        <w:ind w:firstLine="0" w:left="0"/>
        <w:shd w:fill="F5F5F5"/>
      </w:pPr>
      <w:r>
        <w:rPr>
          <w:rFonts w:ascii="Courier New" w:hAnsi="Courier New" w:eastAsia="Courier New" w:cs="Courier New"/>
          <w:color w:val="000000"/>
          <w:sz w:val="16"/>
        </w:rPr>
        <w:t xml:space="preserve">  27 |     x_bot_token: str | None = Header(default=None),</w:t>
      </w:r>
    </w:p>
    <w:p>
      <w:pPr>
        <w:pStyle w:val="Code"/>
        <w:spacing w:line="240" w:lineRule="auto" w:after="0" w:before="0"/>
        <w:ind w:firstLine="0" w:left="0"/>
        <w:shd w:fill="F5F5F5"/>
      </w:pPr>
      <w:r>
        <w:rPr>
          <w:rFonts w:ascii="Courier New" w:hAnsi="Courier New" w:eastAsia="Courier New" w:cs="Courier New"/>
          <w:color w:val="000000"/>
          <w:sz w:val="16"/>
        </w:rPr>
        <w:t xml:space="preserve">  28 |     x_service_token: str | None = Header(default=None),</w:t>
      </w:r>
    </w:p>
    <w:p>
      <w:pPr>
        <w:pStyle w:val="Code"/>
        <w:spacing w:line="240" w:lineRule="auto" w:after="0" w:before="0"/>
        <w:ind w:firstLine="0" w:left="0"/>
        <w:shd w:fill="F5F5F5"/>
      </w:pPr>
      <w:r>
        <w:rPr>
          <w:rFonts w:ascii="Courier New" w:hAnsi="Courier New" w:eastAsia="Courier New" w:cs="Courier New"/>
          <w:color w:val="000000"/>
          <w:sz w:val="16"/>
        </w:rPr>
        <w:t xml:space="preserve">  29 | ) -&gt; User:</w:t>
      </w:r>
    </w:p>
    <w:p>
      <w:pPr>
        <w:pStyle w:val="Code"/>
        <w:spacing w:line="240" w:lineRule="auto" w:after="0" w:before="0"/>
        <w:ind w:firstLine="0" w:left="0"/>
        <w:shd w:fill="F5F5F5"/>
      </w:pPr>
      <w:r>
        <w:rPr>
          <w:rFonts w:ascii="Courier New" w:hAnsi="Courier New" w:eastAsia="Courier New" w:cs="Courier New"/>
          <w:color w:val="000000"/>
          <w:sz w:val="16"/>
        </w:rPr>
        <w:t xml:space="preserve">  30 |     # 1. Try Bot/Service Authentication</w:t>
      </w:r>
    </w:p>
    <w:p>
      <w:pPr>
        <w:pStyle w:val="Code"/>
        <w:spacing w:line="240" w:lineRule="auto" w:after="0" w:before="0"/>
        <w:ind w:firstLine="0" w:left="0"/>
        <w:shd w:fill="F5F5F5"/>
      </w:pPr>
      <w:r>
        <w:rPr>
          <w:rFonts w:ascii="Courier New" w:hAnsi="Courier New" w:eastAsia="Courier New" w:cs="Courier New"/>
          <w:color w:val="000000"/>
          <w:sz w:val="16"/>
        </w:rPr>
        <w:t xml:space="preserve">  31 |     is_bot_auth = False</w:t>
      </w:r>
    </w:p>
    <w:p>
      <w:pPr>
        <w:pStyle w:val="Code"/>
        <w:spacing w:line="240" w:lineRule="auto" w:after="0" w:before="0"/>
        <w:ind w:firstLine="0" w:left="0"/>
        <w:shd w:fill="F5F5F5"/>
      </w:pPr>
      <w:r>
        <w:rPr>
          <w:rFonts w:ascii="Courier New" w:hAnsi="Courier New" w:eastAsia="Courier New" w:cs="Courier New"/>
          <w:color w:val="000000"/>
          <w:sz w:val="16"/>
        </w:rPr>
        <w:t xml:space="preserve">  32 |     if x_telegram_id:</w:t>
      </w:r>
    </w:p>
    <w:p>
      <w:pPr>
        <w:pStyle w:val="Code"/>
        <w:spacing w:line="240" w:lineRule="auto" w:after="0" w:before="0"/>
        <w:ind w:firstLine="0" w:left="0"/>
        <w:shd w:fill="F5F5F5"/>
      </w:pPr>
      <w:r>
        <w:rPr>
          <w:rFonts w:ascii="Courier New" w:hAnsi="Courier New" w:eastAsia="Courier New" w:cs="Courier New"/>
          <w:color w:val="000000"/>
          <w:sz w:val="16"/>
        </w:rPr>
        <w:t xml:space="preserve">  33 |         if settings.internal_service_token and x_service_token ==</w:t>
      </w:r>
    </w:p>
    <w:p>
      <w:pPr>
        <w:pStyle w:val="Code"/>
        <w:spacing w:line="240" w:lineRule="auto" w:after="0" w:before="0"/>
        <w:ind w:firstLine="0" w:left="0"/>
        <w:shd w:fill="F5F5F5"/>
      </w:pPr>
      <w:r>
        <w:rPr>
          <w:rFonts w:ascii="Courier New" w:hAnsi="Courier New" w:eastAsia="Courier New" w:cs="Courier New"/>
          <w:color w:val="000000"/>
          <w:sz w:val="16"/>
        </w:rPr>
        <w:t xml:space="preserve">     | settings.internal_service_token:</w:t>
      </w:r>
    </w:p>
    <w:p>
      <w:pPr>
        <w:pStyle w:val="Code"/>
        <w:spacing w:line="240" w:lineRule="auto" w:after="0" w:before="0"/>
        <w:ind w:firstLine="0" w:left="0"/>
        <w:shd w:fill="F5F5F5"/>
      </w:pPr>
      <w:r>
        <w:rPr>
          <w:rFonts w:ascii="Courier New" w:hAnsi="Courier New" w:eastAsia="Courier New" w:cs="Courier New"/>
          <w:color w:val="000000"/>
          <w:sz w:val="16"/>
        </w:rPr>
        <w:t xml:space="preserve">  34 |             is_bot_auth = True</w:t>
      </w:r>
    </w:p>
    <w:p>
      <w:pPr>
        <w:pStyle w:val="Code"/>
        <w:spacing w:line="240" w:lineRule="auto" w:after="0" w:before="0"/>
        <w:ind w:firstLine="0" w:left="0"/>
        <w:shd w:fill="F5F5F5"/>
      </w:pPr>
      <w:r>
        <w:rPr>
          <w:rFonts w:ascii="Courier New" w:hAnsi="Courier New" w:eastAsia="Courier New" w:cs="Courier New"/>
          <w:color w:val="000000"/>
          <w:sz w:val="16"/>
        </w:rPr>
        <w:t xml:space="preserve">  35 |         elif settings.telegram_bot_token and x_bot_token == settings.telegram_bot_token:</w:t>
      </w:r>
    </w:p>
    <w:p>
      <w:pPr>
        <w:pStyle w:val="Code"/>
        <w:spacing w:line="240" w:lineRule="auto" w:after="0" w:before="0"/>
        <w:ind w:firstLine="0" w:left="0"/>
        <w:shd w:fill="F5F5F5"/>
      </w:pPr>
      <w:r>
        <w:rPr>
          <w:rFonts w:ascii="Courier New" w:hAnsi="Courier New" w:eastAsia="Courier New" w:cs="Courier New"/>
          <w:color w:val="000000"/>
          <w:sz w:val="16"/>
        </w:rPr>
        <w:t xml:space="preserve">  36 |             is_bot_auth = True</w:t>
      </w:r>
    </w:p>
    <w:p>
      <w:pPr>
        <w:pStyle w:val="Code"/>
        <w:spacing w:line="240" w:lineRule="auto" w:after="0" w:before="0"/>
        <w:ind w:firstLine="0" w:left="0"/>
        <w:shd w:fill="F5F5F5"/>
      </w:pPr>
      <w:r>
        <w:rPr>
          <w:rFonts w:ascii="Courier New" w:hAnsi="Courier New" w:eastAsia="Courier New" w:cs="Courier New"/>
          <w:color w:val="000000"/>
          <w:sz w:val="16"/>
        </w:rPr>
        <w:t xml:space="preserve">  37 |</w:t>
      </w:r>
    </w:p>
    <w:p>
      <w:pPr>
        <w:pStyle w:val="Code"/>
        <w:spacing w:line="240" w:lineRule="auto" w:after="0" w:before="0"/>
        <w:ind w:firstLine="0" w:left="0"/>
        <w:shd w:fill="F5F5F5"/>
      </w:pPr>
      <w:r>
        <w:rPr>
          <w:rFonts w:ascii="Courier New" w:hAnsi="Courier New" w:eastAsia="Courier New" w:cs="Courier New"/>
          <w:color w:val="000000"/>
          <w:sz w:val="16"/>
        </w:rPr>
        <w:t xml:space="preserve">  38 |     if is_bot_auth:</w:t>
      </w:r>
    </w:p>
    <w:p>
      <w:pPr>
        <w:pStyle w:val="Code"/>
        <w:spacing w:line="240" w:lineRule="auto" w:after="0" w:before="0"/>
        <w:ind w:firstLine="0" w:left="0"/>
        <w:shd w:fill="F5F5F5"/>
      </w:pPr>
      <w:r>
        <w:rPr>
          <w:rFonts w:ascii="Courier New" w:hAnsi="Courier New" w:eastAsia="Courier New" w:cs="Courier New"/>
          <w:color w:val="000000"/>
          <w:sz w:val="16"/>
        </w:rPr>
        <w:t xml:space="preserve">  39 |         user = UserRepository(db).get_by_telegram_id(x_telegram_id)</w:t>
      </w:r>
    </w:p>
    <w:p>
      <w:pPr>
        <w:pStyle w:val="Code"/>
        <w:spacing w:line="240" w:lineRule="auto" w:after="0" w:before="0"/>
        <w:ind w:firstLine="0" w:left="0"/>
        <w:shd w:fill="F5F5F5"/>
      </w:pPr>
      <w:r>
        <w:rPr>
          <w:rFonts w:ascii="Courier New" w:hAnsi="Courier New" w:eastAsia="Courier New" w:cs="Courier New"/>
          <w:color w:val="000000"/>
          <w:sz w:val="16"/>
        </w:rPr>
        <w:t xml:space="preserve">  40 |         if user:</w:t>
      </w:r>
    </w:p>
    <w:p>
      <w:pPr>
        <w:pStyle w:val="Code"/>
        <w:spacing w:line="240" w:lineRule="auto" w:after="0" w:before="0"/>
        <w:ind w:firstLine="0" w:left="0"/>
        <w:shd w:fill="F5F5F5"/>
      </w:pPr>
      <w:r>
        <w:rPr>
          <w:rFonts w:ascii="Courier New" w:hAnsi="Courier New" w:eastAsia="Courier New" w:cs="Courier New"/>
          <w:color w:val="000000"/>
          <w:sz w:val="16"/>
        </w:rPr>
        <w:t xml:space="preserve">  41 |             return user</w:t>
      </w:r>
    </w:p>
    <w:p>
      <w:pPr>
        <w:pStyle w:val="Code"/>
        <w:spacing w:line="240" w:lineRule="auto" w:after="0" w:before="0"/>
        <w:ind w:firstLine="0" w:left="0"/>
        <w:shd w:fill="F5F5F5"/>
      </w:pPr>
      <w:r>
        <w:rPr>
          <w:rFonts w:ascii="Courier New" w:hAnsi="Courier New" w:eastAsia="Courier New" w:cs="Courier New"/>
          <w:color w:val="000000"/>
          <w:sz w:val="16"/>
        </w:rPr>
        <w:t xml:space="preserve">  42 |         raise HTTPException(</w:t>
      </w:r>
    </w:p>
    <w:p>
      <w:pPr>
        <w:pStyle w:val="Code"/>
        <w:spacing w:line="240" w:lineRule="auto" w:after="0" w:before="0"/>
        <w:ind w:firstLine="0" w:left="0"/>
        <w:shd w:fill="F5F5F5"/>
      </w:pPr>
      <w:r>
        <w:rPr>
          <w:rFonts w:ascii="Courier New" w:hAnsi="Courier New" w:eastAsia="Courier New" w:cs="Courier New"/>
          <w:color w:val="000000"/>
          <w:sz w:val="16"/>
        </w:rPr>
        <w:t xml:space="preserve">  43 |             status_code=status.HTTP_401_UNAUTHORIZED, detail="Telegram user not linked"</w:t>
      </w:r>
    </w:p>
    <w:p>
      <w:pPr>
        <w:pStyle w:val="Code"/>
        <w:spacing w:line="240" w:lineRule="auto" w:after="0" w:before="0"/>
        <w:ind w:firstLine="0" w:left="0"/>
        <w:shd w:fill="F5F5F5"/>
      </w:pPr>
      <w:r>
        <w:rPr>
          <w:rFonts w:ascii="Courier New" w:hAnsi="Courier New" w:eastAsia="Courier New" w:cs="Courier New"/>
          <w:color w:val="000000"/>
          <w:sz w:val="16"/>
        </w:rPr>
        <w:t xml:space="preserve">  44 |         )</w:t>
      </w:r>
    </w:p>
    <w:p>
      <w:pPr>
        <w:pStyle w:val="Code"/>
        <w:spacing w:line="240" w:lineRule="auto" w:after="0" w:before="0"/>
        <w:ind w:firstLine="0" w:left="0"/>
        <w:shd w:fill="F5F5F5"/>
      </w:pPr>
      <w:r>
        <w:rPr>
          <w:rFonts w:ascii="Courier New" w:hAnsi="Courier New" w:eastAsia="Courier New" w:cs="Courier New"/>
          <w:color w:val="000000"/>
          <w:sz w:val="16"/>
        </w:rPr>
        <w:t xml:space="preserve">  45 |</w:t>
      </w:r>
    </w:p>
    <w:p>
      <w:pPr>
        <w:pStyle w:val="Code"/>
        <w:spacing w:line="240" w:lineRule="auto" w:after="0" w:before="0"/>
        <w:ind w:firstLine="0" w:left="0"/>
        <w:shd w:fill="F5F5F5"/>
      </w:pPr>
      <w:r>
        <w:rPr>
          <w:rFonts w:ascii="Courier New" w:hAnsi="Courier New" w:eastAsia="Courier New" w:cs="Courier New"/>
          <w:color w:val="000000"/>
          <w:sz w:val="16"/>
        </w:rPr>
        <w:t xml:space="preserve">  46 |     # 2. Try Standard JWT Authentication</w:t>
      </w:r>
    </w:p>
    <w:p>
      <w:pPr>
        <w:pStyle w:val="Code"/>
        <w:spacing w:line="240" w:lineRule="auto" w:after="0" w:before="0"/>
        <w:ind w:firstLine="0" w:left="0"/>
        <w:shd w:fill="F5F5F5"/>
      </w:pPr>
      <w:r>
        <w:rPr>
          <w:rFonts w:ascii="Courier New" w:hAnsi="Courier New" w:eastAsia="Courier New" w:cs="Courier New"/>
          <w:color w:val="000000"/>
          <w:sz w:val="16"/>
        </w:rPr>
        <w:t xml:space="preserve">  47 |     if not token:</w:t>
      </w:r>
    </w:p>
    <w:p>
      <w:pPr>
        <w:pStyle w:val="Code"/>
        <w:spacing w:line="240" w:lineRule="auto" w:after="0" w:before="0"/>
        <w:ind w:firstLine="0" w:left="0"/>
        <w:shd w:fill="F5F5F5"/>
      </w:pPr>
      <w:r>
        <w:rPr>
          <w:rFonts w:ascii="Courier New" w:hAnsi="Courier New" w:eastAsia="Courier New" w:cs="Courier New"/>
          <w:color w:val="000000"/>
          <w:sz w:val="16"/>
        </w:rPr>
        <w:t xml:space="preserve">  48 |         raise HTTPException(</w:t>
      </w:r>
    </w:p>
    <w:p>
      <w:pPr>
        <w:pStyle w:val="Code"/>
        <w:spacing w:line="240" w:lineRule="auto" w:after="0" w:before="0"/>
        <w:ind w:firstLine="0" w:left="0"/>
        <w:shd w:fill="F5F5F5"/>
      </w:pPr>
      <w:r>
        <w:rPr>
          <w:rFonts w:ascii="Courier New" w:hAnsi="Courier New" w:eastAsia="Courier New" w:cs="Courier New"/>
          <w:color w:val="000000"/>
          <w:sz w:val="16"/>
        </w:rPr>
        <w:t xml:space="preserve">  49 |             status_code=status.HTTP_401_UNAUTHORIZED, detail="Not authenticated"</w:t>
      </w:r>
    </w:p>
    <w:p>
      <w:pPr>
        <w:pStyle w:val="Code"/>
        <w:spacing w:line="240" w:lineRule="auto" w:after="0" w:before="0"/>
        <w:ind w:firstLine="0" w:left="0"/>
        <w:shd w:fill="F5F5F5"/>
      </w:pPr>
      <w:r>
        <w:rPr>
          <w:rFonts w:ascii="Courier New" w:hAnsi="Courier New" w:eastAsia="Courier New" w:cs="Courier New"/>
          <w:color w:val="000000"/>
          <w:sz w:val="16"/>
        </w:rPr>
        <w:t xml:space="preserve">  50 |         )</w:t>
      </w:r>
    </w:p>
    <w:p>
      <w:pPr>
        <w:pStyle w:val="Code"/>
        <w:spacing w:line="240" w:lineRule="auto" w:after="0" w:before="0"/>
        <w:ind w:firstLine="0" w:left="0"/>
        <w:shd w:fill="F5F5F5"/>
      </w:pPr>
      <w:r>
        <w:rPr>
          <w:rFonts w:ascii="Courier New" w:hAnsi="Courier New" w:eastAsia="Courier New" w:cs="Courier New"/>
          <w:color w:val="000000"/>
          <w:sz w:val="16"/>
        </w:rPr>
        <w:t xml:space="preserve">  51 |</w:t>
      </w:r>
    </w:p>
    <w:p>
      <w:pPr>
        <w:pStyle w:val="Code"/>
        <w:spacing w:line="240" w:lineRule="auto" w:after="0" w:before="0"/>
        <w:ind w:firstLine="0" w:left="0"/>
        <w:shd w:fill="F5F5F5"/>
      </w:pPr>
      <w:r>
        <w:rPr>
          <w:rFonts w:ascii="Courier New" w:hAnsi="Courier New" w:eastAsia="Courier New" w:cs="Courier New"/>
          <w:color w:val="000000"/>
          <w:sz w:val="16"/>
        </w:rPr>
        <w:t xml:space="preserve">  52 |     user_id = decode_access_token(token)</w:t>
      </w:r>
    </w:p>
    <w:p>
      <w:pPr>
        <w:pStyle w:val="Code"/>
        <w:spacing w:line="240" w:lineRule="auto" w:after="0" w:before="0"/>
        <w:ind w:firstLine="0" w:left="0"/>
        <w:shd w:fill="F5F5F5"/>
      </w:pPr>
      <w:r>
        <w:rPr>
          <w:rFonts w:ascii="Courier New" w:hAnsi="Courier New" w:eastAsia="Courier New" w:cs="Courier New"/>
          <w:color w:val="000000"/>
          <w:sz w:val="16"/>
        </w:rPr>
        <w:t xml:space="preserve">  53 |     if not user_id:</w:t>
      </w:r>
    </w:p>
    <w:p>
      <w:pPr>
        <w:pStyle w:val="Code"/>
        <w:spacing w:line="240" w:lineRule="auto" w:after="0" w:before="0"/>
        <w:ind w:firstLine="0" w:left="0"/>
        <w:shd w:fill="F5F5F5"/>
      </w:pPr>
      <w:r>
        <w:rPr>
          <w:rFonts w:ascii="Courier New" w:hAnsi="Courier New" w:eastAsia="Courier New" w:cs="Courier New"/>
          <w:color w:val="000000"/>
          <w:sz w:val="16"/>
        </w:rPr>
        <w:t xml:space="preserve">  54 |         raise HTTPException(</w:t>
      </w:r>
    </w:p>
    <w:p>
      <w:pPr>
        <w:pStyle w:val="Code"/>
        <w:spacing w:line="240" w:lineRule="auto" w:after="0" w:before="0"/>
        <w:ind w:firstLine="0" w:left="0"/>
        <w:shd w:fill="F5F5F5"/>
      </w:pPr>
      <w:r>
        <w:rPr>
          <w:rFonts w:ascii="Courier New" w:hAnsi="Courier New" w:eastAsia="Courier New" w:cs="Courier New"/>
          <w:color w:val="000000"/>
          <w:sz w:val="16"/>
        </w:rPr>
        <w:t xml:space="preserve">  55 |             status_code=status.HTTP_401_UNAUTHORIZED,</w:t>
      </w:r>
    </w:p>
    <w:p>
      <w:pPr>
        <w:pStyle w:val="Code"/>
        <w:spacing w:line="240" w:lineRule="auto" w:after="0" w:before="0"/>
        <w:ind w:firstLine="0" w:left="0"/>
        <w:shd w:fill="F5F5F5"/>
      </w:pPr>
      <w:r>
        <w:rPr>
          <w:rFonts w:ascii="Courier New" w:hAnsi="Courier New" w:eastAsia="Courier New" w:cs="Courier New"/>
          <w:color w:val="000000"/>
          <w:sz w:val="16"/>
        </w:rPr>
        <w:t xml:space="preserve">  56 |             detail="Invalid authentication token",</w:t>
      </w:r>
    </w:p>
    <w:p>
      <w:pPr>
        <w:pStyle w:val="Code"/>
        <w:spacing w:line="240" w:lineRule="auto" w:after="0" w:before="0"/>
        <w:ind w:firstLine="0" w:left="0"/>
        <w:shd w:fill="F5F5F5"/>
      </w:pPr>
      <w:r>
        <w:rPr>
          <w:rFonts w:ascii="Courier New" w:hAnsi="Courier New" w:eastAsia="Courier New" w:cs="Courier New"/>
          <w:color w:val="000000"/>
          <w:sz w:val="16"/>
        </w:rPr>
        <w:t xml:space="preserve">  57 |         )</w:t>
      </w:r>
    </w:p>
    <w:p>
      <w:pPr>
        <w:pStyle w:val="Code"/>
        <w:spacing w:line="240" w:lineRule="auto" w:after="0" w:before="0"/>
        <w:ind w:firstLine="0" w:left="0"/>
        <w:shd w:fill="F5F5F5"/>
      </w:pPr>
      <w:r>
        <w:rPr>
          <w:rFonts w:ascii="Courier New" w:hAnsi="Courier New" w:eastAsia="Courier New" w:cs="Courier New"/>
          <w:color w:val="000000"/>
          <w:sz w:val="16"/>
        </w:rPr>
        <w:t xml:space="preserve">  58 |     user = UserRepository(db).get_by_id(User, int(user_id))</w:t>
      </w:r>
    </w:p>
    <w:p>
      <w:pPr>
        <w:pStyle w:val="Code"/>
        <w:spacing w:line="240" w:lineRule="auto" w:after="0" w:before="0"/>
        <w:ind w:firstLine="0" w:left="0"/>
        <w:shd w:fill="F5F5F5"/>
      </w:pPr>
      <w:r>
        <w:rPr>
          <w:rFonts w:ascii="Courier New" w:hAnsi="Courier New" w:eastAsia="Courier New" w:cs="Courier New"/>
          <w:color w:val="000000"/>
          <w:sz w:val="16"/>
        </w:rPr>
        <w:t xml:space="preserve">  59 |     if not user:</w:t>
      </w:r>
    </w:p>
    <w:p>
      <w:pPr>
        <w:pStyle w:val="Code"/>
        <w:spacing w:line="240" w:lineRule="auto" w:after="0" w:before="0"/>
        <w:ind w:firstLine="0" w:left="0"/>
        <w:shd w:fill="F5F5F5"/>
      </w:pPr>
      <w:r>
        <w:rPr>
          <w:rFonts w:ascii="Courier New" w:hAnsi="Courier New" w:eastAsia="Courier New" w:cs="Courier New"/>
          <w:color w:val="000000"/>
          <w:sz w:val="16"/>
        </w:rPr>
        <w:t xml:space="preserve">  60 |         raise HTTPException(</w:t>
      </w:r>
    </w:p>
    <w:p>
      <w:pPr>
        <w:pStyle w:val="Code"/>
        <w:spacing w:line="240" w:lineRule="auto" w:after="0" w:before="0"/>
        <w:ind w:firstLine="0" w:left="0"/>
        <w:shd w:fill="F5F5F5"/>
      </w:pPr>
      <w:r>
        <w:rPr>
          <w:rFonts w:ascii="Courier New" w:hAnsi="Courier New" w:eastAsia="Courier New" w:cs="Courier New"/>
          <w:color w:val="000000"/>
          <w:sz w:val="16"/>
        </w:rPr>
        <w:t xml:space="preserve">  61 |             status_code=status.HTTP_401_UNAUTHORIZED, detail="User not found"</w:t>
      </w:r>
    </w:p>
    <w:p>
      <w:pPr>
        <w:pStyle w:val="Code"/>
        <w:spacing w:line="240" w:lineRule="auto" w:after="0" w:before="0"/>
        <w:ind w:firstLine="0" w:left="0"/>
        <w:shd w:fill="F5F5F5"/>
      </w:pPr>
      <w:r>
        <w:rPr>
          <w:rFonts w:ascii="Courier New" w:hAnsi="Courier New" w:eastAsia="Courier New" w:cs="Courier New"/>
          <w:color w:val="000000"/>
          <w:sz w:val="16"/>
        </w:rPr>
        <w:t xml:space="preserve">  62 |         )</w:t>
      </w:r>
    </w:p>
    <w:p>
      <w:pPr>
        <w:pStyle w:val="Code"/>
        <w:spacing w:line="240" w:lineRule="auto" w:after="0" w:before="0"/>
        <w:ind w:firstLine="0" w:left="0"/>
        <w:shd w:fill="F5F5F5"/>
      </w:pPr>
      <w:r>
        <w:rPr>
          <w:rFonts w:ascii="Courier New" w:hAnsi="Courier New" w:eastAsia="Courier New" w:cs="Courier New"/>
          <w:color w:val="000000"/>
          <w:sz w:val="16"/>
        </w:rPr>
        <w:t xml:space="preserve">  63 |     return user</w:t>
      </w:r>
    </w:p>
    <w:p/>
    <w:p>
      <w:pPr>
        <w:pStyle w:val="Heading3"/>
        <w:spacing w:before="160" w:after="80"/>
        <w:ind w:firstLine="0"/>
      </w:pPr>
      <w:r>
        <w:rPr>
          <w:rFonts w:ascii="Times New Roman" w:hAnsi="Times New Roman" w:eastAsia="Times New Roman" w:cs="Times New Roman"/>
          <w:b/>
          <w:i/>
          <w:color w:val="000000"/>
          <w:sz w:val="28"/>
        </w:rPr>
        <w:t>Front Controller / Composite Router</w:t>
      </w:r>
    </w:p>
    <w:p>
      <w:pPr>
        <w:ind w:firstLine="709"/>
      </w:pPr>
      <w:r>
        <w:rPr>
          <w:rFonts w:ascii="Times New Roman" w:hAnsi="Times New Roman" w:eastAsia="Times New Roman" w:cs="Times New Roman"/>
          <w:b w:val="0"/>
          <w:i w:val="0"/>
          <w:color w:val="000000"/>
          <w:sz w:val="28"/>
        </w:rPr>
        <w:t>FastAPI-приложение использует единый API-router с префиксом `/api`, который включает feature-routers auth, catalog, profile, ratings, telegram и tests. Это не просто удобство фреймворка: общий входной router работает как Front Controller, а include_router образует Composite Router. Благодаря этому новые группы endpoints добавляются без превращения `main.py` в огромный файл.</w:t>
      </w:r>
    </w:p>
    <w:p>
      <w:pPr>
        <w:pStyle w:val="Caption"/>
        <w:ind w:firstLine="0"/>
        <w:jc w:val="left"/>
      </w:pPr>
      <w:r>
        <w:rPr>
          <w:rFonts w:ascii="Times New Roman" w:hAnsi="Times New Roman" w:eastAsia="Times New Roman" w:cs="Times New Roman"/>
          <w:color w:val="000000"/>
          <w:sz w:val="24"/>
        </w:rPr>
        <w:t>Листинг 21 - Front Controller / Composite Router: единый API-router</w:t>
      </w:r>
    </w:p>
    <w:p>
      <w:pPr>
        <w:pStyle w:val="CodePath"/>
        <w:ind w:firstLine="0"/>
        <w:shd w:fill="EDEDED"/>
      </w:pPr>
      <w:r>
        <w:rPr>
          <w:rFonts w:ascii="Courier New" w:hAnsi="Courier New" w:eastAsia="Courier New" w:cs="Courier New"/>
          <w:b/>
          <w:color w:val="000000"/>
          <w:sz w:val="16"/>
        </w:rPr>
        <w:t>app/api/router.py</w:t>
      </w:r>
    </w:p>
    <w:p>
      <w:pPr>
        <w:pStyle w:val="Code"/>
        <w:spacing w:line="240" w:lineRule="auto" w:after="0" w:before="0"/>
        <w:ind w:firstLine="0" w:left="0"/>
        <w:shd w:fill="F5F5F5"/>
      </w:pPr>
      <w:r>
        <w:rPr>
          <w:rFonts w:ascii="Courier New" w:hAnsi="Courier New" w:eastAsia="Courier New" w:cs="Courier New"/>
          <w:color w:val="000000"/>
          <w:sz w:val="16"/>
        </w:rPr>
        <w:t xml:space="preserve">   1 | from fastapi import APIRouter</w:t>
      </w:r>
    </w:p>
    <w:p>
      <w:pPr>
        <w:pStyle w:val="Code"/>
        <w:spacing w:line="240" w:lineRule="auto" w:after="0" w:before="0"/>
        <w:ind w:firstLine="0" w:left="0"/>
        <w:shd w:fill="F5F5F5"/>
      </w:pPr>
      <w:r>
        <w:rPr>
          <w:rFonts w:ascii="Courier New" w:hAnsi="Courier New" w:eastAsia="Courier New" w:cs="Courier New"/>
          <w:color w:val="000000"/>
          <w:sz w:val="16"/>
        </w:rPr>
        <w:t xml:space="preserve">   2 |</w:t>
      </w:r>
    </w:p>
    <w:p>
      <w:pPr>
        <w:pStyle w:val="Code"/>
        <w:spacing w:line="240" w:lineRule="auto" w:after="0" w:before="0"/>
        <w:ind w:firstLine="0" w:left="0"/>
        <w:shd w:fill="F5F5F5"/>
      </w:pPr>
      <w:r>
        <w:rPr>
          <w:rFonts w:ascii="Courier New" w:hAnsi="Courier New" w:eastAsia="Courier New" w:cs="Courier New"/>
          <w:color w:val="000000"/>
          <w:sz w:val="16"/>
        </w:rPr>
        <w:t xml:space="preserve">   3 | from app.api.routers import auth, catalog, profile, ratings, telegram, tests</w:t>
      </w:r>
    </w:p>
    <w:p>
      <w:pPr>
        <w:pStyle w:val="Code"/>
        <w:spacing w:line="240" w:lineRule="auto" w:after="0" w:before="0"/>
        <w:ind w:firstLine="0" w:left="0"/>
        <w:shd w:fill="F5F5F5"/>
      </w:pPr>
      <w:r>
        <w:rPr>
          <w:rFonts w:ascii="Courier New" w:hAnsi="Courier New" w:eastAsia="Courier New" w:cs="Courier New"/>
          <w:color w:val="000000"/>
          <w:sz w:val="16"/>
        </w:rPr>
        <w:t xml:space="preserve">   4 |</w:t>
      </w:r>
    </w:p>
    <w:p>
      <w:pPr>
        <w:pStyle w:val="Code"/>
        <w:spacing w:line="240" w:lineRule="auto" w:after="0" w:before="0"/>
        <w:ind w:firstLine="0" w:left="0"/>
        <w:shd w:fill="F5F5F5"/>
      </w:pPr>
      <w:r>
        <w:rPr>
          <w:rFonts w:ascii="Courier New" w:hAnsi="Courier New" w:eastAsia="Courier New" w:cs="Courier New"/>
          <w:color w:val="000000"/>
          <w:sz w:val="16"/>
        </w:rPr>
        <w:t xml:space="preserve">   5 | router = APIRouter(prefix="/api")</w:t>
      </w:r>
    </w:p>
    <w:p>
      <w:pPr>
        <w:pStyle w:val="Code"/>
        <w:spacing w:line="240" w:lineRule="auto" w:after="0" w:before="0"/>
        <w:ind w:firstLine="0" w:left="0"/>
        <w:shd w:fill="F5F5F5"/>
      </w:pPr>
      <w:r>
        <w:rPr>
          <w:rFonts w:ascii="Courier New" w:hAnsi="Courier New" w:eastAsia="Courier New" w:cs="Courier New"/>
          <w:color w:val="000000"/>
          <w:sz w:val="16"/>
        </w:rPr>
        <w:t xml:space="preserve">   6 | router.include_router(auth.router)</w:t>
      </w:r>
    </w:p>
    <w:p>
      <w:pPr>
        <w:pStyle w:val="Code"/>
        <w:spacing w:line="240" w:lineRule="auto" w:after="0" w:before="0"/>
        <w:ind w:firstLine="0" w:left="0"/>
        <w:shd w:fill="F5F5F5"/>
      </w:pPr>
      <w:r>
        <w:rPr>
          <w:rFonts w:ascii="Courier New" w:hAnsi="Courier New" w:eastAsia="Courier New" w:cs="Courier New"/>
          <w:color w:val="000000"/>
          <w:sz w:val="16"/>
        </w:rPr>
        <w:t xml:space="preserve">   7 | router.include_router(catalog.router)</w:t>
      </w:r>
    </w:p>
    <w:p>
      <w:pPr>
        <w:pStyle w:val="Code"/>
        <w:spacing w:line="240" w:lineRule="auto" w:after="0" w:before="0"/>
        <w:ind w:firstLine="0" w:left="0"/>
        <w:shd w:fill="F5F5F5"/>
      </w:pPr>
      <w:r>
        <w:rPr>
          <w:rFonts w:ascii="Courier New" w:hAnsi="Courier New" w:eastAsia="Courier New" w:cs="Courier New"/>
          <w:color w:val="000000"/>
          <w:sz w:val="16"/>
        </w:rPr>
        <w:t xml:space="preserve">   8 | router.include_router(profile.router)</w:t>
      </w:r>
    </w:p>
    <w:p>
      <w:pPr>
        <w:pStyle w:val="Code"/>
        <w:spacing w:line="240" w:lineRule="auto" w:after="0" w:before="0"/>
        <w:ind w:firstLine="0" w:left="0"/>
        <w:shd w:fill="F5F5F5"/>
      </w:pPr>
      <w:r>
        <w:rPr>
          <w:rFonts w:ascii="Courier New" w:hAnsi="Courier New" w:eastAsia="Courier New" w:cs="Courier New"/>
          <w:color w:val="000000"/>
          <w:sz w:val="16"/>
        </w:rPr>
        <w:t xml:space="preserve">   9 | router.include_router(ratings.router)</w:t>
      </w:r>
    </w:p>
    <w:p>
      <w:pPr>
        <w:pStyle w:val="Code"/>
        <w:spacing w:line="240" w:lineRule="auto" w:after="0" w:before="0"/>
        <w:ind w:firstLine="0" w:left="0"/>
        <w:shd w:fill="F5F5F5"/>
      </w:pPr>
      <w:r>
        <w:rPr>
          <w:rFonts w:ascii="Courier New" w:hAnsi="Courier New" w:eastAsia="Courier New" w:cs="Courier New"/>
          <w:color w:val="000000"/>
          <w:sz w:val="16"/>
        </w:rPr>
        <w:t xml:space="preserve">  10 | router.include_router(telegram.router)</w:t>
      </w:r>
    </w:p>
    <w:p>
      <w:pPr>
        <w:pStyle w:val="Code"/>
        <w:spacing w:line="240" w:lineRule="auto" w:after="0" w:before="0"/>
        <w:ind w:firstLine="0" w:left="0"/>
        <w:shd w:fill="F5F5F5"/>
      </w:pPr>
      <w:r>
        <w:rPr>
          <w:rFonts w:ascii="Courier New" w:hAnsi="Courier New" w:eastAsia="Courier New" w:cs="Courier New"/>
          <w:color w:val="000000"/>
          <w:sz w:val="16"/>
        </w:rPr>
        <w:t xml:space="preserve">  11 | router.include_router(tests.router)</w:t>
      </w:r>
    </w:p>
    <w:p/>
    <w:p>
      <w:pPr>
        <w:pStyle w:val="Caption"/>
        <w:ind w:firstLine="0"/>
        <w:jc w:val="left"/>
      </w:pPr>
      <w:r>
        <w:rPr>
          <w:rFonts w:ascii="Times New Roman" w:hAnsi="Times New Roman" w:eastAsia="Times New Roman" w:cs="Times New Roman"/>
          <w:color w:val="000000"/>
          <w:sz w:val="24"/>
        </w:rPr>
        <w:t>Листинг 22 - Подключение router и static layer к FastAPI app</w:t>
      </w:r>
    </w:p>
    <w:p>
      <w:pPr>
        <w:pStyle w:val="CodePath"/>
        <w:ind w:firstLine="0"/>
        <w:shd w:fill="EDEDED"/>
      </w:pPr>
      <w:r>
        <w:rPr>
          <w:rFonts w:ascii="Courier New" w:hAnsi="Courier New" w:eastAsia="Courier New" w:cs="Courier New"/>
          <w:b/>
          <w:color w:val="000000"/>
          <w:sz w:val="16"/>
        </w:rPr>
        <w:t>app/main.py</w:t>
      </w:r>
    </w:p>
    <w:p>
      <w:pPr>
        <w:pStyle w:val="Code"/>
        <w:spacing w:line="240" w:lineRule="auto" w:after="0" w:before="0"/>
        <w:ind w:firstLine="0" w:left="0"/>
        <w:shd w:fill="F5F5F5"/>
      </w:pPr>
      <w:r>
        <w:rPr>
          <w:rFonts w:ascii="Courier New" w:hAnsi="Courier New" w:eastAsia="Courier New" w:cs="Courier New"/>
          <w:color w:val="000000"/>
          <w:sz w:val="16"/>
        </w:rPr>
        <w:t xml:space="preserve">  23 |</w:t>
      </w:r>
    </w:p>
    <w:p>
      <w:pPr>
        <w:pStyle w:val="Code"/>
        <w:spacing w:line="240" w:lineRule="auto" w:after="0" w:before="0"/>
        <w:ind w:firstLine="0" w:left="0"/>
        <w:shd w:fill="F5F5F5"/>
      </w:pPr>
      <w:r>
        <w:rPr>
          <w:rFonts w:ascii="Courier New" w:hAnsi="Courier New" w:eastAsia="Courier New" w:cs="Courier New"/>
          <w:color w:val="000000"/>
          <w:sz w:val="16"/>
        </w:rPr>
        <w:t xml:space="preserve">  24 | app = FastAPI(title="SkillFlow MVP", version="0.1.0")</w:t>
      </w:r>
    </w:p>
    <w:p>
      <w:pPr>
        <w:pStyle w:val="Code"/>
        <w:spacing w:line="240" w:lineRule="auto" w:after="0" w:before="0"/>
        <w:ind w:firstLine="0" w:left="0"/>
        <w:shd w:fill="F5F5F5"/>
      </w:pPr>
      <w:r>
        <w:rPr>
          <w:rFonts w:ascii="Courier New" w:hAnsi="Courier New" w:eastAsia="Courier New" w:cs="Courier New"/>
          <w:color w:val="000000"/>
          <w:sz w:val="16"/>
        </w:rPr>
        <w:t xml:space="preserve">  25 | if settings.cors_origin_list:</w:t>
      </w:r>
    </w:p>
    <w:p>
      <w:pPr>
        <w:pStyle w:val="Code"/>
        <w:spacing w:line="240" w:lineRule="auto" w:after="0" w:before="0"/>
        <w:ind w:firstLine="0" w:left="0"/>
        <w:shd w:fill="F5F5F5"/>
      </w:pPr>
      <w:r>
        <w:rPr>
          <w:rFonts w:ascii="Courier New" w:hAnsi="Courier New" w:eastAsia="Courier New" w:cs="Courier New"/>
          <w:color w:val="000000"/>
          <w:sz w:val="16"/>
        </w:rPr>
        <w:t xml:space="preserve">  26 |     app.add_middleware(</w:t>
      </w:r>
    </w:p>
    <w:p>
      <w:pPr>
        <w:pStyle w:val="Code"/>
        <w:spacing w:line="240" w:lineRule="auto" w:after="0" w:before="0"/>
        <w:ind w:firstLine="0" w:left="0"/>
        <w:shd w:fill="F5F5F5"/>
      </w:pPr>
      <w:r>
        <w:rPr>
          <w:rFonts w:ascii="Courier New" w:hAnsi="Courier New" w:eastAsia="Courier New" w:cs="Courier New"/>
          <w:color w:val="000000"/>
          <w:sz w:val="16"/>
        </w:rPr>
        <w:t xml:space="preserve">  27 |         CORSMiddleware,</w:t>
      </w:r>
    </w:p>
    <w:p>
      <w:pPr>
        <w:pStyle w:val="Code"/>
        <w:spacing w:line="240" w:lineRule="auto" w:after="0" w:before="0"/>
        <w:ind w:firstLine="0" w:left="0"/>
        <w:shd w:fill="F5F5F5"/>
      </w:pPr>
      <w:r>
        <w:rPr>
          <w:rFonts w:ascii="Courier New" w:hAnsi="Courier New" w:eastAsia="Courier New" w:cs="Courier New"/>
          <w:color w:val="000000"/>
          <w:sz w:val="16"/>
        </w:rPr>
        <w:t xml:space="preserve">  28 |         allow_origins=settings.cors_origin_list,</w:t>
      </w:r>
    </w:p>
    <w:p>
      <w:pPr>
        <w:pStyle w:val="Code"/>
        <w:spacing w:line="240" w:lineRule="auto" w:after="0" w:before="0"/>
        <w:ind w:firstLine="0" w:left="0"/>
        <w:shd w:fill="F5F5F5"/>
      </w:pPr>
      <w:r>
        <w:rPr>
          <w:rFonts w:ascii="Courier New" w:hAnsi="Courier New" w:eastAsia="Courier New" w:cs="Courier New"/>
          <w:color w:val="000000"/>
          <w:sz w:val="16"/>
        </w:rPr>
        <w:t xml:space="preserve">  29 |         allow_credentials=True,</w:t>
      </w:r>
    </w:p>
    <w:p>
      <w:pPr>
        <w:pStyle w:val="Code"/>
        <w:spacing w:line="240" w:lineRule="auto" w:after="0" w:before="0"/>
        <w:ind w:firstLine="0" w:left="0"/>
        <w:shd w:fill="F5F5F5"/>
      </w:pPr>
      <w:r>
        <w:rPr>
          <w:rFonts w:ascii="Courier New" w:hAnsi="Courier New" w:eastAsia="Courier New" w:cs="Courier New"/>
          <w:color w:val="000000"/>
          <w:sz w:val="16"/>
        </w:rPr>
        <w:t xml:space="preserve">  30 |         allow_methods=["*"],</w:t>
      </w:r>
    </w:p>
    <w:p>
      <w:pPr>
        <w:pStyle w:val="Code"/>
        <w:spacing w:line="240" w:lineRule="auto" w:after="0" w:before="0"/>
        <w:ind w:firstLine="0" w:left="0"/>
        <w:shd w:fill="F5F5F5"/>
      </w:pPr>
      <w:r>
        <w:rPr>
          <w:rFonts w:ascii="Courier New" w:hAnsi="Courier New" w:eastAsia="Courier New" w:cs="Courier New"/>
          <w:color w:val="000000"/>
          <w:sz w:val="16"/>
        </w:rPr>
        <w:t xml:space="preserve">  31 |         allow_headers=["*"],</w:t>
      </w:r>
    </w:p>
    <w:p>
      <w:pPr>
        <w:pStyle w:val="Code"/>
        <w:spacing w:line="240" w:lineRule="auto" w:after="0" w:before="0"/>
        <w:ind w:firstLine="0" w:left="0"/>
        <w:shd w:fill="F5F5F5"/>
      </w:pPr>
      <w:r>
        <w:rPr>
          <w:rFonts w:ascii="Courier New" w:hAnsi="Courier New" w:eastAsia="Courier New" w:cs="Courier New"/>
          <w:color w:val="000000"/>
          <w:sz w:val="16"/>
        </w:rPr>
        <w:t xml:space="preserve">  32 |     )</w:t>
      </w:r>
    </w:p>
    <w:p>
      <w:pPr>
        <w:pStyle w:val="Code"/>
        <w:spacing w:line="240" w:lineRule="auto" w:after="0" w:before="0"/>
        <w:ind w:firstLine="0" w:left="0"/>
        <w:shd w:fill="F5F5F5"/>
      </w:pPr>
      <w:r>
        <w:rPr>
          <w:rFonts w:ascii="Courier New" w:hAnsi="Courier New" w:eastAsia="Courier New" w:cs="Courier New"/>
          <w:color w:val="000000"/>
          <w:sz w:val="16"/>
        </w:rPr>
        <w:t xml:space="preserve">  33 | app.include_router(router)</w:t>
      </w:r>
    </w:p>
    <w:p>
      <w:pPr>
        <w:pStyle w:val="Code"/>
        <w:spacing w:line="240" w:lineRule="auto" w:after="0" w:before="0"/>
        <w:ind w:firstLine="0" w:left="0"/>
        <w:shd w:fill="F5F5F5"/>
      </w:pPr>
      <w:r>
        <w:rPr>
          <w:rFonts w:ascii="Courier New" w:hAnsi="Courier New" w:eastAsia="Courier New" w:cs="Courier New"/>
          <w:color w:val="000000"/>
          <w:sz w:val="16"/>
        </w:rPr>
        <w:t xml:space="preserve">  34 |</w:t>
      </w:r>
    </w:p>
    <w:p>
      <w:pPr>
        <w:pStyle w:val="Code"/>
        <w:spacing w:line="240" w:lineRule="auto" w:after="0" w:before="0"/>
        <w:ind w:firstLine="0" w:left="0"/>
        <w:shd w:fill="F5F5F5"/>
      </w:pPr>
      <w:r>
        <w:rPr>
          <w:rFonts w:ascii="Courier New" w:hAnsi="Courier New" w:eastAsia="Courier New" w:cs="Courier New"/>
          <w:color w:val="000000"/>
          <w:sz w:val="16"/>
        </w:rPr>
        <w:t xml:space="preserve">  35 | static_dir = Path(__file__).parent / "static"</w:t>
      </w:r>
    </w:p>
    <w:p/>
    <w:p>
      <w:pPr>
        <w:pStyle w:val="Heading3"/>
        <w:spacing w:before="160" w:after="80"/>
        <w:ind w:firstLine="0"/>
      </w:pPr>
      <w:r>
        <w:rPr>
          <w:rFonts w:ascii="Times New Roman" w:hAnsi="Times New Roman" w:eastAsia="Times New Roman" w:cs="Times New Roman"/>
          <w:b/>
          <w:i/>
          <w:color w:val="000000"/>
          <w:sz w:val="28"/>
        </w:rPr>
        <w:t>Ports and Adapters / API boundary</w:t>
      </w:r>
    </w:p>
    <w:p>
      <w:pPr>
        <w:ind w:firstLine="709"/>
      </w:pPr>
      <w:r>
        <w:rPr>
          <w:rFonts w:ascii="Times New Roman" w:hAnsi="Times New Roman" w:eastAsia="Times New Roman" w:cs="Times New Roman"/>
          <w:b w:val="0"/>
          <w:i w:val="0"/>
          <w:color w:val="000000"/>
          <w:sz w:val="28"/>
        </w:rPr>
        <w:t>Проект устроен так, что web-клиент и Telegram-бот являются внешними клиентами одного API. Они не обращаются к базе напрямую и не дублируют бизнес-правила. Backend API выступает портом доменной логики, а TelegramAdapter и frontend api() - адаптерами внешних каналов. Это общепроектный архитектурный паттерн, потому что он задает границы всей системы.</w:t>
      </w:r>
    </w:p>
    <w:p>
      <w:bookmarkStart w:id="33" w:name="h33"/>
      <w:pPr>
        <w:pStyle w:val="Heading2"/>
        <w:spacing w:before="240" w:after="120"/>
        <w:ind w:firstLine="0"/>
      </w:pPr>
      <w:r>
        <w:rPr>
          <w:rFonts w:ascii="Times New Roman" w:hAnsi="Times New Roman" w:eastAsia="Times New Roman" w:cs="Times New Roman"/>
          <w:b/>
          <w:color w:val="000000"/>
          <w:sz w:val="28"/>
        </w:rPr>
        <w:t>5.4 Порождающие паттерны</w:t>
      </w:r>
      <w:bookmarkEnd w:id="33"/>
    </w:p>
    <w:p>
      <w:pPr>
        <w:pStyle w:val="Heading3"/>
        <w:spacing w:before="160" w:after="80"/>
        <w:ind w:firstLine="0"/>
      </w:pPr>
      <w:r>
        <w:rPr>
          <w:rFonts w:ascii="Times New Roman" w:hAnsi="Times New Roman" w:eastAsia="Times New Roman" w:cs="Times New Roman"/>
          <w:b/>
          <w:i/>
          <w:color w:val="000000"/>
          <w:sz w:val="28"/>
        </w:rPr>
        <w:t>Simple Factory</w:t>
      </w:r>
    </w:p>
    <w:p>
      <w:pPr>
        <w:ind w:firstLine="709"/>
      </w:pPr>
      <w:r>
        <w:rPr>
          <w:rFonts w:ascii="Times New Roman" w:hAnsi="Times New Roman" w:eastAsia="Times New Roman" w:cs="Times New Roman"/>
          <w:b w:val="0"/>
          <w:i w:val="0"/>
          <w:color w:val="000000"/>
          <w:sz w:val="28"/>
        </w:rPr>
        <w:t>В предыдущей версии документа этот паттерн был обозначен слишком общим словом Factory. Корректное название для реализации SkillFlow - Simple Factory: в коде есть централизованный метод `create/build`, выбирающий конкретный объект по параметру - типу вопроса или контексту рейтинга.</w:t>
      </w:r>
    </w:p>
    <w:p>
      <w:pPr>
        <w:pStyle w:val="Caption"/>
        <w:ind w:firstLine="0"/>
        <w:jc w:val="left"/>
      </w:pPr>
      <w:r>
        <w:rPr>
          <w:rFonts w:ascii="Times New Roman" w:hAnsi="Times New Roman" w:eastAsia="Times New Roman" w:cs="Times New Roman"/>
          <w:color w:val="000000"/>
          <w:sz w:val="24"/>
        </w:rPr>
        <w:t>Листинг 23 - Simple Factory products: базовый и single choice вопрос</w:t>
      </w:r>
    </w:p>
    <w:p>
      <w:pPr>
        <w:pStyle w:val="CodePath"/>
        <w:ind w:firstLine="0"/>
        <w:shd w:fill="EDEDED"/>
      </w:pPr>
      <w:r>
        <w:rPr>
          <w:rFonts w:ascii="Courier New" w:hAnsi="Courier New" w:eastAsia="Courier New" w:cs="Courier New"/>
          <w:b/>
          <w:color w:val="000000"/>
          <w:sz w:val="16"/>
        </w:rPr>
        <w:t>app/services/question_factory.py</w:t>
      </w:r>
    </w:p>
    <w:p>
      <w:pPr>
        <w:pStyle w:val="Code"/>
        <w:spacing w:line="240" w:lineRule="auto" w:after="0" w:before="0"/>
        <w:ind w:firstLine="0" w:left="0"/>
        <w:shd w:fill="F5F5F5"/>
      </w:pPr>
      <w:r>
        <w:rPr>
          <w:rFonts w:ascii="Courier New" w:hAnsi="Courier New" w:eastAsia="Courier New" w:cs="Courier New"/>
          <w:color w:val="000000"/>
          <w:sz w:val="16"/>
        </w:rPr>
        <w:t xml:space="preserve">   8 | @dataclass</w:t>
      </w:r>
    </w:p>
    <w:p>
      <w:pPr>
        <w:pStyle w:val="Code"/>
        <w:spacing w:line="240" w:lineRule="auto" w:after="0" w:before="0"/>
        <w:ind w:firstLine="0" w:left="0"/>
        <w:shd w:fill="F5F5F5"/>
      </w:pPr>
      <w:r>
        <w:rPr>
          <w:rFonts w:ascii="Courier New" w:hAnsi="Courier New" w:eastAsia="Courier New" w:cs="Courier New"/>
          <w:color w:val="000000"/>
          <w:sz w:val="16"/>
        </w:rPr>
        <w:t xml:space="preserve">   9 | class BaseQuestion:</w:t>
      </w:r>
    </w:p>
    <w:p>
      <w:pPr>
        <w:pStyle w:val="Code"/>
        <w:spacing w:line="240" w:lineRule="auto" w:after="0" w:before="0"/>
        <w:ind w:firstLine="0" w:left="0"/>
        <w:shd w:fill="F5F5F5"/>
      </w:pPr>
      <w:r>
        <w:rPr>
          <w:rFonts w:ascii="Courier New" w:hAnsi="Courier New" w:eastAsia="Courier New" w:cs="Courier New"/>
          <w:color w:val="000000"/>
          <w:sz w:val="16"/>
        </w:rPr>
        <w:t xml:space="preserve">  10 |     text: str</w:t>
      </w:r>
    </w:p>
    <w:p>
      <w:pPr>
        <w:pStyle w:val="Code"/>
        <w:spacing w:line="240" w:lineRule="auto" w:after="0" w:before="0"/>
        <w:ind w:firstLine="0" w:left="0"/>
        <w:shd w:fill="F5F5F5"/>
      </w:pPr>
      <w:r>
        <w:rPr>
          <w:rFonts w:ascii="Courier New" w:hAnsi="Courier New" w:eastAsia="Courier New" w:cs="Courier New"/>
          <w:color w:val="000000"/>
          <w:sz w:val="16"/>
        </w:rPr>
        <w:t xml:space="preserve">  11 |     points: int</w:t>
      </w:r>
    </w:p>
    <w:p>
      <w:pPr>
        <w:pStyle w:val="Code"/>
        <w:spacing w:line="240" w:lineRule="auto" w:after="0" w:before="0"/>
        <w:ind w:firstLine="0" w:left="0"/>
        <w:shd w:fill="F5F5F5"/>
      </w:pPr>
      <w:r>
        <w:rPr>
          <w:rFonts w:ascii="Courier New" w:hAnsi="Courier New" w:eastAsia="Courier New" w:cs="Courier New"/>
          <w:color w:val="000000"/>
          <w:sz w:val="16"/>
        </w:rPr>
        <w:t xml:space="preserve">  12 |</w:t>
      </w:r>
    </w:p>
    <w:p>
      <w:pPr>
        <w:pStyle w:val="Code"/>
        <w:spacing w:line="240" w:lineRule="auto" w:after="0" w:before="0"/>
        <w:ind w:firstLine="0" w:left="0"/>
        <w:shd w:fill="F5F5F5"/>
      </w:pPr>
      <w:r>
        <w:rPr>
          <w:rFonts w:ascii="Courier New" w:hAnsi="Courier New" w:eastAsia="Courier New" w:cs="Courier New"/>
          <w:color w:val="000000"/>
          <w:sz w:val="16"/>
        </w:rPr>
        <w:t xml:space="preserve">  13 |     def build_model(self, test_id: int, sort_order: int) -&gt; Question:</w:t>
      </w:r>
    </w:p>
    <w:p>
      <w:pPr>
        <w:pStyle w:val="Code"/>
        <w:spacing w:line="240" w:lineRule="auto" w:after="0" w:before="0"/>
        <w:ind w:firstLine="0" w:left="0"/>
        <w:shd w:fill="F5F5F5"/>
      </w:pPr>
      <w:r>
        <w:rPr>
          <w:rFonts w:ascii="Courier New" w:hAnsi="Courier New" w:eastAsia="Courier New" w:cs="Courier New"/>
          <w:color w:val="000000"/>
          <w:sz w:val="16"/>
        </w:rPr>
        <w:t xml:space="preserve">  14 |         raise NotImplementedError</w:t>
      </w:r>
    </w:p>
    <w:p>
      <w:pPr>
        <w:pStyle w:val="Code"/>
        <w:spacing w:line="240" w:lineRule="auto" w:after="0" w:before="0"/>
        <w:ind w:firstLine="0" w:left="0"/>
        <w:shd w:fill="F5F5F5"/>
      </w:pPr>
      <w:r>
        <w:rPr>
          <w:rFonts w:ascii="Courier New" w:hAnsi="Courier New" w:eastAsia="Courier New" w:cs="Courier New"/>
          <w:color w:val="000000"/>
          <w:sz w:val="16"/>
        </w:rPr>
        <w:t xml:space="preserve">  15 |</w:t>
      </w:r>
    </w:p>
    <w:p>
      <w:pPr>
        <w:pStyle w:val="Code"/>
        <w:spacing w:line="240" w:lineRule="auto" w:after="0" w:before="0"/>
        <w:ind w:firstLine="0" w:left="0"/>
        <w:shd w:fill="F5F5F5"/>
      </w:pPr>
      <w:r>
        <w:rPr>
          <w:rFonts w:ascii="Courier New" w:hAnsi="Courier New" w:eastAsia="Courier New" w:cs="Courier New"/>
          <w:color w:val="000000"/>
          <w:sz w:val="16"/>
        </w:rPr>
        <w:t xml:space="preserve">  16 |</w:t>
      </w:r>
    </w:p>
    <w:p>
      <w:pPr>
        <w:pStyle w:val="Code"/>
        <w:spacing w:line="240" w:lineRule="auto" w:after="0" w:before="0"/>
        <w:ind w:firstLine="0" w:left="0"/>
        <w:shd w:fill="F5F5F5"/>
      </w:pPr>
      <w:r>
        <w:rPr>
          <w:rFonts w:ascii="Courier New" w:hAnsi="Courier New" w:eastAsia="Courier New" w:cs="Courier New"/>
          <w:color w:val="000000"/>
          <w:sz w:val="16"/>
        </w:rPr>
        <w:t xml:space="preserve">  17 | @dataclass</w:t>
      </w:r>
    </w:p>
    <w:p>
      <w:pPr>
        <w:pStyle w:val="Code"/>
        <w:spacing w:line="240" w:lineRule="auto" w:after="0" w:before="0"/>
        <w:ind w:firstLine="0" w:left="0"/>
        <w:shd w:fill="F5F5F5"/>
      </w:pPr>
      <w:r>
        <w:rPr>
          <w:rFonts w:ascii="Courier New" w:hAnsi="Courier New" w:eastAsia="Courier New" w:cs="Courier New"/>
          <w:color w:val="000000"/>
          <w:sz w:val="16"/>
        </w:rPr>
        <w:t xml:space="preserve">  18 | class SingleChoiceQuestion(BaseQuestion):</w:t>
      </w:r>
    </w:p>
    <w:p>
      <w:pPr>
        <w:pStyle w:val="Code"/>
        <w:spacing w:line="240" w:lineRule="auto" w:after="0" w:before="0"/>
        <w:ind w:firstLine="0" w:left="0"/>
        <w:shd w:fill="F5F5F5"/>
      </w:pPr>
      <w:r>
        <w:rPr>
          <w:rFonts w:ascii="Courier New" w:hAnsi="Courier New" w:eastAsia="Courier New" w:cs="Courier New"/>
          <w:color w:val="000000"/>
          <w:sz w:val="16"/>
        </w:rPr>
        <w:t xml:space="preserve">  19 |     options: list[dict]</w:t>
      </w:r>
    </w:p>
    <w:p>
      <w:pPr>
        <w:pStyle w:val="Code"/>
        <w:spacing w:line="240" w:lineRule="auto" w:after="0" w:before="0"/>
        <w:ind w:firstLine="0" w:left="0"/>
        <w:shd w:fill="F5F5F5"/>
      </w:pPr>
      <w:r>
        <w:rPr>
          <w:rFonts w:ascii="Courier New" w:hAnsi="Courier New" w:eastAsia="Courier New" w:cs="Courier New"/>
          <w:color w:val="000000"/>
          <w:sz w:val="16"/>
        </w:rPr>
        <w:t xml:space="preserve">  20 |</w:t>
      </w:r>
    </w:p>
    <w:p>
      <w:pPr>
        <w:pStyle w:val="Code"/>
        <w:spacing w:line="240" w:lineRule="auto" w:after="0" w:before="0"/>
        <w:ind w:firstLine="0" w:left="0"/>
        <w:shd w:fill="F5F5F5"/>
      </w:pPr>
      <w:r>
        <w:rPr>
          <w:rFonts w:ascii="Courier New" w:hAnsi="Courier New" w:eastAsia="Courier New" w:cs="Courier New"/>
          <w:color w:val="000000"/>
          <w:sz w:val="16"/>
        </w:rPr>
        <w:t xml:space="preserve">  21 |     def build_model(self, test_id: int, sort_order: int) -&gt; Question:</w:t>
      </w:r>
    </w:p>
    <w:p>
      <w:pPr>
        <w:pStyle w:val="Code"/>
        <w:spacing w:line="240" w:lineRule="auto" w:after="0" w:before="0"/>
        <w:ind w:firstLine="0" w:left="0"/>
        <w:shd w:fill="F5F5F5"/>
      </w:pPr>
      <w:r>
        <w:rPr>
          <w:rFonts w:ascii="Courier New" w:hAnsi="Courier New" w:eastAsia="Courier New" w:cs="Courier New"/>
          <w:color w:val="000000"/>
          <w:sz w:val="16"/>
        </w:rPr>
        <w:t xml:space="preserve">  22 |         correct_count = sum(1 for option in self.options if option["is_correct"])</w:t>
      </w:r>
    </w:p>
    <w:p>
      <w:pPr>
        <w:pStyle w:val="Code"/>
        <w:spacing w:line="240" w:lineRule="auto" w:after="0" w:before="0"/>
        <w:ind w:firstLine="0" w:left="0"/>
        <w:shd w:fill="F5F5F5"/>
      </w:pPr>
      <w:r>
        <w:rPr>
          <w:rFonts w:ascii="Courier New" w:hAnsi="Courier New" w:eastAsia="Courier New" w:cs="Courier New"/>
          <w:color w:val="000000"/>
          <w:sz w:val="16"/>
        </w:rPr>
        <w:t xml:space="preserve">  23 |         if correct_count != 1:</w:t>
      </w:r>
    </w:p>
    <w:p>
      <w:pPr>
        <w:pStyle w:val="Code"/>
        <w:spacing w:line="240" w:lineRule="auto" w:after="0" w:before="0"/>
        <w:ind w:firstLine="0" w:left="0"/>
        <w:shd w:fill="F5F5F5"/>
      </w:pPr>
      <w:r>
        <w:rPr>
          <w:rFonts w:ascii="Courier New" w:hAnsi="Courier New" w:eastAsia="Courier New" w:cs="Courier New"/>
          <w:color w:val="000000"/>
          <w:sz w:val="16"/>
        </w:rPr>
        <w:t xml:space="preserve">  24 |             raise ValueError("SINGLE_CHOICE requires exactly one correct option")</w:t>
      </w:r>
    </w:p>
    <w:p>
      <w:pPr>
        <w:pStyle w:val="Code"/>
        <w:spacing w:line="240" w:lineRule="auto" w:after="0" w:before="0"/>
        <w:ind w:firstLine="0" w:left="0"/>
        <w:shd w:fill="F5F5F5"/>
      </w:pPr>
      <w:r>
        <w:rPr>
          <w:rFonts w:ascii="Courier New" w:hAnsi="Courier New" w:eastAsia="Courier New" w:cs="Courier New"/>
          <w:color w:val="000000"/>
          <w:sz w:val="16"/>
        </w:rPr>
        <w:t xml:space="preserve">  25 |         question = Question(</w:t>
      </w:r>
    </w:p>
    <w:p>
      <w:pPr>
        <w:pStyle w:val="Code"/>
        <w:spacing w:line="240" w:lineRule="auto" w:after="0" w:before="0"/>
        <w:ind w:firstLine="0" w:left="0"/>
        <w:shd w:fill="F5F5F5"/>
      </w:pPr>
      <w:r>
        <w:rPr>
          <w:rFonts w:ascii="Courier New" w:hAnsi="Courier New" w:eastAsia="Courier New" w:cs="Courier New"/>
          <w:color w:val="000000"/>
          <w:sz w:val="16"/>
        </w:rPr>
        <w:t xml:space="preserve">  26 |             test_id=test_id,</w:t>
      </w:r>
    </w:p>
    <w:p>
      <w:pPr>
        <w:pStyle w:val="Code"/>
        <w:spacing w:line="240" w:lineRule="auto" w:after="0" w:before="0"/>
        <w:ind w:firstLine="0" w:left="0"/>
        <w:shd w:fill="F5F5F5"/>
      </w:pPr>
      <w:r>
        <w:rPr>
          <w:rFonts w:ascii="Courier New" w:hAnsi="Courier New" w:eastAsia="Courier New" w:cs="Courier New"/>
          <w:color w:val="000000"/>
          <w:sz w:val="16"/>
        </w:rPr>
        <w:t xml:space="preserve">  27 |             text=self.text,</w:t>
      </w:r>
    </w:p>
    <w:p>
      <w:pPr>
        <w:pStyle w:val="Code"/>
        <w:spacing w:line="240" w:lineRule="auto" w:after="0" w:before="0"/>
        <w:ind w:firstLine="0" w:left="0"/>
        <w:shd w:fill="F5F5F5"/>
      </w:pPr>
      <w:r>
        <w:rPr>
          <w:rFonts w:ascii="Courier New" w:hAnsi="Courier New" w:eastAsia="Courier New" w:cs="Courier New"/>
          <w:color w:val="000000"/>
          <w:sz w:val="16"/>
        </w:rPr>
        <w:t xml:space="preserve">  28 |             points=self.points,</w:t>
      </w:r>
    </w:p>
    <w:p>
      <w:pPr>
        <w:pStyle w:val="Code"/>
        <w:spacing w:line="240" w:lineRule="auto" w:after="0" w:before="0"/>
        <w:ind w:firstLine="0" w:left="0"/>
        <w:shd w:fill="F5F5F5"/>
      </w:pPr>
      <w:r>
        <w:rPr>
          <w:rFonts w:ascii="Courier New" w:hAnsi="Courier New" w:eastAsia="Courier New" w:cs="Courier New"/>
          <w:color w:val="000000"/>
          <w:sz w:val="16"/>
        </w:rPr>
        <w:t xml:space="preserve">  29 |             question_type=QuestionType.SINGLE_CHOICE,</w:t>
      </w:r>
    </w:p>
    <w:p>
      <w:pPr>
        <w:pStyle w:val="Code"/>
        <w:spacing w:line="240" w:lineRule="auto" w:after="0" w:before="0"/>
        <w:ind w:firstLine="0" w:left="0"/>
        <w:shd w:fill="F5F5F5"/>
      </w:pPr>
      <w:r>
        <w:rPr>
          <w:rFonts w:ascii="Courier New" w:hAnsi="Courier New" w:eastAsia="Courier New" w:cs="Courier New"/>
          <w:color w:val="000000"/>
          <w:sz w:val="16"/>
        </w:rPr>
        <w:t xml:space="preserve">  30 |             sort_order=sort_order,</w:t>
      </w:r>
    </w:p>
    <w:p>
      <w:pPr>
        <w:pStyle w:val="Code"/>
        <w:spacing w:line="240" w:lineRule="auto" w:after="0" w:before="0"/>
        <w:ind w:firstLine="0" w:left="0"/>
        <w:shd w:fill="F5F5F5"/>
      </w:pPr>
      <w:r>
        <w:rPr>
          <w:rFonts w:ascii="Courier New" w:hAnsi="Courier New" w:eastAsia="Courier New" w:cs="Courier New"/>
          <w:color w:val="000000"/>
          <w:sz w:val="16"/>
        </w:rPr>
        <w:t xml:space="preserve">  31 |         )</w:t>
      </w:r>
    </w:p>
    <w:p>
      <w:pPr>
        <w:pStyle w:val="Code"/>
        <w:spacing w:line="240" w:lineRule="auto" w:after="0" w:before="0"/>
        <w:ind w:firstLine="0" w:left="0"/>
        <w:shd w:fill="F5F5F5"/>
      </w:pPr>
      <w:r>
        <w:rPr>
          <w:rFonts w:ascii="Courier New" w:hAnsi="Courier New" w:eastAsia="Courier New" w:cs="Courier New"/>
          <w:color w:val="000000"/>
          <w:sz w:val="16"/>
        </w:rPr>
        <w:t xml:space="preserve">  32 |         question.answer_options = [</w:t>
      </w:r>
    </w:p>
    <w:p>
      <w:pPr>
        <w:pStyle w:val="Code"/>
        <w:spacing w:line="240" w:lineRule="auto" w:after="0" w:before="0"/>
        <w:ind w:firstLine="0" w:left="0"/>
        <w:shd w:fill="F5F5F5"/>
      </w:pPr>
      <w:r>
        <w:rPr>
          <w:rFonts w:ascii="Courier New" w:hAnsi="Courier New" w:eastAsia="Courier New" w:cs="Courier New"/>
          <w:color w:val="000000"/>
          <w:sz w:val="16"/>
        </w:rPr>
        <w:t xml:space="preserve">  33 |             AnswerOption(text=option["text"], is_correct=option["is_correct"],</w:t>
      </w:r>
    </w:p>
    <w:p>
      <w:pPr>
        <w:pStyle w:val="Code"/>
        <w:spacing w:line="240" w:lineRule="auto" w:after="0" w:before="0"/>
        <w:ind w:firstLine="0" w:left="0"/>
        <w:shd w:fill="F5F5F5"/>
      </w:pPr>
      <w:r>
        <w:rPr>
          <w:rFonts w:ascii="Courier New" w:hAnsi="Courier New" w:eastAsia="Courier New" w:cs="Courier New"/>
          <w:color w:val="000000"/>
          <w:sz w:val="16"/>
        </w:rPr>
        <w:t xml:space="preserve">     | sort_order=index)</w:t>
      </w:r>
    </w:p>
    <w:p>
      <w:pPr>
        <w:pStyle w:val="Code"/>
        <w:spacing w:line="240" w:lineRule="auto" w:after="0" w:before="0"/>
        <w:ind w:firstLine="0" w:left="0"/>
        <w:shd w:fill="F5F5F5"/>
      </w:pPr>
      <w:r>
        <w:rPr>
          <w:rFonts w:ascii="Courier New" w:hAnsi="Courier New" w:eastAsia="Courier New" w:cs="Courier New"/>
          <w:color w:val="000000"/>
          <w:sz w:val="16"/>
        </w:rPr>
        <w:t xml:space="preserve">  34 |             for index, option in enumerate(self.options, start=1)</w:t>
      </w:r>
    </w:p>
    <w:p>
      <w:pPr>
        <w:pStyle w:val="Code"/>
        <w:spacing w:line="240" w:lineRule="auto" w:after="0" w:before="0"/>
        <w:ind w:firstLine="0" w:left="0"/>
        <w:shd w:fill="F5F5F5"/>
      </w:pPr>
      <w:r>
        <w:rPr>
          <w:rFonts w:ascii="Courier New" w:hAnsi="Courier New" w:eastAsia="Courier New" w:cs="Courier New"/>
          <w:color w:val="000000"/>
          <w:sz w:val="16"/>
        </w:rPr>
        <w:t xml:space="preserve">  35 |         ]</w:t>
      </w:r>
    </w:p>
    <w:p>
      <w:pPr>
        <w:pStyle w:val="Code"/>
        <w:spacing w:line="240" w:lineRule="auto" w:after="0" w:before="0"/>
        <w:ind w:firstLine="0" w:left="0"/>
        <w:shd w:fill="F5F5F5"/>
      </w:pPr>
      <w:r>
        <w:rPr>
          <w:rFonts w:ascii="Courier New" w:hAnsi="Courier New" w:eastAsia="Courier New" w:cs="Courier New"/>
          <w:color w:val="000000"/>
          <w:sz w:val="16"/>
        </w:rPr>
        <w:t xml:space="preserve">  36 |         return question</w:t>
      </w:r>
    </w:p>
    <w:p/>
    <w:p>
      <w:pPr>
        <w:pStyle w:val="Caption"/>
        <w:ind w:firstLine="0"/>
        <w:jc w:val="left"/>
      </w:pPr>
      <w:r>
        <w:rPr>
          <w:rFonts w:ascii="Times New Roman" w:hAnsi="Times New Roman" w:eastAsia="Times New Roman" w:cs="Times New Roman"/>
          <w:color w:val="000000"/>
          <w:sz w:val="24"/>
        </w:rPr>
        <w:t>Листинг 24 - Simple Factory: выбор класса вопроса по QuestionType</w:t>
      </w:r>
    </w:p>
    <w:p>
      <w:pPr>
        <w:pStyle w:val="CodePath"/>
        <w:ind w:firstLine="0"/>
        <w:shd w:fill="EDEDED"/>
      </w:pPr>
      <w:r>
        <w:rPr>
          <w:rFonts w:ascii="Courier New" w:hAnsi="Courier New" w:eastAsia="Courier New" w:cs="Courier New"/>
          <w:b/>
          <w:color w:val="000000"/>
          <w:sz w:val="16"/>
        </w:rPr>
        <w:t>app/services/question_factory.py</w:t>
      </w:r>
    </w:p>
    <w:p>
      <w:pPr>
        <w:pStyle w:val="Code"/>
        <w:spacing w:line="240" w:lineRule="auto" w:after="0" w:before="0"/>
        <w:ind w:firstLine="0" w:left="0"/>
        <w:shd w:fill="F5F5F5"/>
      </w:pPr>
      <w:r>
        <w:rPr>
          <w:rFonts w:ascii="Courier New" w:hAnsi="Courier New" w:eastAsia="Courier New" w:cs="Courier New"/>
          <w:color w:val="000000"/>
          <w:sz w:val="16"/>
        </w:rPr>
        <w:t xml:space="preserve">  98 | class QuestionFactory:</w:t>
      </w:r>
    </w:p>
    <w:p>
      <w:pPr>
        <w:pStyle w:val="Code"/>
        <w:spacing w:line="240" w:lineRule="auto" w:after="0" w:before="0"/>
        <w:ind w:firstLine="0" w:left="0"/>
        <w:shd w:fill="F5F5F5"/>
      </w:pPr>
      <w:r>
        <w:rPr>
          <w:rFonts w:ascii="Courier New" w:hAnsi="Courier New" w:eastAsia="Courier New" w:cs="Courier New"/>
          <w:color w:val="000000"/>
          <w:sz w:val="16"/>
        </w:rPr>
        <w:t xml:space="preserve">  99 |     @staticmethod</w:t>
      </w:r>
    </w:p>
    <w:p>
      <w:pPr>
        <w:pStyle w:val="Code"/>
        <w:spacing w:line="240" w:lineRule="auto" w:after="0" w:before="0"/>
        <w:ind w:firstLine="0" w:left="0"/>
        <w:shd w:fill="F5F5F5"/>
      </w:pPr>
      <w:r>
        <w:rPr>
          <w:rFonts w:ascii="Courier New" w:hAnsi="Courier New" w:eastAsia="Courier New" w:cs="Courier New"/>
          <w:color w:val="000000"/>
          <w:sz w:val="16"/>
        </w:rPr>
        <w:t xml:space="preserve"> 100 |     def create(question_type: QuestionType, data: dict):</w:t>
      </w:r>
    </w:p>
    <w:p>
      <w:pPr>
        <w:pStyle w:val="Code"/>
        <w:spacing w:line="240" w:lineRule="auto" w:after="0" w:before="0"/>
        <w:ind w:firstLine="0" w:left="0"/>
        <w:shd w:fill="F5F5F5"/>
      </w:pPr>
      <w:r>
        <w:rPr>
          <w:rFonts w:ascii="Courier New" w:hAnsi="Courier New" w:eastAsia="Courier New" w:cs="Courier New"/>
          <w:color w:val="000000"/>
          <w:sz w:val="16"/>
        </w:rPr>
        <w:t xml:space="preserve"> 101 |         if question_type == QuestionType.SINGLE_CHOICE:</w:t>
      </w:r>
    </w:p>
    <w:p>
      <w:pPr>
        <w:pStyle w:val="Code"/>
        <w:spacing w:line="240" w:lineRule="auto" w:after="0" w:before="0"/>
        <w:ind w:firstLine="0" w:left="0"/>
        <w:shd w:fill="F5F5F5"/>
      </w:pPr>
      <w:r>
        <w:rPr>
          <w:rFonts w:ascii="Courier New" w:hAnsi="Courier New" w:eastAsia="Courier New" w:cs="Courier New"/>
          <w:color w:val="000000"/>
          <w:sz w:val="16"/>
        </w:rPr>
        <w:t xml:space="preserve"> 102 |             return SingleChoiceQuestion(**data)</w:t>
      </w:r>
    </w:p>
    <w:p>
      <w:pPr>
        <w:pStyle w:val="Code"/>
        <w:spacing w:line="240" w:lineRule="auto" w:after="0" w:before="0"/>
        <w:ind w:firstLine="0" w:left="0"/>
        <w:shd w:fill="F5F5F5"/>
      </w:pPr>
      <w:r>
        <w:rPr>
          <w:rFonts w:ascii="Courier New" w:hAnsi="Courier New" w:eastAsia="Courier New" w:cs="Courier New"/>
          <w:color w:val="000000"/>
          <w:sz w:val="16"/>
        </w:rPr>
        <w:t xml:space="preserve"> 103 |         if question_type == QuestionType.MULTIPLE_CHOICE:</w:t>
      </w:r>
    </w:p>
    <w:p>
      <w:pPr>
        <w:pStyle w:val="Code"/>
        <w:spacing w:line="240" w:lineRule="auto" w:after="0" w:before="0"/>
        <w:ind w:firstLine="0" w:left="0"/>
        <w:shd w:fill="F5F5F5"/>
      </w:pPr>
      <w:r>
        <w:rPr>
          <w:rFonts w:ascii="Courier New" w:hAnsi="Courier New" w:eastAsia="Courier New" w:cs="Courier New"/>
          <w:color w:val="000000"/>
          <w:sz w:val="16"/>
        </w:rPr>
        <w:t xml:space="preserve"> 104 |             return MultipleChoiceQuestion(**data)</w:t>
      </w:r>
    </w:p>
    <w:p>
      <w:pPr>
        <w:pStyle w:val="Code"/>
        <w:spacing w:line="240" w:lineRule="auto" w:after="0" w:before="0"/>
        <w:ind w:firstLine="0" w:left="0"/>
        <w:shd w:fill="F5F5F5"/>
      </w:pPr>
      <w:r>
        <w:rPr>
          <w:rFonts w:ascii="Courier New" w:hAnsi="Courier New" w:eastAsia="Courier New" w:cs="Courier New"/>
          <w:color w:val="000000"/>
          <w:sz w:val="16"/>
        </w:rPr>
        <w:t xml:space="preserve"> 105 |         if question_type == QuestionType.TEXT_ANSWER:</w:t>
      </w:r>
    </w:p>
    <w:p>
      <w:pPr>
        <w:pStyle w:val="Code"/>
        <w:spacing w:line="240" w:lineRule="auto" w:after="0" w:before="0"/>
        <w:ind w:firstLine="0" w:left="0"/>
        <w:shd w:fill="F5F5F5"/>
      </w:pPr>
      <w:r>
        <w:rPr>
          <w:rFonts w:ascii="Courier New" w:hAnsi="Courier New" w:eastAsia="Courier New" w:cs="Courier New"/>
          <w:color w:val="000000"/>
          <w:sz w:val="16"/>
        </w:rPr>
        <w:t xml:space="preserve"> 106 |             return TextAnswerQuestion(**data)</w:t>
      </w:r>
    </w:p>
    <w:p>
      <w:pPr>
        <w:pStyle w:val="Code"/>
        <w:spacing w:line="240" w:lineRule="auto" w:after="0" w:before="0"/>
        <w:ind w:firstLine="0" w:left="0"/>
        <w:shd w:fill="F5F5F5"/>
      </w:pPr>
      <w:r>
        <w:rPr>
          <w:rFonts w:ascii="Courier New" w:hAnsi="Courier New" w:eastAsia="Courier New" w:cs="Courier New"/>
          <w:color w:val="000000"/>
          <w:sz w:val="16"/>
        </w:rPr>
        <w:t xml:space="preserve"> 107 |         if question_type == QuestionType.MATCHING:</w:t>
      </w:r>
    </w:p>
    <w:p>
      <w:pPr>
        <w:pStyle w:val="Code"/>
        <w:spacing w:line="240" w:lineRule="auto" w:after="0" w:before="0"/>
        <w:ind w:firstLine="0" w:left="0"/>
        <w:shd w:fill="F5F5F5"/>
      </w:pPr>
      <w:r>
        <w:rPr>
          <w:rFonts w:ascii="Courier New" w:hAnsi="Courier New" w:eastAsia="Courier New" w:cs="Courier New"/>
          <w:color w:val="000000"/>
          <w:sz w:val="16"/>
        </w:rPr>
        <w:t xml:space="preserve"> 108 |             return MatchingQuestion(**data)</w:t>
      </w:r>
    </w:p>
    <w:p>
      <w:pPr>
        <w:pStyle w:val="Code"/>
        <w:spacing w:line="240" w:lineRule="auto" w:after="0" w:before="0"/>
        <w:ind w:firstLine="0" w:left="0"/>
        <w:shd w:fill="F5F5F5"/>
      </w:pPr>
      <w:r>
        <w:rPr>
          <w:rFonts w:ascii="Courier New" w:hAnsi="Courier New" w:eastAsia="Courier New" w:cs="Courier New"/>
          <w:color w:val="000000"/>
          <w:sz w:val="16"/>
        </w:rPr>
        <w:t xml:space="preserve"> 109 |         raise ValueError(f"Unknown question type: {question_type}")</w:t>
      </w:r>
    </w:p>
    <w:p/>
    <w:p>
      <w:pPr>
        <w:pStyle w:val="Caption"/>
        <w:ind w:firstLine="0"/>
        <w:jc w:val="left"/>
      </w:pPr>
      <w:r>
        <w:rPr>
          <w:rFonts w:ascii="Times New Roman" w:hAnsi="Times New Roman" w:eastAsia="Times New Roman" w:cs="Times New Roman"/>
          <w:color w:val="000000"/>
          <w:sz w:val="24"/>
        </w:rPr>
        <w:t>Листинг 25 - Simple Factory внутри выбора стратегии рейтинга</w:t>
      </w:r>
    </w:p>
    <w:p>
      <w:pPr>
        <w:pStyle w:val="CodePath"/>
        <w:ind w:firstLine="0"/>
        <w:shd w:fill="EDEDED"/>
      </w:pPr>
      <w:r>
        <w:rPr>
          <w:rFonts w:ascii="Courier New" w:hAnsi="Courier New" w:eastAsia="Courier New" w:cs="Courier New"/>
          <w:b/>
          <w:color w:val="000000"/>
          <w:sz w:val="16"/>
        </w:rPr>
        <w:t>app/services/rating_strategy.py</w:t>
      </w:r>
    </w:p>
    <w:p>
      <w:pPr>
        <w:pStyle w:val="Code"/>
        <w:spacing w:line="240" w:lineRule="auto" w:after="0" w:before="0"/>
        <w:ind w:firstLine="0" w:left="0"/>
        <w:shd w:fill="F5F5F5"/>
      </w:pPr>
      <w:r>
        <w:rPr>
          <w:rFonts w:ascii="Courier New" w:hAnsi="Courier New" w:eastAsia="Courier New" w:cs="Courier New"/>
          <w:color w:val="000000"/>
          <w:sz w:val="16"/>
        </w:rPr>
        <w:t xml:space="preserve">  39 | class RatingStrategyFactory:</w:t>
      </w:r>
    </w:p>
    <w:p>
      <w:pPr>
        <w:pStyle w:val="Code"/>
        <w:spacing w:line="240" w:lineRule="auto" w:after="0" w:before="0"/>
        <w:ind w:firstLine="0" w:left="0"/>
        <w:shd w:fill="F5F5F5"/>
      </w:pPr>
      <w:r>
        <w:rPr>
          <w:rFonts w:ascii="Courier New" w:hAnsi="Courier New" w:eastAsia="Courier New" w:cs="Courier New"/>
          <w:color w:val="000000"/>
          <w:sz w:val="16"/>
        </w:rPr>
        <w:t xml:space="preserve">  40 |     @staticmethod</w:t>
      </w:r>
    </w:p>
    <w:p>
      <w:pPr>
        <w:pStyle w:val="Code"/>
        <w:spacing w:line="240" w:lineRule="auto" w:after="0" w:before="0"/>
        <w:ind w:firstLine="0" w:left="0"/>
        <w:shd w:fill="F5F5F5"/>
      </w:pPr>
      <w:r>
        <w:rPr>
          <w:rFonts w:ascii="Courier New" w:hAnsi="Courier New" w:eastAsia="Courier New" w:cs="Courier New"/>
          <w:color w:val="000000"/>
          <w:sz w:val="16"/>
        </w:rPr>
        <w:t xml:space="preserve">  41 |     def build(context: RatingContext) -&gt; RatingStrategy:</w:t>
      </w:r>
    </w:p>
    <w:p>
      <w:pPr>
        <w:pStyle w:val="Code"/>
        <w:spacing w:line="240" w:lineRule="auto" w:after="0" w:before="0"/>
        <w:ind w:firstLine="0" w:left="0"/>
        <w:shd w:fill="F5F5F5"/>
      </w:pPr>
      <w:r>
        <w:rPr>
          <w:rFonts w:ascii="Courier New" w:hAnsi="Courier New" w:eastAsia="Courier New" w:cs="Courier New"/>
          <w:color w:val="000000"/>
          <w:sz w:val="16"/>
        </w:rPr>
        <w:t xml:space="preserve">  42 |         if context.is_first_attempt:</w:t>
      </w:r>
    </w:p>
    <w:p>
      <w:pPr>
        <w:pStyle w:val="Code"/>
        <w:spacing w:line="240" w:lineRule="auto" w:after="0" w:before="0"/>
        <w:ind w:firstLine="0" w:left="0"/>
        <w:shd w:fill="F5F5F5"/>
      </w:pPr>
      <w:r>
        <w:rPr>
          <w:rFonts w:ascii="Courier New" w:hAnsi="Courier New" w:eastAsia="Courier New" w:cs="Courier New"/>
          <w:color w:val="000000"/>
          <w:sz w:val="16"/>
        </w:rPr>
        <w:t xml:space="preserve">  43 |             return FirstAttemptStrategy()</w:t>
      </w:r>
    </w:p>
    <w:p>
      <w:pPr>
        <w:pStyle w:val="Code"/>
        <w:spacing w:line="240" w:lineRule="auto" w:after="0" w:before="0"/>
        <w:ind w:firstLine="0" w:left="0"/>
        <w:shd w:fill="F5F5F5"/>
      </w:pPr>
      <w:r>
        <w:rPr>
          <w:rFonts w:ascii="Courier New" w:hAnsi="Courier New" w:eastAsia="Courier New" w:cs="Courier New"/>
          <w:color w:val="000000"/>
          <w:sz w:val="16"/>
        </w:rPr>
        <w:t xml:space="preserve">  44 |         if context.is_tournament:</w:t>
      </w:r>
    </w:p>
    <w:p>
      <w:pPr>
        <w:pStyle w:val="Code"/>
        <w:spacing w:line="240" w:lineRule="auto" w:after="0" w:before="0"/>
        <w:ind w:firstLine="0" w:left="0"/>
        <w:shd w:fill="F5F5F5"/>
      </w:pPr>
      <w:r>
        <w:rPr>
          <w:rFonts w:ascii="Courier New" w:hAnsi="Courier New" w:eastAsia="Courier New" w:cs="Courier New"/>
          <w:color w:val="000000"/>
          <w:sz w:val="16"/>
        </w:rPr>
        <w:t xml:space="preserve">  45 |             return TournamentStrategy()</w:t>
      </w:r>
    </w:p>
    <w:p>
      <w:pPr>
        <w:pStyle w:val="Code"/>
        <w:spacing w:line="240" w:lineRule="auto" w:after="0" w:before="0"/>
        <w:ind w:firstLine="0" w:left="0"/>
        <w:shd w:fill="F5F5F5"/>
      </w:pPr>
      <w:r>
        <w:rPr>
          <w:rFonts w:ascii="Courier New" w:hAnsi="Courier New" w:eastAsia="Courier New" w:cs="Courier New"/>
          <w:color w:val="000000"/>
          <w:sz w:val="16"/>
        </w:rPr>
        <w:t xml:space="preserve">  46 |         if context.difficulty &gt;= 5:</w:t>
      </w:r>
    </w:p>
    <w:p>
      <w:pPr>
        <w:pStyle w:val="Code"/>
        <w:spacing w:line="240" w:lineRule="auto" w:after="0" w:before="0"/>
        <w:ind w:firstLine="0" w:left="0"/>
        <w:shd w:fill="F5F5F5"/>
      </w:pPr>
      <w:r>
        <w:rPr>
          <w:rFonts w:ascii="Courier New" w:hAnsi="Courier New" w:eastAsia="Courier New" w:cs="Courier New"/>
          <w:color w:val="000000"/>
          <w:sz w:val="16"/>
        </w:rPr>
        <w:t xml:space="preserve">  47 |             return BonusStrategy()</w:t>
      </w:r>
    </w:p>
    <w:p>
      <w:pPr>
        <w:pStyle w:val="Code"/>
        <w:spacing w:line="240" w:lineRule="auto" w:after="0" w:before="0"/>
        <w:ind w:firstLine="0" w:left="0"/>
        <w:shd w:fill="F5F5F5"/>
      </w:pPr>
      <w:r>
        <w:rPr>
          <w:rFonts w:ascii="Courier New" w:hAnsi="Courier New" w:eastAsia="Courier New" w:cs="Courier New"/>
          <w:color w:val="000000"/>
          <w:sz w:val="16"/>
        </w:rPr>
        <w:t xml:space="preserve">  48 |         return StandardStrategy()</w:t>
      </w:r>
    </w:p>
    <w:p/>
    <w:p>
      <w:pPr>
        <w:pStyle w:val="Caption"/>
        <w:ind w:firstLine="0"/>
        <w:jc w:val="left"/>
      </w:pPr>
      <w:r>
        <w:rPr>
          <w:rFonts w:ascii="Times New Roman" w:hAnsi="Times New Roman" w:eastAsia="Times New Roman" w:cs="Times New Roman"/>
          <w:b w:val="0"/>
          <w:color w:val="000000"/>
          <w:sz w:val="24"/>
        </w:rPr>
        <w:t>Таблица 15 - Почему это именно Simple Factory</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7"/>
        <w:gridCol w:w="4677"/>
      </w:tblGrid>
      <w:tr>
        <w:tc>
          <w:tcPr>
            <w:tcW w:type="dxa" w:w="226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Критерий</w:t>
            </w:r>
          </w:p>
        </w:tc>
        <w:tc>
          <w:tcPr>
            <w:tcW w:type="dxa" w:w="6690"/>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Проявление в SkillFlow</w:t>
            </w:r>
          </w:p>
        </w:tc>
      </w:tr>
      <w:tr>
        <w:tc>
          <w:tcPr>
            <w:tcW w:type="dxa" w:w="226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Есть общий вход создания</w:t>
            </w:r>
          </w:p>
        </w:tc>
        <w:tc>
          <w:tcPr>
            <w:tcW w:type="dxa" w:w="6690"/>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QuestionFactory.create(question_type, data) и RatingStrategyFactory.build(context).</w:t>
            </w:r>
          </w:p>
        </w:tc>
      </w:tr>
      <w:tr>
        <w:tc>
          <w:tcPr>
            <w:tcW w:type="dxa" w:w="226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Выбор делается условием</w:t>
            </w:r>
          </w:p>
        </w:tc>
        <w:tc>
          <w:tcPr>
            <w:tcW w:type="dxa" w:w="6690"/>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Конкретный класс выбирается по enum QuestionType или флагам RatingContext.</w:t>
            </w:r>
          </w:p>
        </w:tc>
      </w:tr>
      <w:tr>
        <w:tc>
          <w:tcPr>
            <w:tcW w:type="dxa" w:w="226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Нет иерархии Creator</w:t>
            </w:r>
          </w:p>
        </w:tc>
        <w:tc>
          <w:tcPr>
            <w:tcW w:type="dxa" w:w="6690"/>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Классы фабрики не имеют подклассов с переопределенным factory_method.</w:t>
            </w:r>
          </w:p>
        </w:tc>
      </w:tr>
      <w:tr>
        <w:tc>
          <w:tcPr>
            <w:tcW w:type="dxa" w:w="226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Проблема решается реально</w:t>
            </w:r>
          </w:p>
        </w:tc>
        <w:tc>
          <w:tcPr>
            <w:tcW w:type="dxa" w:w="6690"/>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TestBuilder и TestService не знают всех деталей создания question/strategy объектов.</w:t>
            </w:r>
          </w:p>
        </w:tc>
      </w:tr>
    </w:tbl>
    <w:p/>
    <w:p>
      <w:pPr>
        <w:ind w:firstLine="709"/>
      </w:pPr>
      <w:r>
        <w:rPr>
          <w:rFonts w:ascii="Times New Roman" w:hAnsi="Times New Roman" w:eastAsia="Times New Roman" w:cs="Times New Roman"/>
          <w:b w:val="0"/>
          <w:i w:val="0"/>
          <w:color w:val="000000"/>
          <w:sz w:val="28"/>
        </w:rPr>
        <w:t>Simple Factory оправдана расширяемостью. При добавлении нового типа вопроса меняется локальный участок фабрики и добавляется новый класс продукта. При добавлении нового режима рейтинга меняется выбор стратегии, а сценарий `take_test` продолжает работать через общий интерфейс `RatingStrategy.calculate`.</w:t>
      </w:r>
    </w:p>
    <w:p>
      <w:pPr>
        <w:pStyle w:val="Heading3"/>
        <w:spacing w:before="160" w:after="80"/>
        <w:ind w:firstLine="0"/>
      </w:pPr>
      <w:r>
        <w:rPr>
          <w:rFonts w:ascii="Times New Roman" w:hAnsi="Times New Roman" w:eastAsia="Times New Roman" w:cs="Times New Roman"/>
          <w:b/>
          <w:i/>
          <w:color w:val="000000"/>
          <w:sz w:val="28"/>
        </w:rPr>
        <w:t>Builder</w:t>
      </w:r>
    </w:p>
    <w:p>
      <w:pPr>
        <w:ind w:firstLine="709"/>
      </w:pPr>
      <w:r>
        <w:rPr>
          <w:rFonts w:ascii="Times New Roman" w:hAnsi="Times New Roman" w:eastAsia="Times New Roman" w:cs="Times New Roman"/>
          <w:b w:val="0"/>
          <w:i w:val="0"/>
          <w:color w:val="000000"/>
          <w:sz w:val="28"/>
        </w:rPr>
        <w:t>Builder нужен для сборки агрегата Test. Создание теста состоит из нескольких зависимых шагов: создать Test, сохранить его для получения id, пройти по DTO вопросов, создать конкретный question-объект через Simple Factory, сохранить вопросы и варианты, обновить агрегатные значения question_count/max_score.</w:t>
      </w:r>
    </w:p>
    <w:p>
      <w:pPr>
        <w:pStyle w:val="Caption"/>
        <w:ind w:firstLine="0"/>
        <w:jc w:val="left"/>
      </w:pPr>
      <w:r>
        <w:rPr>
          <w:rFonts w:ascii="Times New Roman" w:hAnsi="Times New Roman" w:eastAsia="Times New Roman" w:cs="Times New Roman"/>
          <w:color w:val="000000"/>
          <w:sz w:val="24"/>
        </w:rPr>
        <w:t>Листинг 26 - Builder: пошаговая сборка Test-агрегата</w:t>
      </w:r>
    </w:p>
    <w:p>
      <w:pPr>
        <w:pStyle w:val="CodePath"/>
        <w:ind w:firstLine="0"/>
        <w:shd w:fill="EDEDED"/>
      </w:pPr>
      <w:r>
        <w:rPr>
          <w:rFonts w:ascii="Courier New" w:hAnsi="Courier New" w:eastAsia="Courier New" w:cs="Courier New"/>
          <w:b/>
          <w:color w:val="000000"/>
          <w:sz w:val="16"/>
        </w:rPr>
        <w:t>app/services/test_builder.py</w:t>
      </w:r>
    </w:p>
    <w:p>
      <w:pPr>
        <w:pStyle w:val="Code"/>
        <w:spacing w:line="240" w:lineRule="auto" w:after="0" w:before="0"/>
        <w:ind w:firstLine="0" w:left="0"/>
        <w:shd w:fill="F5F5F5"/>
      </w:pPr>
      <w:r>
        <w:rPr>
          <w:rFonts w:ascii="Courier New" w:hAnsi="Courier New" w:eastAsia="Courier New" w:cs="Courier New"/>
          <w:color w:val="000000"/>
          <w:sz w:val="16"/>
        </w:rPr>
        <w:t xml:space="preserve">   7 | class TestBuilder:</w:t>
      </w:r>
    </w:p>
    <w:p>
      <w:pPr>
        <w:pStyle w:val="Code"/>
        <w:spacing w:line="240" w:lineRule="auto" w:after="0" w:before="0"/>
        <w:ind w:firstLine="0" w:left="0"/>
        <w:shd w:fill="F5F5F5"/>
      </w:pPr>
      <w:r>
        <w:rPr>
          <w:rFonts w:ascii="Courier New" w:hAnsi="Courier New" w:eastAsia="Courier New" w:cs="Courier New"/>
          <w:color w:val="000000"/>
          <w:sz w:val="16"/>
        </w:rPr>
        <w:t xml:space="preserve">   8 |     def __init__(self, test_repository: TestRepository):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9 |         self.test_repository = test_repository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10 |</w:t>
      </w:r>
    </w:p>
    <w:p>
      <w:pPr>
        <w:pStyle w:val="Code"/>
        <w:spacing w:line="240" w:lineRule="auto" w:after="0" w:before="0"/>
        <w:ind w:firstLine="0" w:left="0"/>
        <w:shd w:fill="F5F5F5"/>
      </w:pPr>
      <w:r>
        <w:rPr>
          <w:rFonts w:ascii="Courier New" w:hAnsi="Courier New" w:eastAsia="Courier New" w:cs="Courier New"/>
          <w:color w:val="000000"/>
          <w:sz w:val="16"/>
        </w:rPr>
        <w:t xml:space="preserve">  11 |     def build(self, payload, author: User) -&gt; Test:</w:t>
      </w:r>
    </w:p>
    <w:p>
      <w:pPr>
        <w:pStyle w:val="Code"/>
        <w:spacing w:line="240" w:lineRule="auto" w:after="0" w:before="0"/>
        <w:ind w:firstLine="0" w:left="0"/>
        <w:shd w:fill="F5F5F5"/>
      </w:pPr>
      <w:r>
        <w:rPr>
          <w:rFonts w:ascii="Courier New" w:hAnsi="Courier New" w:eastAsia="Courier New" w:cs="Courier New"/>
          <w:color w:val="000000"/>
          <w:sz w:val="16"/>
        </w:rPr>
        <w:t xml:space="preserve">  12 |         test = Test(</w:t>
      </w:r>
    </w:p>
    <w:p>
      <w:pPr>
        <w:pStyle w:val="Code"/>
        <w:spacing w:line="240" w:lineRule="auto" w:after="0" w:before="0"/>
        <w:ind w:firstLine="0" w:left="0"/>
        <w:shd w:fill="F5F5F5"/>
      </w:pPr>
      <w:r>
        <w:rPr>
          <w:rFonts w:ascii="Courier New" w:hAnsi="Courier New" w:eastAsia="Courier New" w:cs="Courier New"/>
          <w:color w:val="000000"/>
          <w:sz w:val="16"/>
        </w:rPr>
        <w:t xml:space="preserve">  13 |             title=payload.title,</w:t>
      </w:r>
    </w:p>
    <w:p>
      <w:pPr>
        <w:pStyle w:val="Code"/>
        <w:spacing w:line="240" w:lineRule="auto" w:after="0" w:before="0"/>
        <w:ind w:firstLine="0" w:left="0"/>
        <w:shd w:fill="F5F5F5"/>
      </w:pPr>
      <w:r>
        <w:rPr>
          <w:rFonts w:ascii="Courier New" w:hAnsi="Courier New" w:eastAsia="Courier New" w:cs="Courier New"/>
          <w:color w:val="000000"/>
          <w:sz w:val="16"/>
        </w:rPr>
        <w:t xml:space="preserve">  14 |             description=payload.description,</w:t>
      </w:r>
    </w:p>
    <w:p>
      <w:pPr>
        <w:pStyle w:val="Code"/>
        <w:spacing w:line="240" w:lineRule="auto" w:after="0" w:before="0"/>
        <w:ind w:firstLine="0" w:left="0"/>
        <w:shd w:fill="F5F5F5"/>
      </w:pPr>
      <w:r>
        <w:rPr>
          <w:rFonts w:ascii="Courier New" w:hAnsi="Courier New" w:eastAsia="Courier New" w:cs="Courier New"/>
          <w:color w:val="000000"/>
          <w:sz w:val="16"/>
        </w:rPr>
        <w:t xml:space="preserve">  15 |             subject_id=payload.subject_id,</w:t>
      </w:r>
    </w:p>
    <w:p>
      <w:pPr>
        <w:pStyle w:val="Code"/>
        <w:spacing w:line="240" w:lineRule="auto" w:after="0" w:before="0"/>
        <w:ind w:firstLine="0" w:left="0"/>
        <w:shd w:fill="F5F5F5"/>
      </w:pPr>
      <w:r>
        <w:rPr>
          <w:rFonts w:ascii="Courier New" w:hAnsi="Courier New" w:eastAsia="Courier New" w:cs="Courier New"/>
          <w:color w:val="000000"/>
          <w:sz w:val="16"/>
        </w:rPr>
        <w:t xml:space="preserve">  16 |             difficulty=payload.difficulty,</w:t>
      </w:r>
    </w:p>
    <w:p>
      <w:pPr>
        <w:pStyle w:val="Code"/>
        <w:spacing w:line="240" w:lineRule="auto" w:after="0" w:before="0"/>
        <w:ind w:firstLine="0" w:left="0"/>
        <w:shd w:fill="F5F5F5"/>
      </w:pPr>
      <w:r>
        <w:rPr>
          <w:rFonts w:ascii="Courier New" w:hAnsi="Courier New" w:eastAsia="Courier New" w:cs="Courier New"/>
          <w:color w:val="000000"/>
          <w:sz w:val="16"/>
        </w:rPr>
        <w:t xml:space="preserve">  17 |             author_id=author.id,</w:t>
      </w:r>
    </w:p>
    <w:p>
      <w:pPr>
        <w:pStyle w:val="Code"/>
        <w:spacing w:line="240" w:lineRule="auto" w:after="0" w:before="0"/>
        <w:ind w:firstLine="0" w:left="0"/>
        <w:shd w:fill="F5F5F5"/>
      </w:pPr>
      <w:r>
        <w:rPr>
          <w:rFonts w:ascii="Courier New" w:hAnsi="Courier New" w:eastAsia="Courier New" w:cs="Courier New"/>
          <w:color w:val="000000"/>
          <w:sz w:val="16"/>
        </w:rPr>
        <w:t xml:space="preserve">  18 |             created_by_role=author.role.value,</w:t>
      </w:r>
    </w:p>
    <w:p>
      <w:pPr>
        <w:pStyle w:val="Code"/>
        <w:spacing w:line="240" w:lineRule="auto" w:after="0" w:before="0"/>
        <w:ind w:firstLine="0" w:left="0"/>
        <w:shd w:fill="F5F5F5"/>
      </w:pPr>
      <w:r>
        <w:rPr>
          <w:rFonts w:ascii="Courier New" w:hAnsi="Courier New" w:eastAsia="Courier New" w:cs="Courier New"/>
          <w:color w:val="000000"/>
          <w:sz w:val="16"/>
        </w:rPr>
        <w:t xml:space="preserve">  19 |             question_count=len(payload.questions),</w:t>
      </w:r>
    </w:p>
    <w:p>
      <w:pPr>
        <w:pStyle w:val="Code"/>
        <w:spacing w:line="240" w:lineRule="auto" w:after="0" w:before="0"/>
        <w:ind w:firstLine="0" w:left="0"/>
        <w:shd w:fill="F5F5F5"/>
      </w:pPr>
      <w:r>
        <w:rPr>
          <w:rFonts w:ascii="Courier New" w:hAnsi="Courier New" w:eastAsia="Courier New" w:cs="Courier New"/>
          <w:color w:val="000000"/>
          <w:sz w:val="16"/>
        </w:rPr>
        <w:t xml:space="preserve">  20 |             max_score=sum(question.points for question in payload.questions),</w:t>
      </w:r>
    </w:p>
    <w:p>
      <w:pPr>
        <w:pStyle w:val="Code"/>
        <w:spacing w:line="240" w:lineRule="auto" w:after="0" w:before="0"/>
        <w:ind w:firstLine="0" w:left="0"/>
        <w:shd w:fill="F5F5F5"/>
      </w:pPr>
      <w:r>
        <w:rPr>
          <w:rFonts w:ascii="Courier New" w:hAnsi="Courier New" w:eastAsia="Courier New" w:cs="Courier New"/>
          <w:color w:val="000000"/>
          <w:sz w:val="16"/>
        </w:rPr>
        <w:t xml:space="preserve">  21 |             status=TestStatus.DRAFT,</w:t>
      </w:r>
    </w:p>
    <w:p>
      <w:pPr>
        <w:pStyle w:val="Code"/>
        <w:spacing w:line="240" w:lineRule="auto" w:after="0" w:before="0"/>
        <w:ind w:firstLine="0" w:left="0"/>
        <w:shd w:fill="F5F5F5"/>
      </w:pPr>
      <w:r>
        <w:rPr>
          <w:rFonts w:ascii="Courier New" w:hAnsi="Courier New" w:eastAsia="Courier New" w:cs="Courier New"/>
          <w:color w:val="000000"/>
          <w:sz w:val="16"/>
        </w:rPr>
        <w:t xml:space="preserve">  22 |         )</w:t>
      </w:r>
    </w:p>
    <w:p>
      <w:pPr>
        <w:pStyle w:val="Code"/>
        <w:spacing w:line="240" w:lineRule="auto" w:after="0" w:before="0"/>
        <w:ind w:firstLine="0" w:left="0"/>
        <w:shd w:fill="F5F5F5"/>
      </w:pPr>
      <w:r>
        <w:rPr>
          <w:rFonts w:ascii="Courier New" w:hAnsi="Courier New" w:eastAsia="Courier New" w:cs="Courier New"/>
          <w:color w:val="000000"/>
          <w:sz w:val="16"/>
        </w:rPr>
        <w:t xml:space="preserve">  23 |         self.test_repository.save(test)</w:t>
      </w:r>
    </w:p>
    <w:p>
      <w:pPr>
        <w:pStyle w:val="Code"/>
        <w:spacing w:line="240" w:lineRule="auto" w:after="0" w:before="0"/>
        <w:ind w:firstLine="0" w:left="0"/>
        <w:shd w:fill="F5F5F5"/>
      </w:pPr>
      <w:r>
        <w:rPr>
          <w:rFonts w:ascii="Courier New" w:hAnsi="Courier New" w:eastAsia="Courier New" w:cs="Courier New"/>
          <w:color w:val="000000"/>
          <w:sz w:val="16"/>
        </w:rPr>
        <w:t xml:space="preserve">  24 |</w:t>
      </w:r>
    </w:p>
    <w:p>
      <w:pPr>
        <w:pStyle w:val="Code"/>
        <w:spacing w:line="240" w:lineRule="auto" w:after="0" w:before="0"/>
        <w:ind w:firstLine="0" w:left="0"/>
        <w:shd w:fill="F5F5F5"/>
      </w:pPr>
      <w:r>
        <w:rPr>
          <w:rFonts w:ascii="Courier New" w:hAnsi="Courier New" w:eastAsia="Courier New" w:cs="Courier New"/>
          <w:color w:val="000000"/>
          <w:sz w:val="16"/>
        </w:rPr>
        <w:t xml:space="preserve">  25 |         for index, question_payload in enumerate(payload.questions, start=1):</w:t>
      </w:r>
    </w:p>
    <w:p>
      <w:pPr>
        <w:pStyle w:val="Code"/>
        <w:spacing w:line="240" w:lineRule="auto" w:after="0" w:before="0"/>
        <w:ind w:firstLine="0" w:left="0"/>
        <w:shd w:fill="F5F5F5"/>
      </w:pPr>
      <w:r>
        <w:rPr>
          <w:rFonts w:ascii="Courier New" w:hAnsi="Courier New" w:eastAsia="Courier New" w:cs="Courier New"/>
          <w:color w:val="000000"/>
          <w:sz w:val="16"/>
        </w:rPr>
        <w:t xml:space="preserve">  26 |             question_factory = QuestionFactory.create(</w:t>
      </w:r>
    </w:p>
    <w:p>
      <w:pPr>
        <w:pStyle w:val="Code"/>
        <w:spacing w:line="240" w:lineRule="auto" w:after="0" w:before="0"/>
        <w:ind w:firstLine="0" w:left="0"/>
        <w:shd w:fill="F5F5F5"/>
      </w:pPr>
      <w:r>
        <w:rPr>
          <w:rFonts w:ascii="Courier New" w:hAnsi="Courier New" w:eastAsia="Courier New" w:cs="Courier New"/>
          <w:color w:val="000000"/>
          <w:sz w:val="16"/>
        </w:rPr>
        <w:t xml:space="preserve">  27 |                 question_payload.question_type,</w:t>
      </w:r>
    </w:p>
    <w:p>
      <w:pPr>
        <w:pStyle w:val="Code"/>
        <w:spacing w:line="240" w:lineRule="auto" w:after="0" w:before="0"/>
        <w:ind w:firstLine="0" w:left="0"/>
        <w:shd w:fill="F5F5F5"/>
      </w:pPr>
      <w:r>
        <w:rPr>
          <w:rFonts w:ascii="Courier New" w:hAnsi="Courier New" w:eastAsia="Courier New" w:cs="Courier New"/>
          <w:color w:val="000000"/>
          <w:sz w:val="16"/>
        </w:rPr>
        <w:t xml:space="preserve">  28 |                 self._question_data(question_payload),</w:t>
      </w:r>
    </w:p>
    <w:p>
      <w:pPr>
        <w:pStyle w:val="Code"/>
        <w:spacing w:line="240" w:lineRule="auto" w:after="0" w:before="0"/>
        <w:ind w:firstLine="0" w:left="0"/>
        <w:shd w:fill="F5F5F5"/>
      </w:pPr>
      <w:r>
        <w:rPr>
          <w:rFonts w:ascii="Courier New" w:hAnsi="Courier New" w:eastAsia="Courier New" w:cs="Courier New"/>
          <w:color w:val="000000"/>
          <w:sz w:val="16"/>
        </w:rPr>
        <w:t xml:space="preserve">  29 |             )</w:t>
      </w:r>
    </w:p>
    <w:p>
      <w:pPr>
        <w:pStyle w:val="Code"/>
        <w:spacing w:line="240" w:lineRule="auto" w:after="0" w:before="0"/>
        <w:ind w:firstLine="0" w:left="0"/>
        <w:shd w:fill="F5F5F5"/>
      </w:pPr>
      <w:r>
        <w:rPr>
          <w:rFonts w:ascii="Courier New" w:hAnsi="Courier New" w:eastAsia="Courier New" w:cs="Courier New"/>
          <w:color w:val="000000"/>
          <w:sz w:val="16"/>
        </w:rPr>
        <w:t xml:space="preserve">  30 |             self.test_repository.save(question_factory.build_model(test.id, index))</w:t>
      </w:r>
    </w:p>
    <w:p>
      <w:pPr>
        <w:pStyle w:val="Code"/>
        <w:spacing w:line="240" w:lineRule="auto" w:after="0" w:before="0"/>
        <w:ind w:firstLine="0" w:left="0"/>
        <w:shd w:fill="F5F5F5"/>
      </w:pPr>
      <w:r>
        <w:rPr>
          <w:rFonts w:ascii="Courier New" w:hAnsi="Courier New" w:eastAsia="Courier New" w:cs="Courier New"/>
          <w:color w:val="000000"/>
          <w:sz w:val="16"/>
        </w:rPr>
        <w:t xml:space="preserve">  31 |</w:t>
      </w:r>
    </w:p>
    <w:p>
      <w:pPr>
        <w:pStyle w:val="Code"/>
        <w:spacing w:line="240" w:lineRule="auto" w:after="0" w:before="0"/>
        <w:ind w:firstLine="0" w:left="0"/>
        <w:shd w:fill="F5F5F5"/>
      </w:pPr>
      <w:r>
        <w:rPr>
          <w:rFonts w:ascii="Courier New" w:hAnsi="Courier New" w:eastAsia="Courier New" w:cs="Courier New"/>
          <w:color w:val="000000"/>
          <w:sz w:val="16"/>
        </w:rPr>
        <w:t xml:space="preserve">  32 |         self.test_repository.db.flush()</w:t>
      </w:r>
    </w:p>
    <w:p>
      <w:pPr>
        <w:pStyle w:val="Code"/>
        <w:spacing w:line="240" w:lineRule="auto" w:after="0" w:before="0"/>
        <w:ind w:firstLine="0" w:left="0"/>
        <w:shd w:fill="F5F5F5"/>
      </w:pPr>
      <w:r>
        <w:rPr>
          <w:rFonts w:ascii="Courier New" w:hAnsi="Courier New" w:eastAsia="Courier New" w:cs="Courier New"/>
          <w:color w:val="000000"/>
          <w:sz w:val="16"/>
        </w:rPr>
        <w:t xml:space="preserve">  33 |         return self.test_repository.get_full(test.id)</w:t>
      </w:r>
    </w:p>
    <w:p/>
    <w:p>
      <w:pPr>
        <w:ind w:firstLine="709"/>
      </w:pPr>
      <w:r>
        <w:rPr>
          <w:rFonts w:ascii="Times New Roman" w:hAnsi="Times New Roman" w:eastAsia="Times New Roman" w:cs="Times New Roman"/>
          <w:b w:val="0"/>
          <w:i w:val="0"/>
          <w:color w:val="000000"/>
          <w:sz w:val="28"/>
        </w:rPr>
        <w:t>Без Builder метод `create_test` совмещал бы проверку роли, создание корневой сущности, создание вопросов, расчет max_score и работу с репозиторием. Builder локализует именно конструирование сложного объекта, поэтому паттерн не выглядит декоративным.</w:t>
      </w:r>
    </w:p>
    <w:p>
      <w:pPr>
        <w:pStyle w:val="Heading3"/>
        <w:spacing w:before="160" w:after="80"/>
        <w:ind w:firstLine="0"/>
      </w:pPr>
      <w:r>
        <w:rPr>
          <w:rFonts w:ascii="Times New Roman" w:hAnsi="Times New Roman" w:eastAsia="Times New Roman" w:cs="Times New Roman"/>
          <w:b/>
          <w:i/>
          <w:color w:val="000000"/>
          <w:sz w:val="28"/>
        </w:rPr>
        <w:t>Module Singleton</w:t>
      </w:r>
    </w:p>
    <w:p>
      <w:pPr>
        <w:ind w:firstLine="709"/>
      </w:pPr>
      <w:r>
        <w:rPr>
          <w:rFonts w:ascii="Times New Roman" w:hAnsi="Times New Roman" w:eastAsia="Times New Roman" w:cs="Times New Roman"/>
          <w:b w:val="0"/>
          <w:i w:val="0"/>
          <w:color w:val="000000"/>
          <w:sz w:val="28"/>
        </w:rPr>
        <w:t>Module Singleton используется там, где в пределах процесса должен существовать один общий объект: настройки приложения, EventBus, bot adapter и временное хранилище pending retake. Это не классический Singleton с закрытым конструктором, а естественная Python-реализация через объект на уровне модуля. Для учебного проекта она проще, чем искусственная singleton-иерархия, и при этом решает реальную задачу согласованного shared-состояния.</w:t>
      </w:r>
    </w:p>
    <w:p>
      <w:pPr>
        <w:pStyle w:val="Caption"/>
        <w:ind w:firstLine="0"/>
        <w:jc w:val="left"/>
      </w:pPr>
      <w:r>
        <w:rPr>
          <w:rFonts w:ascii="Times New Roman" w:hAnsi="Times New Roman" w:eastAsia="Times New Roman" w:cs="Times New Roman"/>
          <w:color w:val="000000"/>
          <w:sz w:val="24"/>
        </w:rPr>
        <w:t>Листинг 27 - Module Singleton: общий EventBus процесса</w:t>
      </w:r>
    </w:p>
    <w:p>
      <w:pPr>
        <w:pStyle w:val="CodePath"/>
        <w:ind w:firstLine="0"/>
        <w:shd w:fill="EDEDED"/>
      </w:pPr>
      <w:r>
        <w:rPr>
          <w:rFonts w:ascii="Courier New" w:hAnsi="Courier New" w:eastAsia="Courier New" w:cs="Courier New"/>
          <w:b/>
          <w:color w:val="000000"/>
          <w:sz w:val="16"/>
        </w:rPr>
        <w:t>app/core/events.py</w:t>
      </w:r>
    </w:p>
    <w:p>
      <w:pPr>
        <w:pStyle w:val="Code"/>
        <w:spacing w:line="240" w:lineRule="auto" w:after="0" w:before="0"/>
        <w:ind w:firstLine="0" w:left="0"/>
        <w:shd w:fill="F5F5F5"/>
      </w:pPr>
      <w:r>
        <w:rPr>
          <w:rFonts w:ascii="Courier New" w:hAnsi="Courier New" w:eastAsia="Courier New" w:cs="Courier New"/>
          <w:color w:val="000000"/>
          <w:sz w:val="16"/>
        </w:rPr>
        <w:t xml:space="preserve">   1 | from app.services.event_bus import EventBus</w:t>
      </w:r>
    </w:p>
    <w:p>
      <w:pPr>
        <w:pStyle w:val="Code"/>
        <w:spacing w:line="240" w:lineRule="auto" w:after="0" w:before="0"/>
        <w:ind w:firstLine="0" w:left="0"/>
        <w:shd w:fill="F5F5F5"/>
      </w:pPr>
      <w:r>
        <w:rPr>
          <w:rFonts w:ascii="Courier New" w:hAnsi="Courier New" w:eastAsia="Courier New" w:cs="Courier New"/>
          <w:color w:val="000000"/>
          <w:sz w:val="16"/>
        </w:rPr>
        <w:t xml:space="preserve">   2 |</w:t>
      </w:r>
    </w:p>
    <w:p>
      <w:pPr>
        <w:pStyle w:val="Code"/>
        <w:spacing w:line="240" w:lineRule="auto" w:after="0" w:before="0"/>
        <w:ind w:firstLine="0" w:left="0"/>
        <w:shd w:fill="F5F5F5"/>
      </w:pPr>
      <w:r>
        <w:rPr>
          <w:rFonts w:ascii="Courier New" w:hAnsi="Courier New" w:eastAsia="Courier New" w:cs="Courier New"/>
          <w:color w:val="000000"/>
          <w:sz w:val="16"/>
        </w:rPr>
        <w:t xml:space="preserve">   3 | event_bus = EventBus()</w:t>
      </w:r>
    </w:p>
    <w:p/>
    <w:p>
      <w:pPr>
        <w:pStyle w:val="Caption"/>
        <w:ind w:firstLine="0"/>
        <w:jc w:val="left"/>
      </w:pPr>
      <w:r>
        <w:rPr>
          <w:rFonts w:ascii="Times New Roman" w:hAnsi="Times New Roman" w:eastAsia="Times New Roman" w:cs="Times New Roman"/>
          <w:color w:val="000000"/>
          <w:sz w:val="24"/>
        </w:rPr>
        <w:t>Листинг 28 - Module Singleton: pending retake storage в Telegram-боте</w:t>
      </w:r>
    </w:p>
    <w:p>
      <w:pPr>
        <w:pStyle w:val="CodePath"/>
        <w:ind w:firstLine="0"/>
        <w:shd w:fill="EDEDED"/>
      </w:pPr>
      <w:r>
        <w:rPr>
          <w:rFonts w:ascii="Courier New" w:hAnsi="Courier New" w:eastAsia="Courier New" w:cs="Courier New"/>
          <w:b/>
          <w:color w:val="000000"/>
          <w:sz w:val="16"/>
        </w:rPr>
        <w:t>bot/states/testing.py</w:t>
      </w:r>
    </w:p>
    <w:p>
      <w:pPr>
        <w:pStyle w:val="Code"/>
        <w:spacing w:line="240" w:lineRule="auto" w:after="0" w:before="0"/>
        <w:ind w:firstLine="0" w:left="0"/>
        <w:shd w:fill="F5F5F5"/>
      </w:pPr>
      <w:r>
        <w:rPr>
          <w:rFonts w:ascii="Courier New" w:hAnsi="Courier New" w:eastAsia="Courier New" w:cs="Courier New"/>
          <w:color w:val="000000"/>
          <w:sz w:val="16"/>
        </w:rPr>
        <w:t xml:space="preserve">   4 | class TestPassStates(StatesGroup):</w:t>
      </w:r>
    </w:p>
    <w:p>
      <w:pPr>
        <w:pStyle w:val="Code"/>
        <w:spacing w:line="240" w:lineRule="auto" w:after="0" w:before="0"/>
        <w:ind w:firstLine="0" w:left="0"/>
        <w:shd w:fill="F5F5F5"/>
      </w:pPr>
      <w:r>
        <w:rPr>
          <w:rFonts w:ascii="Courier New" w:hAnsi="Courier New" w:eastAsia="Courier New" w:cs="Courier New"/>
          <w:color w:val="000000"/>
          <w:sz w:val="16"/>
        </w:rPr>
        <w:t xml:space="preserve">   5 |     """States for the test-passing FSM."""</w:t>
      </w:r>
    </w:p>
    <w:p>
      <w:pPr>
        <w:pStyle w:val="Code"/>
        <w:spacing w:line="240" w:lineRule="auto" w:after="0" w:before="0"/>
        <w:ind w:firstLine="0" w:left="0"/>
        <w:shd w:fill="F5F5F5"/>
      </w:pPr>
      <w:r>
        <w:rPr>
          <w:rFonts w:ascii="Courier New" w:hAnsi="Courier New" w:eastAsia="Courier New" w:cs="Courier New"/>
          <w:color w:val="000000"/>
          <w:sz w:val="16"/>
        </w:rPr>
        <w:t xml:space="preserve">   6 |</w:t>
      </w:r>
    </w:p>
    <w:p>
      <w:pPr>
        <w:pStyle w:val="Code"/>
        <w:spacing w:line="240" w:lineRule="auto" w:after="0" w:before="0"/>
        <w:ind w:firstLine="0" w:left="0"/>
        <w:shd w:fill="F5F5F5"/>
      </w:pPr>
      <w:r>
        <w:rPr>
          <w:rFonts w:ascii="Courier New" w:hAnsi="Courier New" w:eastAsia="Courier New" w:cs="Courier New"/>
          <w:color w:val="000000"/>
          <w:sz w:val="16"/>
        </w:rPr>
        <w:t xml:space="preserve">   7 |     answering = State()</w:t>
      </w:r>
    </w:p>
    <w:p>
      <w:pPr>
        <w:pStyle w:val="Code"/>
        <w:spacing w:line="240" w:lineRule="auto" w:after="0" w:before="0"/>
        <w:ind w:firstLine="0" w:left="0"/>
        <w:shd w:fill="F5F5F5"/>
      </w:pPr>
      <w:r>
        <w:rPr>
          <w:rFonts w:ascii="Courier New" w:hAnsi="Courier New" w:eastAsia="Courier New" w:cs="Courier New"/>
          <w:color w:val="000000"/>
          <w:sz w:val="16"/>
        </w:rPr>
        <w:t xml:space="preserve">   8 |     confirm_retake = State()</w:t>
      </w:r>
    </w:p>
    <w:p>
      <w:pPr>
        <w:pStyle w:val="Code"/>
        <w:spacing w:line="240" w:lineRule="auto" w:after="0" w:before="0"/>
        <w:ind w:firstLine="0" w:left="0"/>
        <w:shd w:fill="F5F5F5"/>
      </w:pPr>
      <w:r>
        <w:rPr>
          <w:rFonts w:ascii="Courier New" w:hAnsi="Courier New" w:eastAsia="Courier New" w:cs="Courier New"/>
          <w:color w:val="000000"/>
          <w:sz w:val="16"/>
        </w:rPr>
        <w:t xml:space="preserve">   9 |</w:t>
      </w:r>
    </w:p>
    <w:p>
      <w:pPr>
        <w:pStyle w:val="Code"/>
        <w:spacing w:line="240" w:lineRule="auto" w:after="0" w:before="0"/>
        <w:ind w:firstLine="0" w:left="0"/>
        <w:shd w:fill="F5F5F5"/>
      </w:pPr>
      <w:r>
        <w:rPr>
          <w:rFonts w:ascii="Courier New" w:hAnsi="Courier New" w:eastAsia="Courier New" w:cs="Courier New"/>
          <w:color w:val="000000"/>
          <w:sz w:val="16"/>
        </w:rPr>
        <w:t xml:space="preserve">  10 |</w:t>
      </w:r>
    </w:p>
    <w:p>
      <w:pPr>
        <w:pStyle w:val="Code"/>
        <w:spacing w:line="240" w:lineRule="auto" w:after="0" w:before="0"/>
        <w:ind w:firstLine="0" w:left="0"/>
        <w:shd w:fill="F5F5F5"/>
      </w:pPr>
      <w:r>
        <w:rPr>
          <w:rFonts w:ascii="Courier New" w:hAnsi="Courier New" w:eastAsia="Courier New" w:cs="Courier New"/>
          <w:color w:val="000000"/>
          <w:sz w:val="16"/>
        </w:rPr>
        <w:t xml:space="preserve">  11 | class _RetakeStateStorage:</w:t>
      </w:r>
    </w:p>
    <w:p>
      <w:pPr>
        <w:pStyle w:val="Code"/>
        <w:spacing w:line="240" w:lineRule="auto" w:after="0" w:before="0"/>
        <w:ind w:firstLine="0" w:left="0"/>
        <w:shd w:fill="F5F5F5"/>
      </w:pPr>
      <w:r>
        <w:rPr>
          <w:rFonts w:ascii="Courier New" w:hAnsi="Courier New" w:eastAsia="Courier New" w:cs="Courier New"/>
          <w:color w:val="000000"/>
          <w:sz w:val="16"/>
        </w:rPr>
        <w:t xml:space="preserve">  12 |     """In-memory store that keeps pending retake data between messages."""</w:t>
      </w:r>
    </w:p>
    <w:p>
      <w:pPr>
        <w:pStyle w:val="Code"/>
        <w:spacing w:line="240" w:lineRule="auto" w:after="0" w:before="0"/>
        <w:ind w:firstLine="0" w:left="0"/>
        <w:shd w:fill="F5F5F5"/>
      </w:pPr>
      <w:r>
        <w:rPr>
          <w:rFonts w:ascii="Courier New" w:hAnsi="Courier New" w:eastAsia="Courier New" w:cs="Courier New"/>
          <w:color w:val="000000"/>
          <w:sz w:val="16"/>
        </w:rPr>
        <w:t xml:space="preserve">  13 |</w:t>
      </w:r>
    </w:p>
    <w:p>
      <w:pPr>
        <w:pStyle w:val="Code"/>
        <w:spacing w:line="240" w:lineRule="auto" w:after="0" w:before="0"/>
        <w:ind w:firstLine="0" w:left="0"/>
        <w:shd w:fill="F5F5F5"/>
      </w:pPr>
      <w:r>
        <w:rPr>
          <w:rFonts w:ascii="Courier New" w:hAnsi="Courier New" w:eastAsia="Courier New" w:cs="Courier New"/>
          <w:color w:val="000000"/>
          <w:sz w:val="16"/>
        </w:rPr>
        <w:t xml:space="preserve">  14 |     def __init__(self) -&gt; None:</w:t>
      </w:r>
    </w:p>
    <w:p>
      <w:pPr>
        <w:pStyle w:val="Code"/>
        <w:spacing w:line="240" w:lineRule="auto" w:after="0" w:before="0"/>
        <w:ind w:firstLine="0" w:left="0"/>
        <w:shd w:fill="F5F5F5"/>
      </w:pPr>
      <w:r>
        <w:rPr>
          <w:rFonts w:ascii="Courier New" w:hAnsi="Courier New" w:eastAsia="Courier New" w:cs="Courier New"/>
          <w:color w:val="000000"/>
          <w:sz w:val="16"/>
        </w:rPr>
        <w:t xml:space="preserve">  15 |         self._pending: dict[int, dict] = {}</w:t>
      </w:r>
    </w:p>
    <w:p>
      <w:pPr>
        <w:pStyle w:val="Code"/>
        <w:spacing w:line="240" w:lineRule="auto" w:after="0" w:before="0"/>
        <w:ind w:firstLine="0" w:left="0"/>
        <w:shd w:fill="F5F5F5"/>
      </w:pPr>
      <w:r>
        <w:rPr>
          <w:rFonts w:ascii="Courier New" w:hAnsi="Courier New" w:eastAsia="Courier New" w:cs="Courier New"/>
          <w:color w:val="000000"/>
          <w:sz w:val="16"/>
        </w:rPr>
        <w:t xml:space="preserve">  16 |</w:t>
      </w:r>
    </w:p>
    <w:p>
      <w:pPr>
        <w:pStyle w:val="Code"/>
        <w:spacing w:line="240" w:lineRule="auto" w:after="0" w:before="0"/>
        <w:ind w:firstLine="0" w:left="0"/>
        <w:shd w:fill="F5F5F5"/>
      </w:pPr>
      <w:r>
        <w:rPr>
          <w:rFonts w:ascii="Courier New" w:hAnsi="Courier New" w:eastAsia="Courier New" w:cs="Courier New"/>
          <w:color w:val="000000"/>
          <w:sz w:val="16"/>
        </w:rPr>
        <w:t xml:space="preserve">  17 |     async def set_pending_retake(</w:t>
      </w:r>
    </w:p>
    <w:p>
      <w:pPr>
        <w:pStyle w:val="Code"/>
        <w:spacing w:line="240" w:lineRule="auto" w:after="0" w:before="0"/>
        <w:ind w:firstLine="0" w:left="0"/>
        <w:shd w:fill="F5F5F5"/>
      </w:pPr>
      <w:r>
        <w:rPr>
          <w:rFonts w:ascii="Courier New" w:hAnsi="Courier New" w:eastAsia="Courier New" w:cs="Courier New"/>
          <w:color w:val="000000"/>
          <w:sz w:val="16"/>
        </w:rPr>
        <w:t xml:space="preserve">  18 |         self, user_id: int, test_id: int, questions: list[dict]</w:t>
      </w:r>
    </w:p>
    <w:p>
      <w:pPr>
        <w:pStyle w:val="Code"/>
        <w:spacing w:line="240" w:lineRule="auto" w:after="0" w:before="0"/>
        <w:ind w:firstLine="0" w:left="0"/>
        <w:shd w:fill="F5F5F5"/>
      </w:pPr>
      <w:r>
        <w:rPr>
          <w:rFonts w:ascii="Courier New" w:hAnsi="Courier New" w:eastAsia="Courier New" w:cs="Courier New"/>
          <w:color w:val="000000"/>
          <w:sz w:val="16"/>
        </w:rPr>
        <w:t xml:space="preserve">  19 |     ) -&gt; None:</w:t>
      </w:r>
    </w:p>
    <w:p>
      <w:pPr>
        <w:pStyle w:val="Code"/>
        <w:spacing w:line="240" w:lineRule="auto" w:after="0" w:before="0"/>
        <w:ind w:firstLine="0" w:left="0"/>
        <w:shd w:fill="F5F5F5"/>
      </w:pPr>
      <w:r>
        <w:rPr>
          <w:rFonts w:ascii="Courier New" w:hAnsi="Courier New" w:eastAsia="Courier New" w:cs="Courier New"/>
          <w:color w:val="000000"/>
          <w:sz w:val="16"/>
        </w:rPr>
        <w:t xml:space="preserve">  20 |         self._pending[user_id] = {"test_id": test_id, "questions": questions}</w:t>
      </w:r>
    </w:p>
    <w:p>
      <w:pPr>
        <w:pStyle w:val="Code"/>
        <w:spacing w:line="240" w:lineRule="auto" w:after="0" w:before="0"/>
        <w:ind w:firstLine="0" w:left="0"/>
        <w:shd w:fill="F5F5F5"/>
      </w:pPr>
      <w:r>
        <w:rPr>
          <w:rFonts w:ascii="Courier New" w:hAnsi="Courier New" w:eastAsia="Courier New" w:cs="Courier New"/>
          <w:color w:val="000000"/>
          <w:sz w:val="16"/>
        </w:rPr>
        <w:t xml:space="preserve">  21 |</w:t>
      </w:r>
    </w:p>
    <w:p>
      <w:pPr>
        <w:pStyle w:val="Code"/>
        <w:spacing w:line="240" w:lineRule="auto" w:after="0" w:before="0"/>
        <w:ind w:firstLine="0" w:left="0"/>
        <w:shd w:fill="F5F5F5"/>
      </w:pPr>
      <w:r>
        <w:rPr>
          <w:rFonts w:ascii="Courier New" w:hAnsi="Courier New" w:eastAsia="Courier New" w:cs="Courier New"/>
          <w:color w:val="000000"/>
          <w:sz w:val="16"/>
        </w:rPr>
        <w:t xml:space="preserve">  22 |     async def pop_pending_retake(self, user_id: int) -&gt; dict | None:</w:t>
      </w:r>
    </w:p>
    <w:p>
      <w:pPr>
        <w:pStyle w:val="Code"/>
        <w:spacing w:line="240" w:lineRule="auto" w:after="0" w:before="0"/>
        <w:ind w:firstLine="0" w:left="0"/>
        <w:shd w:fill="F5F5F5"/>
      </w:pPr>
      <w:r>
        <w:rPr>
          <w:rFonts w:ascii="Courier New" w:hAnsi="Courier New" w:eastAsia="Courier New" w:cs="Courier New"/>
          <w:color w:val="000000"/>
          <w:sz w:val="16"/>
        </w:rPr>
        <w:t xml:space="preserve">  23 |         return self._pending.pop(user_id, None)</w:t>
      </w:r>
    </w:p>
    <w:p>
      <w:pPr>
        <w:pStyle w:val="Code"/>
        <w:spacing w:line="240" w:lineRule="auto" w:after="0" w:before="0"/>
        <w:ind w:firstLine="0" w:left="0"/>
        <w:shd w:fill="F5F5F5"/>
      </w:pPr>
      <w:r>
        <w:rPr>
          <w:rFonts w:ascii="Courier New" w:hAnsi="Courier New" w:eastAsia="Courier New" w:cs="Courier New"/>
          <w:color w:val="000000"/>
          <w:sz w:val="16"/>
        </w:rPr>
        <w:t xml:space="preserve">  24 |</w:t>
      </w:r>
    </w:p>
    <w:p>
      <w:pPr>
        <w:pStyle w:val="Code"/>
        <w:spacing w:line="240" w:lineRule="auto" w:after="0" w:before="0"/>
        <w:ind w:firstLine="0" w:left="0"/>
        <w:shd w:fill="F5F5F5"/>
      </w:pPr>
      <w:r>
        <w:rPr>
          <w:rFonts w:ascii="Courier New" w:hAnsi="Courier New" w:eastAsia="Courier New" w:cs="Courier New"/>
          <w:color w:val="000000"/>
          <w:sz w:val="16"/>
        </w:rPr>
        <w:t xml:space="preserve">  25 |</w:t>
      </w:r>
    </w:p>
    <w:p>
      <w:pPr>
        <w:pStyle w:val="Code"/>
        <w:spacing w:line="240" w:lineRule="auto" w:after="0" w:before="0"/>
        <w:ind w:firstLine="0" w:left="0"/>
        <w:shd w:fill="F5F5F5"/>
      </w:pPr>
      <w:r>
        <w:rPr>
          <w:rFonts w:ascii="Courier New" w:hAnsi="Courier New" w:eastAsia="Courier New" w:cs="Courier New"/>
          <w:color w:val="000000"/>
          <w:sz w:val="16"/>
        </w:rPr>
        <w:t xml:space="preserve">  26 | # Singleton used across all handlers</w:t>
      </w:r>
    </w:p>
    <w:p>
      <w:pPr>
        <w:pStyle w:val="Code"/>
        <w:spacing w:line="240" w:lineRule="auto" w:after="0" w:before="0"/>
        <w:ind w:firstLine="0" w:left="0"/>
        <w:shd w:fill="F5F5F5"/>
      </w:pPr>
      <w:r>
        <w:rPr>
          <w:rFonts w:ascii="Courier New" w:hAnsi="Courier New" w:eastAsia="Courier New" w:cs="Courier New"/>
          <w:color w:val="000000"/>
          <w:sz w:val="16"/>
        </w:rPr>
        <w:t xml:space="preserve">  27 | state_storage = _RetakeStateStorage()</w:t>
      </w:r>
    </w:p>
    <w:p/>
    <w:p>
      <w:bookmarkStart w:id="34" w:name="h34"/>
      <w:pPr>
        <w:pStyle w:val="Heading2"/>
        <w:spacing w:before="240" w:after="120"/>
        <w:ind w:firstLine="0"/>
      </w:pPr>
      <w:r>
        <w:rPr>
          <w:rFonts w:ascii="Times New Roman" w:hAnsi="Times New Roman" w:eastAsia="Times New Roman" w:cs="Times New Roman"/>
          <w:b/>
          <w:color w:val="000000"/>
          <w:sz w:val="28"/>
        </w:rPr>
        <w:t>5.5 Структурные паттерны</w:t>
      </w:r>
      <w:bookmarkEnd w:id="34"/>
    </w:p>
    <w:p>
      <w:pPr>
        <w:pStyle w:val="Heading3"/>
        <w:spacing w:before="160" w:after="80"/>
        <w:ind w:firstLine="0"/>
      </w:pPr>
      <w:r>
        <w:rPr>
          <w:rFonts w:ascii="Times New Roman" w:hAnsi="Times New Roman" w:eastAsia="Times New Roman" w:cs="Times New Roman"/>
          <w:b/>
          <w:i/>
          <w:color w:val="000000"/>
          <w:sz w:val="28"/>
        </w:rPr>
        <w:t>Adapter</w:t>
      </w:r>
    </w:p>
    <w:p>
      <w:pPr>
        <w:ind w:firstLine="709"/>
      </w:pPr>
      <w:r>
        <w:rPr>
          <w:rFonts w:ascii="Times New Roman" w:hAnsi="Times New Roman" w:eastAsia="Times New Roman" w:cs="Times New Roman"/>
          <w:b w:val="0"/>
          <w:i w:val="0"/>
          <w:color w:val="000000"/>
          <w:sz w:val="28"/>
        </w:rPr>
        <w:t>Telegram-бот - внешний клиент, но он должен работать с теми же сценариями, что и web. Adapter скрывает от обработчиков бота HTTP-адреса, заголовки доверия, токены, timeout и JSON-формат. Обработчик вызывает предметный метод `fetch_tests`, `submit_attempt` или `connect_account`, а не собирает HTTP-запрос вручную.</w:t>
      </w:r>
    </w:p>
    <w:p>
      <w:pPr>
        <w:pStyle w:val="Caption"/>
        <w:ind w:firstLine="0"/>
        <w:jc w:val="left"/>
      </w:pPr>
      <w:r>
        <w:rPr>
          <w:rFonts w:ascii="Times New Roman" w:hAnsi="Times New Roman" w:eastAsia="Times New Roman" w:cs="Times New Roman"/>
          <w:color w:val="000000"/>
          <w:sz w:val="24"/>
        </w:rPr>
        <w:t>Листинг 29 - Adapter: базовый URL и доверенные заголовки</w:t>
      </w:r>
    </w:p>
    <w:p>
      <w:pPr>
        <w:pStyle w:val="CodePath"/>
        <w:ind w:firstLine="0"/>
        <w:shd w:fill="EDEDED"/>
      </w:pPr>
      <w:r>
        <w:rPr>
          <w:rFonts w:ascii="Courier New" w:hAnsi="Courier New" w:eastAsia="Courier New" w:cs="Courier New"/>
          <w:b/>
          <w:color w:val="000000"/>
          <w:sz w:val="16"/>
        </w:rPr>
        <w:t>app/services/telegram_adapter.py</w:t>
      </w:r>
    </w:p>
    <w:p>
      <w:pPr>
        <w:pStyle w:val="Code"/>
        <w:spacing w:line="240" w:lineRule="auto" w:after="0" w:before="0"/>
        <w:ind w:firstLine="0" w:left="0"/>
        <w:shd w:fill="F5F5F5"/>
      </w:pPr>
      <w:r>
        <w:rPr>
          <w:rFonts w:ascii="Courier New" w:hAnsi="Courier New" w:eastAsia="Courier New" w:cs="Courier New"/>
          <w:color w:val="000000"/>
          <w:sz w:val="16"/>
        </w:rPr>
        <w:t xml:space="preserve">   6 | class TelegramAdapter:</w:t>
      </w:r>
    </w:p>
    <w:p>
      <w:pPr>
        <w:pStyle w:val="Code"/>
        <w:spacing w:line="240" w:lineRule="auto" w:after="0" w:before="0"/>
        <w:ind w:firstLine="0" w:left="0"/>
        <w:shd w:fill="F5F5F5"/>
      </w:pPr>
      <w:r>
        <w:rPr>
          <w:rFonts w:ascii="Courier New" w:hAnsi="Courier New" w:eastAsia="Courier New" w:cs="Courier New"/>
          <w:color w:val="000000"/>
          <w:sz w:val="16"/>
        </w:rPr>
        <w:t xml:space="preserve">   7 |     def __init__(self, api_base_url: str):</w:t>
      </w:r>
    </w:p>
    <w:p>
      <w:pPr>
        <w:pStyle w:val="Code"/>
        <w:spacing w:line="240" w:lineRule="auto" w:after="0" w:before="0"/>
        <w:ind w:firstLine="0" w:left="0"/>
        <w:shd w:fill="F5F5F5"/>
      </w:pPr>
      <w:r>
        <w:rPr>
          <w:rFonts w:ascii="Courier New" w:hAnsi="Courier New" w:eastAsia="Courier New" w:cs="Courier New"/>
          <w:color w:val="000000"/>
          <w:sz w:val="16"/>
        </w:rPr>
        <w:t xml:space="preserve">   8 |         self.api_base_url = api_base_url.rstrip("/")</w:t>
      </w:r>
    </w:p>
    <w:p>
      <w:pPr>
        <w:pStyle w:val="Code"/>
        <w:spacing w:line="240" w:lineRule="auto" w:after="0" w:before="0"/>
        <w:ind w:firstLine="0" w:left="0"/>
        <w:shd w:fill="F5F5F5"/>
      </w:pPr>
      <w:r>
        <w:rPr>
          <w:rFonts w:ascii="Courier New" w:hAnsi="Courier New" w:eastAsia="Courier New" w:cs="Courier New"/>
          <w:color w:val="000000"/>
          <w:sz w:val="16"/>
        </w:rPr>
        <w:t xml:space="preserve">   9 |         self.bot_token = settings.telegram_bot_token</w:t>
      </w:r>
    </w:p>
    <w:p>
      <w:pPr>
        <w:pStyle w:val="Code"/>
        <w:spacing w:line="240" w:lineRule="auto" w:after="0" w:before="0"/>
        <w:ind w:firstLine="0" w:left="0"/>
        <w:shd w:fill="F5F5F5"/>
      </w:pPr>
      <w:r>
        <w:rPr>
          <w:rFonts w:ascii="Courier New" w:hAnsi="Courier New" w:eastAsia="Courier New" w:cs="Courier New"/>
          <w:color w:val="000000"/>
          <w:sz w:val="16"/>
        </w:rPr>
        <w:t xml:space="preserve">  10 |         self.timeout = 15</w:t>
      </w:r>
    </w:p>
    <w:p>
      <w:pPr>
        <w:pStyle w:val="Code"/>
        <w:spacing w:line="240" w:lineRule="auto" w:after="0" w:before="0"/>
        <w:ind w:firstLine="0" w:left="0"/>
        <w:shd w:fill="F5F5F5"/>
      </w:pPr>
      <w:r>
        <w:rPr>
          <w:rFonts w:ascii="Courier New" w:hAnsi="Courier New" w:eastAsia="Courier New" w:cs="Courier New"/>
          <w:color w:val="000000"/>
          <w:sz w:val="16"/>
        </w:rPr>
        <w:t xml:space="preserve">  11 |</w:t>
      </w:r>
    </w:p>
    <w:p>
      <w:pPr>
        <w:pStyle w:val="Code"/>
        <w:spacing w:line="240" w:lineRule="auto" w:after="0" w:before="0"/>
        <w:ind w:firstLine="0" w:left="0"/>
        <w:shd w:fill="F5F5F5"/>
      </w:pPr>
      <w:r>
        <w:rPr>
          <w:rFonts w:ascii="Courier New" w:hAnsi="Courier New" w:eastAsia="Courier New" w:cs="Courier New"/>
          <w:color w:val="000000"/>
          <w:sz w:val="16"/>
        </w:rPr>
        <w:t xml:space="preserve">  12 |     def _get_headers(self, telegram_id: str | None = None) -&gt; dict:</w:t>
      </w:r>
    </w:p>
    <w:p>
      <w:pPr>
        <w:pStyle w:val="Code"/>
        <w:spacing w:line="240" w:lineRule="auto" w:after="0" w:before="0"/>
        <w:ind w:firstLine="0" w:left="0"/>
        <w:shd w:fill="F5F5F5"/>
      </w:pPr>
      <w:r>
        <w:rPr>
          <w:rFonts w:ascii="Courier New" w:hAnsi="Courier New" w:eastAsia="Courier New" w:cs="Courier New"/>
          <w:color w:val="000000"/>
          <w:sz w:val="16"/>
        </w:rPr>
        <w:t xml:space="preserve">  13 |         headers = {"X-Bot-Token": self.bot_token}</w:t>
      </w:r>
    </w:p>
    <w:p>
      <w:pPr>
        <w:pStyle w:val="Code"/>
        <w:spacing w:line="240" w:lineRule="auto" w:after="0" w:before="0"/>
        <w:ind w:firstLine="0" w:left="0"/>
        <w:shd w:fill="F5F5F5"/>
      </w:pPr>
      <w:r>
        <w:rPr>
          <w:rFonts w:ascii="Courier New" w:hAnsi="Courier New" w:eastAsia="Courier New" w:cs="Courier New"/>
          <w:color w:val="000000"/>
          <w:sz w:val="16"/>
        </w:rPr>
        <w:t xml:space="preserve">  14 |         if settings.internal_service_token:</w:t>
      </w:r>
    </w:p>
    <w:p>
      <w:pPr>
        <w:pStyle w:val="Code"/>
        <w:spacing w:line="240" w:lineRule="auto" w:after="0" w:before="0"/>
        <w:ind w:firstLine="0" w:left="0"/>
        <w:shd w:fill="F5F5F5"/>
      </w:pPr>
      <w:r>
        <w:rPr>
          <w:rFonts w:ascii="Courier New" w:hAnsi="Courier New" w:eastAsia="Courier New" w:cs="Courier New"/>
          <w:color w:val="000000"/>
          <w:sz w:val="16"/>
        </w:rPr>
        <w:t xml:space="preserve">  15 |             headers["X-Service-Token"] = settings.internal_service_token</w:t>
      </w:r>
    </w:p>
    <w:p>
      <w:pPr>
        <w:pStyle w:val="Code"/>
        <w:spacing w:line="240" w:lineRule="auto" w:after="0" w:before="0"/>
        <w:ind w:firstLine="0" w:left="0"/>
        <w:shd w:fill="F5F5F5"/>
      </w:pPr>
      <w:r>
        <w:rPr>
          <w:rFonts w:ascii="Courier New" w:hAnsi="Courier New" w:eastAsia="Courier New" w:cs="Courier New"/>
          <w:color w:val="000000"/>
          <w:sz w:val="16"/>
        </w:rPr>
        <w:t xml:space="preserve">  16 |         if telegram_id:</w:t>
      </w:r>
    </w:p>
    <w:p>
      <w:pPr>
        <w:pStyle w:val="Code"/>
        <w:spacing w:line="240" w:lineRule="auto" w:after="0" w:before="0"/>
        <w:ind w:firstLine="0" w:left="0"/>
        <w:shd w:fill="F5F5F5"/>
      </w:pPr>
      <w:r>
        <w:rPr>
          <w:rFonts w:ascii="Courier New" w:hAnsi="Courier New" w:eastAsia="Courier New" w:cs="Courier New"/>
          <w:color w:val="000000"/>
          <w:sz w:val="16"/>
        </w:rPr>
        <w:t xml:space="preserve">  17 |             headers["X-Telegram-Id"] = str(telegram_id)</w:t>
      </w:r>
    </w:p>
    <w:p>
      <w:pPr>
        <w:pStyle w:val="Code"/>
        <w:spacing w:line="240" w:lineRule="auto" w:after="0" w:before="0"/>
        <w:ind w:firstLine="0" w:left="0"/>
        <w:shd w:fill="F5F5F5"/>
      </w:pPr>
      <w:r>
        <w:rPr>
          <w:rFonts w:ascii="Courier New" w:hAnsi="Courier New" w:eastAsia="Courier New" w:cs="Courier New"/>
          <w:color w:val="000000"/>
          <w:sz w:val="16"/>
        </w:rPr>
        <w:t xml:space="preserve">  18 |         return headers</w:t>
      </w:r>
    </w:p>
    <w:p>
      <w:pPr>
        <w:pStyle w:val="Code"/>
        <w:spacing w:line="240" w:lineRule="auto" w:after="0" w:before="0"/>
        <w:ind w:firstLine="0" w:left="0"/>
        <w:shd w:fill="F5F5F5"/>
      </w:pPr>
      <w:r>
        <w:rPr>
          <w:rFonts w:ascii="Courier New" w:hAnsi="Courier New" w:eastAsia="Courier New" w:cs="Courier New"/>
          <w:color w:val="000000"/>
          <w:sz w:val="16"/>
        </w:rPr>
        <w:t xml:space="preserve">  19 |</w:t>
      </w:r>
    </w:p>
    <w:p>
      <w:pPr>
        <w:pStyle w:val="Code"/>
        <w:spacing w:line="240" w:lineRule="auto" w:after="0" w:before="0"/>
        <w:ind w:firstLine="0" w:left="0"/>
        <w:shd w:fill="F5F5F5"/>
      </w:pPr>
      <w:r>
        <w:rPr>
          <w:rFonts w:ascii="Courier New" w:hAnsi="Courier New" w:eastAsia="Courier New" w:cs="Courier New"/>
          <w:color w:val="000000"/>
          <w:sz w:val="16"/>
        </w:rPr>
        <w:t xml:space="preserve">  20 |     async def fetch_tests(self, telegram_id: str | None = None):</w:t>
      </w:r>
    </w:p>
    <w:p>
      <w:pPr>
        <w:pStyle w:val="Code"/>
        <w:spacing w:line="240" w:lineRule="auto" w:after="0" w:before="0"/>
        <w:ind w:firstLine="0" w:left="0"/>
        <w:shd w:fill="F5F5F5"/>
      </w:pPr>
      <w:r>
        <w:rPr>
          <w:rFonts w:ascii="Courier New" w:hAnsi="Courier New" w:eastAsia="Courier New" w:cs="Courier New"/>
          <w:color w:val="000000"/>
          <w:sz w:val="16"/>
        </w:rPr>
        <w:t xml:space="preserve">  21 |         async with httpx.AsyncClient(timeout=self.timeout) as client:</w:t>
      </w:r>
    </w:p>
    <w:p>
      <w:pPr>
        <w:pStyle w:val="Code"/>
        <w:spacing w:line="240" w:lineRule="auto" w:after="0" w:before="0"/>
        <w:ind w:firstLine="0" w:left="0"/>
        <w:shd w:fill="F5F5F5"/>
      </w:pPr>
      <w:r>
        <w:rPr>
          <w:rFonts w:ascii="Courier New" w:hAnsi="Courier New" w:eastAsia="Courier New" w:cs="Courier New"/>
          <w:color w:val="000000"/>
          <w:sz w:val="16"/>
        </w:rPr>
        <w:t xml:space="preserve">  22 |             response = await client.get(</w:t>
      </w:r>
    </w:p>
    <w:p>
      <w:pPr>
        <w:pStyle w:val="Code"/>
        <w:spacing w:line="240" w:lineRule="auto" w:after="0" w:before="0"/>
        <w:ind w:firstLine="0" w:left="0"/>
        <w:shd w:fill="F5F5F5"/>
      </w:pPr>
      <w:r>
        <w:rPr>
          <w:rFonts w:ascii="Courier New" w:hAnsi="Courier New" w:eastAsia="Courier New" w:cs="Courier New"/>
          <w:color w:val="000000"/>
          <w:sz w:val="16"/>
        </w:rPr>
        <w:t xml:space="preserve">  23 |                 f"{self.api_base_url}/api/tests", headers=self._get_headers(telegram_id)</w:t>
      </w:r>
    </w:p>
    <w:p/>
    <w:p>
      <w:pPr>
        <w:pStyle w:val="Caption"/>
        <w:ind w:firstLine="0"/>
        <w:jc w:val="left"/>
      </w:pPr>
      <w:r>
        <w:rPr>
          <w:rFonts w:ascii="Times New Roman" w:hAnsi="Times New Roman" w:eastAsia="Times New Roman" w:cs="Times New Roman"/>
          <w:color w:val="000000"/>
          <w:sz w:val="24"/>
        </w:rPr>
        <w:t>Листинг 30 - Adapter: отправка попытки и привязка аккаунта</w:t>
      </w:r>
    </w:p>
    <w:p>
      <w:pPr>
        <w:pStyle w:val="CodePath"/>
        <w:ind w:firstLine="0"/>
        <w:shd w:fill="EDEDED"/>
      </w:pPr>
      <w:r>
        <w:rPr>
          <w:rFonts w:ascii="Courier New" w:hAnsi="Courier New" w:eastAsia="Courier New" w:cs="Courier New"/>
          <w:b/>
          <w:color w:val="000000"/>
          <w:sz w:val="16"/>
        </w:rPr>
        <w:t>app/services/telegram_adapter.py</w:t>
      </w:r>
    </w:p>
    <w:p>
      <w:pPr>
        <w:pStyle w:val="Code"/>
        <w:spacing w:line="240" w:lineRule="auto" w:after="0" w:before="0"/>
        <w:ind w:firstLine="0" w:left="0"/>
        <w:shd w:fill="F5F5F5"/>
      </w:pPr>
      <w:r>
        <w:rPr>
          <w:rFonts w:ascii="Courier New" w:hAnsi="Courier New" w:eastAsia="Courier New" w:cs="Courier New"/>
          <w:color w:val="000000"/>
          <w:sz w:val="16"/>
        </w:rPr>
        <w:t xml:space="preserve">  57 |     async def submit_attempt(</w:t>
      </w:r>
    </w:p>
    <w:p>
      <w:pPr>
        <w:pStyle w:val="Code"/>
        <w:spacing w:line="240" w:lineRule="auto" w:after="0" w:before="0"/>
        <w:ind w:firstLine="0" w:left="0"/>
        <w:shd w:fill="F5F5F5"/>
      </w:pPr>
      <w:r>
        <w:rPr>
          <w:rFonts w:ascii="Courier New" w:hAnsi="Courier New" w:eastAsia="Courier New" w:cs="Courier New"/>
          <w:color w:val="000000"/>
          <w:sz w:val="16"/>
        </w:rPr>
        <w:t xml:space="preserve">  58 |         self, test_id: int, telegram_id: str, answers: list, allow_retake: bool = False</w:t>
      </w:r>
    </w:p>
    <w:p>
      <w:pPr>
        <w:pStyle w:val="Code"/>
        <w:spacing w:line="240" w:lineRule="auto" w:after="0" w:before="0"/>
        <w:ind w:firstLine="0" w:left="0"/>
        <w:shd w:fill="F5F5F5"/>
      </w:pPr>
      <w:r>
        <w:rPr>
          <w:rFonts w:ascii="Courier New" w:hAnsi="Courier New" w:eastAsia="Courier New" w:cs="Courier New"/>
          <w:color w:val="000000"/>
          <w:sz w:val="16"/>
        </w:rPr>
        <w:t xml:space="preserve">  59 |     ):</w:t>
      </w:r>
    </w:p>
    <w:p>
      <w:pPr>
        <w:pStyle w:val="Code"/>
        <w:spacing w:line="240" w:lineRule="auto" w:after="0" w:before="0"/>
        <w:ind w:firstLine="0" w:left="0"/>
        <w:shd w:fill="F5F5F5"/>
      </w:pPr>
      <w:r>
        <w:rPr>
          <w:rFonts w:ascii="Courier New" w:hAnsi="Courier New" w:eastAsia="Courier New" w:cs="Courier New"/>
          <w:color w:val="000000"/>
          <w:sz w:val="16"/>
        </w:rPr>
        <w:t xml:space="preserve">  60 |         async with httpx.AsyncClient(timeout=self.timeout) as client:</w:t>
      </w:r>
    </w:p>
    <w:p>
      <w:pPr>
        <w:pStyle w:val="Code"/>
        <w:spacing w:line="240" w:lineRule="auto" w:after="0" w:before="0"/>
        <w:ind w:firstLine="0" w:left="0"/>
        <w:shd w:fill="F5F5F5"/>
      </w:pPr>
      <w:r>
        <w:rPr>
          <w:rFonts w:ascii="Courier New" w:hAnsi="Courier New" w:eastAsia="Courier New" w:cs="Courier New"/>
          <w:color w:val="000000"/>
          <w:sz w:val="16"/>
        </w:rPr>
        <w:t xml:space="preserve">  61 |             response = await client.post(</w:t>
      </w:r>
    </w:p>
    <w:p>
      <w:pPr>
        <w:pStyle w:val="Code"/>
        <w:spacing w:line="240" w:lineRule="auto" w:after="0" w:before="0"/>
        <w:ind w:firstLine="0" w:left="0"/>
        <w:shd w:fill="F5F5F5"/>
      </w:pPr>
      <w:r>
        <w:rPr>
          <w:rFonts w:ascii="Courier New" w:hAnsi="Courier New" w:eastAsia="Courier New" w:cs="Courier New"/>
          <w:color w:val="000000"/>
          <w:sz w:val="16"/>
        </w:rPr>
        <w:t xml:space="preserve">  62 |                 f"{self.api_base_url}/api/tests/{test_id}/attempt",</w:t>
      </w:r>
    </w:p>
    <w:p>
      <w:pPr>
        <w:pStyle w:val="Code"/>
        <w:spacing w:line="240" w:lineRule="auto" w:after="0" w:before="0"/>
        <w:ind w:firstLine="0" w:left="0"/>
        <w:shd w:fill="F5F5F5"/>
      </w:pPr>
      <w:r>
        <w:rPr>
          <w:rFonts w:ascii="Courier New" w:hAnsi="Courier New" w:eastAsia="Courier New" w:cs="Courier New"/>
          <w:color w:val="000000"/>
          <w:sz w:val="16"/>
        </w:rPr>
        <w:t xml:space="preserve">  63 |                 json={"answers": answers, "allow_retake": allow_retake},</w:t>
      </w:r>
    </w:p>
    <w:p>
      <w:pPr>
        <w:pStyle w:val="Code"/>
        <w:spacing w:line="240" w:lineRule="auto" w:after="0" w:before="0"/>
        <w:ind w:firstLine="0" w:left="0"/>
        <w:shd w:fill="F5F5F5"/>
      </w:pPr>
      <w:r>
        <w:rPr>
          <w:rFonts w:ascii="Courier New" w:hAnsi="Courier New" w:eastAsia="Courier New" w:cs="Courier New"/>
          <w:color w:val="000000"/>
          <w:sz w:val="16"/>
        </w:rPr>
        <w:t xml:space="preserve">  64 |                 headers=self._get_headers(telegram_id),</w:t>
      </w:r>
    </w:p>
    <w:p>
      <w:pPr>
        <w:pStyle w:val="Code"/>
        <w:spacing w:line="240" w:lineRule="auto" w:after="0" w:before="0"/>
        <w:ind w:firstLine="0" w:left="0"/>
        <w:shd w:fill="F5F5F5"/>
      </w:pPr>
      <w:r>
        <w:rPr>
          <w:rFonts w:ascii="Courier New" w:hAnsi="Courier New" w:eastAsia="Courier New" w:cs="Courier New"/>
          <w:color w:val="000000"/>
          <w:sz w:val="16"/>
        </w:rPr>
        <w:t xml:space="preserve">  65 |             )</w:t>
      </w:r>
    </w:p>
    <w:p>
      <w:pPr>
        <w:pStyle w:val="Code"/>
        <w:spacing w:line="240" w:lineRule="auto" w:after="0" w:before="0"/>
        <w:ind w:firstLine="0" w:left="0"/>
        <w:shd w:fill="F5F5F5"/>
      </w:pPr>
      <w:r>
        <w:rPr>
          <w:rFonts w:ascii="Courier New" w:hAnsi="Courier New" w:eastAsia="Courier New" w:cs="Courier New"/>
          <w:color w:val="000000"/>
          <w:sz w:val="16"/>
        </w:rPr>
        <w:t xml:space="preserve">  66 |             response.raise_for_status()</w:t>
      </w:r>
    </w:p>
    <w:p>
      <w:pPr>
        <w:pStyle w:val="Code"/>
        <w:spacing w:line="240" w:lineRule="auto" w:after="0" w:before="0"/>
        <w:ind w:firstLine="0" w:left="0"/>
        <w:shd w:fill="F5F5F5"/>
      </w:pPr>
      <w:r>
        <w:rPr>
          <w:rFonts w:ascii="Courier New" w:hAnsi="Courier New" w:eastAsia="Courier New" w:cs="Courier New"/>
          <w:color w:val="000000"/>
          <w:sz w:val="16"/>
        </w:rPr>
        <w:t xml:space="preserve">  67 |             return response.json()</w:t>
      </w:r>
    </w:p>
    <w:p>
      <w:pPr>
        <w:pStyle w:val="Code"/>
        <w:spacing w:line="240" w:lineRule="auto" w:after="0" w:before="0"/>
        <w:ind w:firstLine="0" w:left="0"/>
        <w:shd w:fill="F5F5F5"/>
      </w:pPr>
      <w:r>
        <w:rPr>
          <w:rFonts w:ascii="Courier New" w:hAnsi="Courier New" w:eastAsia="Courier New" w:cs="Courier New"/>
          <w:color w:val="000000"/>
          <w:sz w:val="16"/>
        </w:rPr>
        <w:t xml:space="preserve">  68 |</w:t>
      </w:r>
    </w:p>
    <w:p>
      <w:pPr>
        <w:pStyle w:val="Code"/>
        <w:spacing w:line="240" w:lineRule="auto" w:after="0" w:before="0"/>
        <w:ind w:firstLine="0" w:left="0"/>
        <w:shd w:fill="F5F5F5"/>
      </w:pPr>
      <w:r>
        <w:rPr>
          <w:rFonts w:ascii="Courier New" w:hAnsi="Courier New" w:eastAsia="Courier New" w:cs="Courier New"/>
          <w:color w:val="000000"/>
          <w:sz w:val="16"/>
        </w:rPr>
        <w:t xml:space="preserve">  69 |     async def connect_account(self, code: str, telegram_id: str):</w:t>
      </w:r>
    </w:p>
    <w:p>
      <w:pPr>
        <w:pStyle w:val="Code"/>
        <w:spacing w:line="240" w:lineRule="auto" w:after="0" w:before="0"/>
        <w:ind w:firstLine="0" w:left="0"/>
        <w:shd w:fill="F5F5F5"/>
      </w:pPr>
      <w:r>
        <w:rPr>
          <w:rFonts w:ascii="Courier New" w:hAnsi="Courier New" w:eastAsia="Courier New" w:cs="Courier New"/>
          <w:color w:val="000000"/>
          <w:sz w:val="16"/>
        </w:rPr>
        <w:t xml:space="preserve">  70 |         code = code.strip()</w:t>
      </w:r>
    </w:p>
    <w:p>
      <w:pPr>
        <w:pStyle w:val="Code"/>
        <w:spacing w:line="240" w:lineRule="auto" w:after="0" w:before="0"/>
        <w:ind w:firstLine="0" w:left="0"/>
        <w:shd w:fill="F5F5F5"/>
      </w:pPr>
      <w:r>
        <w:rPr>
          <w:rFonts w:ascii="Courier New" w:hAnsi="Courier New" w:eastAsia="Courier New" w:cs="Courier New"/>
          <w:color w:val="000000"/>
          <w:sz w:val="16"/>
        </w:rPr>
        <w:t xml:space="preserve">  71 |         if not (len(code) == 6 and code.isdigit()):</w:t>
      </w:r>
    </w:p>
    <w:p>
      <w:pPr>
        <w:pStyle w:val="Code"/>
        <w:spacing w:line="240" w:lineRule="auto" w:after="0" w:before="0"/>
        <w:ind w:firstLine="0" w:left="0"/>
        <w:shd w:fill="F5F5F5"/>
      </w:pPr>
      <w:r>
        <w:rPr>
          <w:rFonts w:ascii="Courier New" w:hAnsi="Courier New" w:eastAsia="Courier New" w:cs="Courier New"/>
          <w:color w:val="000000"/>
          <w:sz w:val="16"/>
        </w:rPr>
        <w:t xml:space="preserve">  72 |             raise ValueError("Код должен состоять из 6 цифр")</w:t>
      </w:r>
    </w:p>
    <w:p>
      <w:pPr>
        <w:pStyle w:val="Code"/>
        <w:spacing w:line="240" w:lineRule="auto" w:after="0" w:before="0"/>
        <w:ind w:firstLine="0" w:left="0"/>
        <w:shd w:fill="F5F5F5"/>
      </w:pPr>
      <w:r>
        <w:rPr>
          <w:rFonts w:ascii="Courier New" w:hAnsi="Courier New" w:eastAsia="Courier New" w:cs="Courier New"/>
          <w:color w:val="000000"/>
          <w:sz w:val="16"/>
        </w:rPr>
        <w:t xml:space="preserve">  73 |         async with httpx.AsyncClient(timeout=self.timeout) as client:</w:t>
      </w:r>
    </w:p>
    <w:p>
      <w:pPr>
        <w:pStyle w:val="Code"/>
        <w:spacing w:line="240" w:lineRule="auto" w:after="0" w:before="0"/>
        <w:ind w:firstLine="0" w:left="0"/>
        <w:shd w:fill="F5F5F5"/>
      </w:pPr>
      <w:r>
        <w:rPr>
          <w:rFonts w:ascii="Courier New" w:hAnsi="Courier New" w:eastAsia="Courier New" w:cs="Courier New"/>
          <w:color w:val="000000"/>
          <w:sz w:val="16"/>
        </w:rPr>
        <w:t xml:space="preserve">  74 |             response = await client.post(</w:t>
      </w:r>
    </w:p>
    <w:p>
      <w:pPr>
        <w:pStyle w:val="Code"/>
        <w:spacing w:line="240" w:lineRule="auto" w:after="0" w:before="0"/>
        <w:ind w:firstLine="0" w:left="0"/>
        <w:shd w:fill="F5F5F5"/>
      </w:pPr>
      <w:r>
        <w:rPr>
          <w:rFonts w:ascii="Courier New" w:hAnsi="Courier New" w:eastAsia="Courier New" w:cs="Courier New"/>
          <w:color w:val="000000"/>
          <w:sz w:val="16"/>
        </w:rPr>
        <w:t xml:space="preserve">  75 |                 f"{self.api_base_url}/api/telegram/connect",</w:t>
      </w:r>
    </w:p>
    <w:p>
      <w:pPr>
        <w:pStyle w:val="Code"/>
        <w:spacing w:line="240" w:lineRule="auto" w:after="0" w:before="0"/>
        <w:ind w:firstLine="0" w:left="0"/>
        <w:shd w:fill="F5F5F5"/>
      </w:pPr>
      <w:r>
        <w:rPr>
          <w:rFonts w:ascii="Courier New" w:hAnsi="Courier New" w:eastAsia="Courier New" w:cs="Courier New"/>
          <w:color w:val="000000"/>
          <w:sz w:val="16"/>
        </w:rPr>
        <w:t xml:space="preserve">  76 |                 json={"code": code, "telegram_id": telegram_id},</w:t>
      </w:r>
    </w:p>
    <w:p>
      <w:pPr>
        <w:pStyle w:val="Code"/>
        <w:spacing w:line="240" w:lineRule="auto" w:after="0" w:before="0"/>
        <w:ind w:firstLine="0" w:left="0"/>
        <w:shd w:fill="F5F5F5"/>
      </w:pPr>
      <w:r>
        <w:rPr>
          <w:rFonts w:ascii="Courier New" w:hAnsi="Courier New" w:eastAsia="Courier New" w:cs="Courier New"/>
          <w:color w:val="000000"/>
          <w:sz w:val="16"/>
        </w:rPr>
        <w:t xml:space="preserve">  77 |                 headers=self._get_headers(),</w:t>
      </w:r>
    </w:p>
    <w:p>
      <w:pPr>
        <w:pStyle w:val="Code"/>
        <w:spacing w:line="240" w:lineRule="auto" w:after="0" w:before="0"/>
        <w:ind w:firstLine="0" w:left="0"/>
        <w:shd w:fill="F5F5F5"/>
      </w:pPr>
      <w:r>
        <w:rPr>
          <w:rFonts w:ascii="Courier New" w:hAnsi="Courier New" w:eastAsia="Courier New" w:cs="Courier New"/>
          <w:color w:val="000000"/>
          <w:sz w:val="16"/>
        </w:rPr>
        <w:t xml:space="preserve">  78 |             )</w:t>
      </w:r>
    </w:p>
    <w:p>
      <w:pPr>
        <w:pStyle w:val="Code"/>
        <w:spacing w:line="240" w:lineRule="auto" w:after="0" w:before="0"/>
        <w:ind w:firstLine="0" w:left="0"/>
        <w:shd w:fill="F5F5F5"/>
      </w:pPr>
      <w:r>
        <w:rPr>
          <w:rFonts w:ascii="Courier New" w:hAnsi="Courier New" w:eastAsia="Courier New" w:cs="Courier New"/>
          <w:color w:val="000000"/>
          <w:sz w:val="16"/>
        </w:rPr>
        <w:t xml:space="preserve">  79 |             response.raise_for_status()</w:t>
      </w:r>
    </w:p>
    <w:p>
      <w:pPr>
        <w:pStyle w:val="Code"/>
        <w:spacing w:line="240" w:lineRule="auto" w:after="0" w:before="0"/>
        <w:ind w:firstLine="0" w:left="0"/>
        <w:shd w:fill="F5F5F5"/>
      </w:pPr>
      <w:r>
        <w:rPr>
          <w:rFonts w:ascii="Courier New" w:hAnsi="Courier New" w:eastAsia="Courier New" w:cs="Courier New"/>
          <w:color w:val="000000"/>
          <w:sz w:val="16"/>
        </w:rPr>
        <w:t xml:space="preserve">  80 |             return response.json()</w:t>
      </w:r>
    </w:p>
    <w:p/>
    <w:p>
      <w:pPr>
        <w:ind w:firstLine="709"/>
      </w:pPr>
      <w:r>
        <w:rPr>
          <w:rFonts w:ascii="Times New Roman" w:hAnsi="Times New Roman" w:eastAsia="Times New Roman" w:cs="Times New Roman"/>
          <w:b w:val="0"/>
          <w:i w:val="0"/>
          <w:color w:val="000000"/>
          <w:sz w:val="28"/>
        </w:rPr>
        <w:t>Adapter также фиксирует границу безопасности: бот не импортирует SQLAlchemy Session и не обходит backend-правила. Все проверки ролей, повторной попытки и рейтинга остаются внутри API и service layer.</w:t>
      </w:r>
    </w:p>
    <w:p>
      <w:pPr>
        <w:pStyle w:val="Heading3"/>
        <w:spacing w:before="160" w:after="80"/>
        <w:ind w:firstLine="0"/>
      </w:pPr>
      <w:r>
        <w:rPr>
          <w:rFonts w:ascii="Times New Roman" w:hAnsi="Times New Roman" w:eastAsia="Times New Roman" w:cs="Times New Roman"/>
          <w:b/>
          <w:i/>
          <w:color w:val="000000"/>
          <w:sz w:val="28"/>
        </w:rPr>
        <w:t>Mapper / Serializer</w:t>
      </w:r>
    </w:p>
    <w:p>
      <w:pPr>
        <w:ind w:firstLine="709"/>
      </w:pPr>
      <w:r>
        <w:rPr>
          <w:rFonts w:ascii="Times New Roman" w:hAnsi="Times New Roman" w:eastAsia="Times New Roman" w:cs="Times New Roman"/>
          <w:b w:val="0"/>
          <w:i w:val="0"/>
          <w:color w:val="000000"/>
          <w:sz w:val="28"/>
        </w:rPr>
        <w:t>Serializer в app/api/serializers.py является структурным enterprise-паттерном: он преобразует ORM-агрегат Test в JSON-структуру ответа. Это важно, потому что ORM-модель содержит служебные поля и связи, которые нельзя напрямую отдавать клиенту. Кроме того, matching-вопроси требуют специального преобразования payload в matching_left/matching_options.</w:t>
      </w:r>
    </w:p>
    <w:p>
      <w:pPr>
        <w:pStyle w:val="Caption"/>
        <w:ind w:firstLine="0"/>
        <w:jc w:val="left"/>
      </w:pPr>
      <w:r>
        <w:rPr>
          <w:rFonts w:ascii="Times New Roman" w:hAnsi="Times New Roman" w:eastAsia="Times New Roman" w:cs="Times New Roman"/>
          <w:color w:val="000000"/>
          <w:sz w:val="24"/>
        </w:rPr>
        <w:t>Листинг 31 - Mapper/Serializer: преобразование Test и Question в response</w:t>
      </w:r>
    </w:p>
    <w:p>
      <w:pPr>
        <w:pStyle w:val="CodePath"/>
        <w:ind w:firstLine="0"/>
        <w:shd w:fill="EDEDED"/>
      </w:pPr>
      <w:r>
        <w:rPr>
          <w:rFonts w:ascii="Courier New" w:hAnsi="Courier New" w:eastAsia="Courier New" w:cs="Courier New"/>
          <w:b/>
          <w:color w:val="000000"/>
          <w:sz w:val="16"/>
        </w:rPr>
        <w:t>app/api/serializers.py</w:t>
      </w:r>
    </w:p>
    <w:p>
      <w:pPr>
        <w:pStyle w:val="Code"/>
        <w:spacing w:line="240" w:lineRule="auto" w:after="0" w:before="0"/>
        <w:ind w:firstLine="0" w:left="0"/>
        <w:shd w:fill="F5F5F5"/>
      </w:pPr>
      <w:r>
        <w:rPr>
          <w:rFonts w:ascii="Courier New" w:hAnsi="Courier New" w:eastAsia="Courier New" w:cs="Courier New"/>
          <w:color w:val="000000"/>
          <w:sz w:val="16"/>
        </w:rPr>
        <w:t xml:space="preserve">  18 | def serialize_test_list_item(test: Test, attempted: bool = False):</w:t>
      </w:r>
    </w:p>
    <w:p>
      <w:pPr>
        <w:pStyle w:val="Code"/>
        <w:spacing w:line="240" w:lineRule="auto" w:after="0" w:before="0"/>
        <w:ind w:firstLine="0" w:left="0"/>
        <w:shd w:fill="F5F5F5"/>
      </w:pPr>
      <w:r>
        <w:rPr>
          <w:rFonts w:ascii="Courier New" w:hAnsi="Courier New" w:eastAsia="Courier New" w:cs="Courier New"/>
          <w:color w:val="000000"/>
          <w:sz w:val="16"/>
        </w:rPr>
        <w:t xml:space="preserve">  19 |     return {</w:t>
      </w:r>
    </w:p>
    <w:p>
      <w:pPr>
        <w:pStyle w:val="Code"/>
        <w:spacing w:line="240" w:lineRule="auto" w:after="0" w:before="0"/>
        <w:ind w:firstLine="0" w:left="0"/>
        <w:shd w:fill="F5F5F5"/>
      </w:pPr>
      <w:r>
        <w:rPr>
          <w:rFonts w:ascii="Courier New" w:hAnsi="Courier New" w:eastAsia="Courier New" w:cs="Courier New"/>
          <w:color w:val="000000"/>
          <w:sz w:val="16"/>
        </w:rPr>
        <w:t xml:space="preserve">  20 |         "id": test.id,</w:t>
      </w:r>
    </w:p>
    <w:p>
      <w:pPr>
        <w:pStyle w:val="Code"/>
        <w:spacing w:line="240" w:lineRule="auto" w:after="0" w:before="0"/>
        <w:ind w:firstLine="0" w:left="0"/>
        <w:shd w:fill="F5F5F5"/>
      </w:pPr>
      <w:r>
        <w:rPr>
          <w:rFonts w:ascii="Courier New" w:hAnsi="Courier New" w:eastAsia="Courier New" w:cs="Courier New"/>
          <w:color w:val="000000"/>
          <w:sz w:val="16"/>
        </w:rPr>
        <w:t xml:space="preserve">  21 |         "title": test.title,</w:t>
      </w:r>
    </w:p>
    <w:p>
      <w:pPr>
        <w:pStyle w:val="Code"/>
        <w:spacing w:line="240" w:lineRule="auto" w:after="0" w:before="0"/>
        <w:ind w:firstLine="0" w:left="0"/>
        <w:shd w:fill="F5F5F5"/>
      </w:pPr>
      <w:r>
        <w:rPr>
          <w:rFonts w:ascii="Courier New" w:hAnsi="Courier New" w:eastAsia="Courier New" w:cs="Courier New"/>
          <w:color w:val="000000"/>
          <w:sz w:val="16"/>
        </w:rPr>
        <w:t xml:space="preserve">  22 |         "description": test.description,</w:t>
      </w:r>
    </w:p>
    <w:p>
      <w:pPr>
        <w:pStyle w:val="Code"/>
        <w:spacing w:line="240" w:lineRule="auto" w:after="0" w:before="0"/>
        <w:ind w:firstLine="0" w:left="0"/>
        <w:shd w:fill="F5F5F5"/>
      </w:pPr>
      <w:r>
        <w:rPr>
          <w:rFonts w:ascii="Courier New" w:hAnsi="Courier New" w:eastAsia="Courier New" w:cs="Courier New"/>
          <w:color w:val="000000"/>
          <w:sz w:val="16"/>
        </w:rPr>
        <w:t xml:space="preserve">  23 |         "difficulty": test.difficulty,</w:t>
      </w:r>
    </w:p>
    <w:p>
      <w:pPr>
        <w:pStyle w:val="Code"/>
        <w:spacing w:line="240" w:lineRule="auto" w:after="0" w:before="0"/>
        <w:ind w:firstLine="0" w:left="0"/>
        <w:shd w:fill="F5F5F5"/>
      </w:pPr>
      <w:r>
        <w:rPr>
          <w:rFonts w:ascii="Courier New" w:hAnsi="Courier New" w:eastAsia="Courier New" w:cs="Courier New"/>
          <w:color w:val="000000"/>
          <w:sz w:val="16"/>
        </w:rPr>
        <w:t xml:space="preserve">  24 |         "status": test.status,</w:t>
      </w:r>
    </w:p>
    <w:p>
      <w:pPr>
        <w:pStyle w:val="Code"/>
        <w:spacing w:line="240" w:lineRule="auto" w:after="0" w:before="0"/>
        <w:ind w:firstLine="0" w:left="0"/>
        <w:shd w:fill="F5F5F5"/>
      </w:pPr>
      <w:r>
        <w:rPr>
          <w:rFonts w:ascii="Courier New" w:hAnsi="Courier New" w:eastAsia="Courier New" w:cs="Courier New"/>
          <w:color w:val="000000"/>
          <w:sz w:val="16"/>
        </w:rPr>
        <w:t xml:space="preserve">  25 |         "subject_name": test.subject.name,</w:t>
      </w:r>
    </w:p>
    <w:p>
      <w:pPr>
        <w:pStyle w:val="Code"/>
        <w:spacing w:line="240" w:lineRule="auto" w:after="0" w:before="0"/>
        <w:ind w:firstLine="0" w:left="0"/>
        <w:shd w:fill="F5F5F5"/>
      </w:pPr>
      <w:r>
        <w:rPr>
          <w:rFonts w:ascii="Courier New" w:hAnsi="Courier New" w:eastAsia="Courier New" w:cs="Courier New"/>
          <w:color w:val="000000"/>
          <w:sz w:val="16"/>
        </w:rPr>
        <w:t xml:space="preserve">  26 |         "author_name": test.author.full_name,</w:t>
      </w:r>
    </w:p>
    <w:p>
      <w:pPr>
        <w:pStyle w:val="Code"/>
        <w:spacing w:line="240" w:lineRule="auto" w:after="0" w:before="0"/>
        <w:ind w:firstLine="0" w:left="0"/>
        <w:shd w:fill="F5F5F5"/>
      </w:pPr>
      <w:r>
        <w:rPr>
          <w:rFonts w:ascii="Courier New" w:hAnsi="Courier New" w:eastAsia="Courier New" w:cs="Courier New"/>
          <w:color w:val="000000"/>
          <w:sz w:val="16"/>
        </w:rPr>
        <w:t xml:space="preserve">  27 |         "moderation_comment": test.moderation_comment,</w:t>
      </w:r>
    </w:p>
    <w:p>
      <w:pPr>
        <w:pStyle w:val="Code"/>
        <w:spacing w:line="240" w:lineRule="auto" w:after="0" w:before="0"/>
        <w:ind w:firstLine="0" w:left="0"/>
        <w:shd w:fill="F5F5F5"/>
      </w:pPr>
      <w:r>
        <w:rPr>
          <w:rFonts w:ascii="Courier New" w:hAnsi="Courier New" w:eastAsia="Courier New" w:cs="Courier New"/>
          <w:color w:val="000000"/>
          <w:sz w:val="16"/>
        </w:rPr>
        <w:t xml:space="preserve">  28 |         "question_count": len(test.questions),</w:t>
      </w:r>
    </w:p>
    <w:p>
      <w:pPr>
        <w:pStyle w:val="Code"/>
        <w:spacing w:line="240" w:lineRule="auto" w:after="0" w:before="0"/>
        <w:ind w:firstLine="0" w:left="0"/>
        <w:shd w:fill="F5F5F5"/>
      </w:pPr>
      <w:r>
        <w:rPr>
          <w:rFonts w:ascii="Courier New" w:hAnsi="Courier New" w:eastAsia="Courier New" w:cs="Courier New"/>
          <w:color w:val="000000"/>
          <w:sz w:val="16"/>
        </w:rPr>
        <w:t xml:space="preserve">  29 |         "attempted": attempted,</w:t>
      </w:r>
    </w:p>
    <w:p>
      <w:pPr>
        <w:pStyle w:val="Code"/>
        <w:spacing w:line="240" w:lineRule="auto" w:after="0" w:before="0"/>
        <w:ind w:firstLine="0" w:left="0"/>
        <w:shd w:fill="F5F5F5"/>
      </w:pPr>
      <w:r>
        <w:rPr>
          <w:rFonts w:ascii="Courier New" w:hAnsi="Courier New" w:eastAsia="Courier New" w:cs="Courier New"/>
          <w:color w:val="000000"/>
          <w:sz w:val="16"/>
        </w:rPr>
        <w:t xml:space="preserve">  30 |     }</w:t>
      </w:r>
    </w:p>
    <w:p>
      <w:pPr>
        <w:pStyle w:val="Code"/>
        <w:spacing w:line="240" w:lineRule="auto" w:after="0" w:before="0"/>
        <w:ind w:firstLine="0" w:left="0"/>
        <w:shd w:fill="F5F5F5"/>
      </w:pPr>
      <w:r>
        <w:rPr>
          <w:rFonts w:ascii="Courier New" w:hAnsi="Courier New" w:eastAsia="Courier New" w:cs="Courier New"/>
          <w:color w:val="000000"/>
          <w:sz w:val="16"/>
        </w:rPr>
        <w:t xml:space="preserve">  31 |</w:t>
      </w:r>
    </w:p>
    <w:p>
      <w:pPr>
        <w:pStyle w:val="Code"/>
        <w:spacing w:line="240" w:lineRule="auto" w:after="0" w:before="0"/>
        <w:ind w:firstLine="0" w:left="0"/>
        <w:shd w:fill="F5F5F5"/>
      </w:pPr>
      <w:r>
        <w:rPr>
          <w:rFonts w:ascii="Courier New" w:hAnsi="Courier New" w:eastAsia="Courier New" w:cs="Courier New"/>
          <w:color w:val="000000"/>
          <w:sz w:val="16"/>
        </w:rPr>
        <w:t xml:space="preserve">  32 |</w:t>
      </w:r>
    </w:p>
    <w:p>
      <w:pPr>
        <w:pStyle w:val="Code"/>
        <w:spacing w:line="240" w:lineRule="auto" w:after="0" w:before="0"/>
        <w:ind w:firstLine="0" w:left="0"/>
        <w:shd w:fill="F5F5F5"/>
      </w:pPr>
      <w:r>
        <w:rPr>
          <w:rFonts w:ascii="Courier New" w:hAnsi="Courier New" w:eastAsia="Courier New" w:cs="Courier New"/>
          <w:color w:val="000000"/>
          <w:sz w:val="16"/>
        </w:rPr>
        <w:t xml:space="preserve">  33 | def serialize_test_detail(test: Test):</w:t>
      </w:r>
    </w:p>
    <w:p>
      <w:pPr>
        <w:pStyle w:val="Code"/>
        <w:spacing w:line="240" w:lineRule="auto" w:after="0" w:before="0"/>
        <w:ind w:firstLine="0" w:left="0"/>
        <w:shd w:fill="F5F5F5"/>
      </w:pPr>
      <w:r>
        <w:rPr>
          <w:rFonts w:ascii="Courier New" w:hAnsi="Courier New" w:eastAsia="Courier New" w:cs="Courier New"/>
          <w:color w:val="000000"/>
          <w:sz w:val="16"/>
        </w:rPr>
        <w:t xml:space="preserve">  34 |     return {</w:t>
      </w:r>
    </w:p>
    <w:p>
      <w:pPr>
        <w:pStyle w:val="Code"/>
        <w:spacing w:line="240" w:lineRule="auto" w:after="0" w:before="0"/>
        <w:ind w:firstLine="0" w:left="0"/>
        <w:shd w:fill="F5F5F5"/>
      </w:pPr>
      <w:r>
        <w:rPr>
          <w:rFonts w:ascii="Courier New" w:hAnsi="Courier New" w:eastAsia="Courier New" w:cs="Courier New"/>
          <w:color w:val="000000"/>
          <w:sz w:val="16"/>
        </w:rPr>
        <w:t xml:space="preserve">  35 |         "id": test.id,</w:t>
      </w:r>
    </w:p>
    <w:p>
      <w:pPr>
        <w:pStyle w:val="Code"/>
        <w:spacing w:line="240" w:lineRule="auto" w:after="0" w:before="0"/>
        <w:ind w:firstLine="0" w:left="0"/>
        <w:shd w:fill="F5F5F5"/>
      </w:pPr>
      <w:r>
        <w:rPr>
          <w:rFonts w:ascii="Courier New" w:hAnsi="Courier New" w:eastAsia="Courier New" w:cs="Courier New"/>
          <w:color w:val="000000"/>
          <w:sz w:val="16"/>
        </w:rPr>
        <w:t xml:space="preserve">  36 |         "title": test.title,</w:t>
      </w:r>
    </w:p>
    <w:p>
      <w:pPr>
        <w:pStyle w:val="Code"/>
        <w:spacing w:line="240" w:lineRule="auto" w:after="0" w:before="0"/>
        <w:ind w:firstLine="0" w:left="0"/>
        <w:shd w:fill="F5F5F5"/>
      </w:pPr>
      <w:r>
        <w:rPr>
          <w:rFonts w:ascii="Courier New" w:hAnsi="Courier New" w:eastAsia="Courier New" w:cs="Courier New"/>
          <w:color w:val="000000"/>
          <w:sz w:val="16"/>
        </w:rPr>
        <w:t xml:space="preserve">  37 |         "description": test.description,</w:t>
      </w:r>
    </w:p>
    <w:p>
      <w:pPr>
        <w:pStyle w:val="Code"/>
        <w:spacing w:line="240" w:lineRule="auto" w:after="0" w:before="0"/>
        <w:ind w:firstLine="0" w:left="0"/>
        <w:shd w:fill="F5F5F5"/>
      </w:pPr>
      <w:r>
        <w:rPr>
          <w:rFonts w:ascii="Courier New" w:hAnsi="Courier New" w:eastAsia="Courier New" w:cs="Courier New"/>
          <w:color w:val="000000"/>
          <w:sz w:val="16"/>
        </w:rPr>
        <w:t xml:space="preserve">  38 |         "difficulty": test.difficulty,</w:t>
      </w:r>
    </w:p>
    <w:p>
      <w:pPr>
        <w:pStyle w:val="Code"/>
        <w:spacing w:line="240" w:lineRule="auto" w:after="0" w:before="0"/>
        <w:ind w:firstLine="0" w:left="0"/>
        <w:shd w:fill="F5F5F5"/>
      </w:pPr>
      <w:r>
        <w:rPr>
          <w:rFonts w:ascii="Courier New" w:hAnsi="Courier New" w:eastAsia="Courier New" w:cs="Courier New"/>
          <w:color w:val="000000"/>
          <w:sz w:val="16"/>
        </w:rPr>
        <w:t xml:space="preserve">  39 |         "status": test.status,</w:t>
      </w:r>
    </w:p>
    <w:p>
      <w:pPr>
        <w:pStyle w:val="Code"/>
        <w:spacing w:line="240" w:lineRule="auto" w:after="0" w:before="0"/>
        <w:ind w:firstLine="0" w:left="0"/>
        <w:shd w:fill="F5F5F5"/>
      </w:pPr>
      <w:r>
        <w:rPr>
          <w:rFonts w:ascii="Courier New" w:hAnsi="Courier New" w:eastAsia="Courier New" w:cs="Courier New"/>
          <w:color w:val="000000"/>
          <w:sz w:val="16"/>
        </w:rPr>
        <w:t xml:space="preserve">  40 |         "subject_name": test.subject.name,</w:t>
      </w:r>
    </w:p>
    <w:p>
      <w:pPr>
        <w:pStyle w:val="Code"/>
        <w:spacing w:line="240" w:lineRule="auto" w:after="0" w:before="0"/>
        <w:ind w:firstLine="0" w:left="0"/>
        <w:shd w:fill="F5F5F5"/>
      </w:pPr>
      <w:r>
        <w:rPr>
          <w:rFonts w:ascii="Courier New" w:hAnsi="Courier New" w:eastAsia="Courier New" w:cs="Courier New"/>
          <w:color w:val="000000"/>
          <w:sz w:val="16"/>
        </w:rPr>
        <w:t xml:space="preserve">  41 |         "author_name": test.author.full_name,</w:t>
      </w:r>
    </w:p>
    <w:p>
      <w:pPr>
        <w:pStyle w:val="Code"/>
        <w:spacing w:line="240" w:lineRule="auto" w:after="0" w:before="0"/>
        <w:ind w:firstLine="0" w:left="0"/>
        <w:shd w:fill="F5F5F5"/>
      </w:pPr>
      <w:r>
        <w:rPr>
          <w:rFonts w:ascii="Courier New" w:hAnsi="Courier New" w:eastAsia="Courier New" w:cs="Courier New"/>
          <w:color w:val="000000"/>
          <w:sz w:val="16"/>
        </w:rPr>
        <w:t xml:space="preserve">  42 |         "moderation_comment": test.moderation_comment,</w:t>
      </w:r>
    </w:p>
    <w:p>
      <w:pPr>
        <w:pStyle w:val="Code"/>
        <w:spacing w:line="240" w:lineRule="auto" w:after="0" w:before="0"/>
        <w:ind w:firstLine="0" w:left="0"/>
        <w:shd w:fill="F5F5F5"/>
      </w:pPr>
      <w:r>
        <w:rPr>
          <w:rFonts w:ascii="Courier New" w:hAnsi="Courier New" w:eastAsia="Courier New" w:cs="Courier New"/>
          <w:color w:val="000000"/>
          <w:sz w:val="16"/>
        </w:rPr>
        <w:t xml:space="preserve">  43 |         "questions": [</w:t>
      </w:r>
    </w:p>
    <w:p>
      <w:pPr>
        <w:pStyle w:val="Code"/>
        <w:spacing w:line="240" w:lineRule="auto" w:after="0" w:before="0"/>
        <w:ind w:firstLine="0" w:left="0"/>
        <w:shd w:fill="F5F5F5"/>
      </w:pPr>
      <w:r>
        <w:rPr>
          <w:rFonts w:ascii="Courier New" w:hAnsi="Courier New" w:eastAsia="Courier New" w:cs="Courier New"/>
          <w:color w:val="000000"/>
          <w:sz w:val="16"/>
        </w:rPr>
        <w:t xml:space="preserve">  44 |             serialize_question(question)</w:t>
      </w:r>
    </w:p>
    <w:p>
      <w:pPr>
        <w:pStyle w:val="Code"/>
        <w:spacing w:line="240" w:lineRule="auto" w:after="0" w:before="0"/>
        <w:ind w:firstLine="0" w:left="0"/>
        <w:shd w:fill="F5F5F5"/>
      </w:pPr>
      <w:r>
        <w:rPr>
          <w:rFonts w:ascii="Courier New" w:hAnsi="Courier New" w:eastAsia="Courier New" w:cs="Courier New"/>
          <w:color w:val="000000"/>
          <w:sz w:val="16"/>
        </w:rPr>
        <w:t xml:space="preserve">  45 |             for question in sorted(test.questions, key=lambda item: item.sort_order)</w:t>
      </w:r>
    </w:p>
    <w:p>
      <w:pPr>
        <w:pStyle w:val="Code"/>
        <w:spacing w:line="240" w:lineRule="auto" w:after="0" w:before="0"/>
        <w:ind w:firstLine="0" w:left="0"/>
        <w:shd w:fill="F5F5F5"/>
      </w:pPr>
      <w:r>
        <w:rPr>
          <w:rFonts w:ascii="Courier New" w:hAnsi="Courier New" w:eastAsia="Courier New" w:cs="Courier New"/>
          <w:color w:val="000000"/>
          <w:sz w:val="16"/>
        </w:rPr>
        <w:t xml:space="preserve">  46 |         ],</w:t>
      </w:r>
    </w:p>
    <w:p>
      <w:pPr>
        <w:pStyle w:val="Code"/>
        <w:spacing w:line="240" w:lineRule="auto" w:after="0" w:before="0"/>
        <w:ind w:firstLine="0" w:left="0"/>
        <w:shd w:fill="F5F5F5"/>
      </w:pPr>
      <w:r>
        <w:rPr>
          <w:rFonts w:ascii="Courier New" w:hAnsi="Courier New" w:eastAsia="Courier New" w:cs="Courier New"/>
          <w:color w:val="000000"/>
          <w:sz w:val="16"/>
        </w:rPr>
        <w:t xml:space="preserve">  47 |     }</w:t>
      </w:r>
    </w:p>
    <w:p>
      <w:pPr>
        <w:pStyle w:val="Code"/>
        <w:spacing w:line="240" w:lineRule="auto" w:after="0" w:before="0"/>
        <w:ind w:firstLine="0" w:left="0"/>
        <w:shd w:fill="F5F5F5"/>
      </w:pPr>
      <w:r>
        <w:rPr>
          <w:rFonts w:ascii="Courier New" w:hAnsi="Courier New" w:eastAsia="Courier New" w:cs="Courier New"/>
          <w:color w:val="000000"/>
          <w:sz w:val="16"/>
        </w:rPr>
        <w:t xml:space="preserve">  48 |</w:t>
      </w:r>
    </w:p>
    <w:p>
      <w:pPr>
        <w:pStyle w:val="Code"/>
        <w:spacing w:line="240" w:lineRule="auto" w:after="0" w:before="0"/>
        <w:ind w:firstLine="0" w:left="0"/>
        <w:shd w:fill="F5F5F5"/>
      </w:pPr>
      <w:r>
        <w:rPr>
          <w:rFonts w:ascii="Courier New" w:hAnsi="Courier New" w:eastAsia="Courier New" w:cs="Courier New"/>
          <w:color w:val="000000"/>
          <w:sz w:val="16"/>
        </w:rPr>
        <w:t xml:space="preserve">  49 |</w:t>
      </w:r>
    </w:p>
    <w:p>
      <w:pPr>
        <w:pStyle w:val="Code"/>
        <w:spacing w:line="240" w:lineRule="auto" w:after="0" w:before="0"/>
        <w:ind w:firstLine="0" w:left="0"/>
        <w:shd w:fill="F5F5F5"/>
      </w:pPr>
      <w:r>
        <w:rPr>
          <w:rFonts w:ascii="Courier New" w:hAnsi="Courier New" w:eastAsia="Courier New" w:cs="Courier New"/>
          <w:color w:val="000000"/>
          <w:sz w:val="16"/>
        </w:rPr>
        <w:t xml:space="preserve">  50 | def serialize_question(question):</w:t>
      </w:r>
    </w:p>
    <w:p>
      <w:pPr>
        <w:pStyle w:val="Code"/>
        <w:spacing w:line="240" w:lineRule="auto" w:after="0" w:before="0"/>
        <w:ind w:firstLine="0" w:left="0"/>
        <w:shd w:fill="F5F5F5"/>
      </w:pPr>
      <w:r>
        <w:rPr>
          <w:rFonts w:ascii="Courier New" w:hAnsi="Courier New" w:eastAsia="Courier New" w:cs="Courier New"/>
          <w:color w:val="000000"/>
          <w:sz w:val="16"/>
        </w:rPr>
        <w:t xml:space="preserve">  51 |     payload = json.loads(question.payload) if question.payload else {}</w:t>
      </w:r>
    </w:p>
    <w:p>
      <w:pPr>
        <w:pStyle w:val="Code"/>
        <w:spacing w:line="240" w:lineRule="auto" w:after="0" w:before="0"/>
        <w:ind w:firstLine="0" w:left="0"/>
        <w:shd w:fill="F5F5F5"/>
      </w:pPr>
      <w:r>
        <w:rPr>
          <w:rFonts w:ascii="Courier New" w:hAnsi="Courier New" w:eastAsia="Courier New" w:cs="Courier New"/>
          <w:color w:val="000000"/>
          <w:sz w:val="16"/>
        </w:rPr>
        <w:t xml:space="preserve">  52 |     matching_pairs = payload.get("pairs", [])</w:t>
      </w:r>
    </w:p>
    <w:p>
      <w:pPr>
        <w:pStyle w:val="Code"/>
        <w:spacing w:line="240" w:lineRule="auto" w:after="0" w:before="0"/>
        <w:ind w:firstLine="0" w:left="0"/>
        <w:shd w:fill="F5F5F5"/>
      </w:pPr>
      <w:r>
        <w:rPr>
          <w:rFonts w:ascii="Courier New" w:hAnsi="Courier New" w:eastAsia="Courier New" w:cs="Courier New"/>
          <w:color w:val="000000"/>
          <w:sz w:val="16"/>
        </w:rPr>
        <w:t xml:space="preserve">  53 |     matching_options = [pair["right"] for pair in matching_pairs]</w:t>
      </w:r>
    </w:p>
    <w:p>
      <w:pPr>
        <w:pStyle w:val="Code"/>
        <w:spacing w:line="240" w:lineRule="auto" w:after="0" w:before="0"/>
        <w:ind w:firstLine="0" w:left="0"/>
        <w:shd w:fill="F5F5F5"/>
      </w:pPr>
      <w:r>
        <w:rPr>
          <w:rFonts w:ascii="Courier New" w:hAnsi="Courier New" w:eastAsia="Courier New" w:cs="Courier New"/>
          <w:color w:val="000000"/>
          <w:sz w:val="16"/>
        </w:rPr>
        <w:t xml:space="preserve">  54 |     return {</w:t>
      </w:r>
    </w:p>
    <w:p>
      <w:pPr>
        <w:pStyle w:val="Code"/>
        <w:spacing w:line="240" w:lineRule="auto" w:after="0" w:before="0"/>
        <w:ind w:firstLine="0" w:left="0"/>
        <w:shd w:fill="F5F5F5"/>
      </w:pPr>
      <w:r>
        <w:rPr>
          <w:rFonts w:ascii="Courier New" w:hAnsi="Courier New" w:eastAsia="Courier New" w:cs="Courier New"/>
          <w:color w:val="000000"/>
          <w:sz w:val="16"/>
        </w:rPr>
        <w:t xml:space="preserve">  55 |         "id": question.id,</w:t>
      </w:r>
    </w:p>
    <w:p>
      <w:pPr>
        <w:pStyle w:val="Code"/>
        <w:spacing w:line="240" w:lineRule="auto" w:after="0" w:before="0"/>
        <w:ind w:firstLine="0" w:left="0"/>
        <w:shd w:fill="F5F5F5"/>
      </w:pPr>
      <w:r>
        <w:rPr>
          <w:rFonts w:ascii="Courier New" w:hAnsi="Courier New" w:eastAsia="Courier New" w:cs="Courier New"/>
          <w:color w:val="000000"/>
          <w:sz w:val="16"/>
        </w:rPr>
        <w:t xml:space="preserve">  56 |         "text": question.text,</w:t>
      </w:r>
    </w:p>
    <w:p>
      <w:pPr>
        <w:pStyle w:val="Code"/>
        <w:spacing w:line="240" w:lineRule="auto" w:after="0" w:before="0"/>
        <w:ind w:firstLine="0" w:left="0"/>
        <w:shd w:fill="F5F5F5"/>
      </w:pPr>
      <w:r>
        <w:rPr>
          <w:rFonts w:ascii="Courier New" w:hAnsi="Courier New" w:eastAsia="Courier New" w:cs="Courier New"/>
          <w:color w:val="000000"/>
          <w:sz w:val="16"/>
        </w:rPr>
        <w:t xml:space="preserve">  57 |         "points": question.points,</w:t>
      </w:r>
    </w:p>
    <w:p>
      <w:pPr>
        <w:pStyle w:val="Code"/>
        <w:spacing w:line="240" w:lineRule="auto" w:after="0" w:before="0"/>
        <w:ind w:firstLine="0" w:left="0"/>
        <w:shd w:fill="F5F5F5"/>
      </w:pPr>
      <w:r>
        <w:rPr>
          <w:rFonts w:ascii="Courier New" w:hAnsi="Courier New" w:eastAsia="Courier New" w:cs="Courier New"/>
          <w:color w:val="000000"/>
          <w:sz w:val="16"/>
        </w:rPr>
        <w:t xml:space="preserve">  58 |         "question_type": question.question_type,</w:t>
      </w:r>
    </w:p>
    <w:p>
      <w:pPr>
        <w:pStyle w:val="Code"/>
        <w:spacing w:line="240" w:lineRule="auto" w:after="0" w:before="0"/>
        <w:ind w:firstLine="0" w:left="0"/>
        <w:shd w:fill="F5F5F5"/>
      </w:pPr>
      <w:r>
        <w:rPr>
          <w:rFonts w:ascii="Courier New" w:hAnsi="Courier New" w:eastAsia="Courier New" w:cs="Courier New"/>
          <w:color w:val="000000"/>
          <w:sz w:val="16"/>
        </w:rPr>
        <w:t xml:space="preserve">  59 |         "sort_order": question.sort_order,</w:t>
      </w:r>
    </w:p>
    <w:p>
      <w:pPr>
        <w:pStyle w:val="Code"/>
        <w:spacing w:line="240" w:lineRule="auto" w:after="0" w:before="0"/>
        <w:ind w:firstLine="0" w:left="0"/>
        <w:shd w:fill="F5F5F5"/>
      </w:pPr>
      <w:r>
        <w:rPr>
          <w:rFonts w:ascii="Courier New" w:hAnsi="Courier New" w:eastAsia="Courier New" w:cs="Courier New"/>
          <w:color w:val="000000"/>
          <w:sz w:val="16"/>
        </w:rPr>
        <w:t xml:space="preserve">  60 |         "options": [</w:t>
      </w:r>
    </w:p>
    <w:p>
      <w:pPr>
        <w:pStyle w:val="Code"/>
        <w:spacing w:line="240" w:lineRule="auto" w:after="0" w:before="0"/>
        <w:ind w:firstLine="0" w:left="0"/>
        <w:shd w:fill="F5F5F5"/>
      </w:pPr>
      <w:r>
        <w:rPr>
          <w:rFonts w:ascii="Courier New" w:hAnsi="Courier New" w:eastAsia="Courier New" w:cs="Courier New"/>
          <w:color w:val="000000"/>
          <w:sz w:val="16"/>
        </w:rPr>
        <w:t xml:space="preserve">  61 |             {"id": option.id, "text": option.text, "sort_order": option.sort_order}</w:t>
      </w:r>
    </w:p>
    <w:p>
      <w:pPr>
        <w:pStyle w:val="Code"/>
        <w:spacing w:line="240" w:lineRule="auto" w:after="0" w:before="0"/>
        <w:ind w:firstLine="0" w:left="0"/>
        <w:shd w:fill="F5F5F5"/>
      </w:pPr>
      <w:r>
        <w:rPr>
          <w:rFonts w:ascii="Courier New" w:hAnsi="Courier New" w:eastAsia="Courier New" w:cs="Courier New"/>
          <w:color w:val="000000"/>
          <w:sz w:val="16"/>
        </w:rPr>
        <w:t xml:space="preserve">  62 |             for option in sorted(</w:t>
      </w:r>
    </w:p>
    <w:p>
      <w:pPr>
        <w:pStyle w:val="Code"/>
        <w:spacing w:line="240" w:lineRule="auto" w:after="0" w:before="0"/>
        <w:ind w:firstLine="0" w:left="0"/>
        <w:shd w:fill="F5F5F5"/>
      </w:pPr>
      <w:r>
        <w:rPr>
          <w:rFonts w:ascii="Courier New" w:hAnsi="Courier New" w:eastAsia="Courier New" w:cs="Courier New"/>
          <w:color w:val="000000"/>
          <w:sz w:val="16"/>
        </w:rPr>
        <w:t xml:space="preserve">  63 |                 question.answer_options, key=lambda item: item.sort_order</w:t>
      </w:r>
    </w:p>
    <w:p>
      <w:pPr>
        <w:pStyle w:val="Code"/>
        <w:spacing w:line="240" w:lineRule="auto" w:after="0" w:before="0"/>
        <w:ind w:firstLine="0" w:left="0"/>
        <w:shd w:fill="F5F5F5"/>
      </w:pPr>
      <w:r>
        <w:rPr>
          <w:rFonts w:ascii="Courier New" w:hAnsi="Courier New" w:eastAsia="Courier New" w:cs="Courier New"/>
          <w:color w:val="000000"/>
          <w:sz w:val="16"/>
        </w:rPr>
        <w:t xml:space="preserve">  64 |             )</w:t>
      </w:r>
    </w:p>
    <w:p>
      <w:pPr>
        <w:pStyle w:val="Code"/>
        <w:spacing w:line="240" w:lineRule="auto" w:after="0" w:before="0"/>
        <w:ind w:firstLine="0" w:left="0"/>
        <w:shd w:fill="F5F5F5"/>
      </w:pPr>
      <w:r>
        <w:rPr>
          <w:rFonts w:ascii="Courier New" w:hAnsi="Courier New" w:eastAsia="Courier New" w:cs="Courier New"/>
          <w:color w:val="000000"/>
          <w:sz w:val="16"/>
        </w:rPr>
        <w:t xml:space="preserve">  65 |         ],</w:t>
      </w:r>
    </w:p>
    <w:p>
      <w:pPr>
        <w:pStyle w:val="Code"/>
        <w:spacing w:line="240" w:lineRule="auto" w:after="0" w:before="0"/>
        <w:ind w:firstLine="0" w:left="0"/>
        <w:shd w:fill="F5F5F5"/>
      </w:pPr>
      <w:r>
        <w:rPr>
          <w:rFonts w:ascii="Courier New" w:hAnsi="Courier New" w:eastAsia="Courier New" w:cs="Courier New"/>
          <w:color w:val="000000"/>
          <w:sz w:val="16"/>
        </w:rPr>
        <w:t xml:space="preserve">  66 |         "matching_left": [pair["left"] for pair in matching_pairs],</w:t>
      </w:r>
    </w:p>
    <w:p>
      <w:pPr>
        <w:pStyle w:val="Code"/>
        <w:spacing w:line="240" w:lineRule="auto" w:after="0" w:before="0"/>
        <w:ind w:firstLine="0" w:left="0"/>
        <w:shd w:fill="F5F5F5"/>
      </w:pPr>
      <w:r>
        <w:rPr>
          <w:rFonts w:ascii="Courier New" w:hAnsi="Courier New" w:eastAsia="Courier New" w:cs="Courier New"/>
          <w:color w:val="000000"/>
          <w:sz w:val="16"/>
        </w:rPr>
        <w:t xml:space="preserve">  67 |         "matching_options": random.sample(matching_options, len(matching_options))</w:t>
      </w:r>
    </w:p>
    <w:p>
      <w:pPr>
        <w:pStyle w:val="Code"/>
        <w:spacing w:line="240" w:lineRule="auto" w:after="0" w:before="0"/>
        <w:ind w:firstLine="0" w:left="0"/>
        <w:shd w:fill="F5F5F5"/>
      </w:pPr>
      <w:r>
        <w:rPr>
          <w:rFonts w:ascii="Courier New" w:hAnsi="Courier New" w:eastAsia="Courier New" w:cs="Courier New"/>
          <w:color w:val="000000"/>
          <w:sz w:val="16"/>
        </w:rPr>
        <w:t xml:space="preserve">  68 |         if matching_options</w:t>
      </w:r>
    </w:p>
    <w:p>
      <w:pPr>
        <w:pStyle w:val="Code"/>
        <w:spacing w:line="240" w:lineRule="auto" w:after="0" w:before="0"/>
        <w:ind w:firstLine="0" w:left="0"/>
        <w:shd w:fill="F5F5F5"/>
      </w:pPr>
      <w:r>
        <w:rPr>
          <w:rFonts w:ascii="Courier New" w:hAnsi="Courier New" w:eastAsia="Courier New" w:cs="Courier New"/>
          <w:color w:val="000000"/>
          <w:sz w:val="16"/>
        </w:rPr>
        <w:t xml:space="preserve">  69 |         else [],</w:t>
      </w:r>
    </w:p>
    <w:p>
      <w:pPr>
        <w:pStyle w:val="Code"/>
        <w:spacing w:line="240" w:lineRule="auto" w:after="0" w:before="0"/>
        <w:ind w:firstLine="0" w:left="0"/>
        <w:shd w:fill="F5F5F5"/>
      </w:pPr>
      <w:r>
        <w:rPr>
          <w:rFonts w:ascii="Courier New" w:hAnsi="Courier New" w:eastAsia="Courier New" w:cs="Courier New"/>
          <w:color w:val="000000"/>
          <w:sz w:val="16"/>
        </w:rPr>
        <w:t xml:space="preserve">  70 |     }</w:t>
      </w:r>
    </w:p>
    <w:p/>
    <w:p>
      <w:pPr>
        <w:ind w:firstLine="709"/>
      </w:pPr>
      <w:r>
        <w:rPr>
          <w:rFonts w:ascii="Times New Roman" w:hAnsi="Times New Roman" w:eastAsia="Times New Roman" w:cs="Times New Roman"/>
          <w:b w:val="0"/>
          <w:i w:val="0"/>
          <w:color w:val="000000"/>
          <w:sz w:val="28"/>
        </w:rPr>
        <w:t>Без Serializer логика формирования ответа размазалась бы по роутерам. Тогда web и Telegram могли бы получить разные представления одного и того же теста, а изменение формата matching-вопроса потребовало бы правок в нескольких местах.</w:t>
      </w:r>
    </w:p>
    <w:p>
      <w:pPr>
        <w:pStyle w:val="Heading3"/>
        <w:spacing w:before="160" w:after="80"/>
        <w:ind w:firstLine="0"/>
      </w:pPr>
      <w:r>
        <w:rPr>
          <w:rFonts w:ascii="Times New Roman" w:hAnsi="Times New Roman" w:eastAsia="Times New Roman" w:cs="Times New Roman"/>
          <w:b/>
          <w:i/>
          <w:color w:val="000000"/>
          <w:sz w:val="28"/>
        </w:rPr>
        <w:t>Facade</w:t>
      </w:r>
    </w:p>
    <w:p>
      <w:pPr>
        <w:ind w:firstLine="709"/>
      </w:pPr>
      <w:r>
        <w:rPr>
          <w:rFonts w:ascii="Times New Roman" w:hAnsi="Times New Roman" w:eastAsia="Times New Roman" w:cs="Times New Roman"/>
          <w:b w:val="0"/>
          <w:i w:val="0"/>
          <w:color w:val="000000"/>
          <w:sz w:val="28"/>
        </w:rPr>
        <w:t>Facade проявляется в том, что TestService предоставляет короткий набор операций предметной области: create_test, submit_for_moderation, moderate_test, take_test, build_stats. За этим интерфейсом скрыты репозитории, Builder, Simple Factory, Visitor, Strategy и EventBus. Для API-слоя это единый вход в сложную подсистему тестирования.</w:t>
      </w:r>
    </w:p>
    <w:p>
      <w:pPr>
        <w:pStyle w:val="Caption"/>
        <w:ind w:firstLine="0"/>
        <w:jc w:val="left"/>
      </w:pPr>
      <w:r>
        <w:rPr>
          <w:rFonts w:ascii="Times New Roman" w:hAnsi="Times New Roman" w:eastAsia="Times New Roman" w:cs="Times New Roman"/>
          <w:color w:val="000000"/>
          <w:sz w:val="24"/>
        </w:rPr>
        <w:t>Листинг 32 - Facade: take_test координирует подчиненные паттерны</w:t>
      </w:r>
    </w:p>
    <w:p>
      <w:pPr>
        <w:pStyle w:val="CodePath"/>
        <w:ind w:firstLine="0"/>
        <w:shd w:fill="EDEDED"/>
      </w:pPr>
      <w:r>
        <w:rPr>
          <w:rFonts w:ascii="Courier New" w:hAnsi="Courier New" w:eastAsia="Courier New" w:cs="Courier New"/>
          <w:b/>
          <w:color w:val="000000"/>
          <w:sz w:val="16"/>
        </w:rPr>
        <w:t>app/services/test_service.py</w:t>
      </w:r>
    </w:p>
    <w:p>
      <w:pPr>
        <w:pStyle w:val="Code"/>
        <w:spacing w:line="240" w:lineRule="auto" w:after="0" w:before="0"/>
        <w:ind w:firstLine="0" w:left="0"/>
        <w:shd w:fill="F5F5F5"/>
      </w:pPr>
      <w:r>
        <w:rPr>
          <w:rFonts w:ascii="Courier New" w:hAnsi="Courier New" w:eastAsia="Courier New" w:cs="Courier New"/>
          <w:color w:val="000000"/>
          <w:sz w:val="16"/>
        </w:rPr>
        <w:t xml:space="preserve"> 149 |     def take_test(</w:t>
      </w:r>
    </w:p>
    <w:p>
      <w:pPr>
        <w:pStyle w:val="Code"/>
        <w:spacing w:line="240" w:lineRule="auto" w:after="0" w:before="0"/>
        <w:ind w:firstLine="0" w:left="0"/>
        <w:shd w:fill="F5F5F5"/>
      </w:pPr>
      <w:r>
        <w:rPr>
          <w:rFonts w:ascii="Courier New" w:hAnsi="Courier New" w:eastAsia="Courier New" w:cs="Courier New"/>
          <w:color w:val="000000"/>
          <w:sz w:val="16"/>
        </w:rPr>
        <w:t xml:space="preserve"> 150 |         self, test_id: int, current_user, answers: list, allow_retake: bool = False</w:t>
      </w:r>
    </w:p>
    <w:p>
      <w:pPr>
        <w:pStyle w:val="Code"/>
        <w:spacing w:line="240" w:lineRule="auto" w:after="0" w:before="0"/>
        <w:ind w:firstLine="0" w:left="0"/>
        <w:shd w:fill="F5F5F5"/>
      </w:pPr>
      <w:r>
        <w:rPr>
          <w:rFonts w:ascii="Courier New" w:hAnsi="Courier New" w:eastAsia="Courier New" w:cs="Courier New"/>
          <w:color w:val="000000"/>
          <w:sz w:val="16"/>
        </w:rPr>
        <w:t xml:space="preserve"> 151 |     ):</w:t>
      </w:r>
    </w:p>
    <w:p>
      <w:pPr>
        <w:pStyle w:val="Code"/>
        <w:spacing w:line="240" w:lineRule="auto" w:after="0" w:before="0"/>
        <w:ind w:firstLine="0" w:left="0"/>
        <w:shd w:fill="F5F5F5"/>
      </w:pPr>
      <w:r>
        <w:rPr>
          <w:rFonts w:ascii="Courier New" w:hAnsi="Courier New" w:eastAsia="Courier New" w:cs="Courier New"/>
          <w:color w:val="000000"/>
          <w:sz w:val="16"/>
        </w:rPr>
        <w:t xml:space="preserve"> 152 |         if current_user.role != Role.STUDENT:</w:t>
      </w:r>
    </w:p>
    <w:p>
      <w:pPr>
        <w:pStyle w:val="Code"/>
        <w:spacing w:line="240" w:lineRule="auto" w:after="0" w:before="0"/>
        <w:ind w:firstLine="0" w:left="0"/>
        <w:shd w:fill="F5F5F5"/>
      </w:pPr>
      <w:r>
        <w:rPr>
          <w:rFonts w:ascii="Courier New" w:hAnsi="Courier New" w:eastAsia="Courier New" w:cs="Courier New"/>
          <w:color w:val="000000"/>
          <w:sz w:val="16"/>
        </w:rPr>
        <w:t xml:space="preserve"> 153 |             raise ValueError("Проходить тесты может только студент")</w:t>
      </w:r>
    </w:p>
    <w:p>
      <w:pPr>
        <w:pStyle w:val="Code"/>
        <w:spacing w:line="240" w:lineRule="auto" w:after="0" w:before="0"/>
        <w:ind w:firstLine="0" w:left="0"/>
        <w:shd w:fill="F5F5F5"/>
      </w:pPr>
      <w:r>
        <w:rPr>
          <w:rFonts w:ascii="Courier New" w:hAnsi="Courier New" w:eastAsia="Courier New" w:cs="Courier New"/>
          <w:color w:val="000000"/>
          <w:sz w:val="16"/>
        </w:rPr>
        <w:t xml:space="preserve"> 154 |</w:t>
      </w:r>
    </w:p>
    <w:p>
      <w:pPr>
        <w:pStyle w:val="Code"/>
        <w:spacing w:line="240" w:lineRule="auto" w:after="0" w:before="0"/>
        <w:ind w:firstLine="0" w:left="0"/>
        <w:shd w:fill="F5F5F5"/>
      </w:pPr>
      <w:r>
        <w:rPr>
          <w:rFonts w:ascii="Courier New" w:hAnsi="Courier New" w:eastAsia="Courier New" w:cs="Courier New"/>
          <w:color w:val="000000"/>
          <w:sz w:val="16"/>
        </w:rPr>
        <w:t xml:space="preserve"> 155 |         test = self.test_repository.get_full(test_id)</w:t>
      </w:r>
    </w:p>
    <w:p>
      <w:pPr>
        <w:pStyle w:val="Code"/>
        <w:spacing w:line="240" w:lineRule="auto" w:after="0" w:before="0"/>
        <w:ind w:firstLine="0" w:left="0"/>
        <w:shd w:fill="F5F5F5"/>
      </w:pPr>
      <w:r>
        <w:rPr>
          <w:rFonts w:ascii="Courier New" w:hAnsi="Courier New" w:eastAsia="Courier New" w:cs="Courier New"/>
          <w:color w:val="000000"/>
          <w:sz w:val="16"/>
        </w:rPr>
        <w:t xml:space="preserve"> 156 |         if not test or test.status != TestStatus.PUBLISHED:</w:t>
      </w:r>
    </w:p>
    <w:p>
      <w:pPr>
        <w:pStyle w:val="Code"/>
        <w:spacing w:line="240" w:lineRule="auto" w:after="0" w:before="0"/>
        <w:ind w:firstLine="0" w:left="0"/>
        <w:shd w:fill="F5F5F5"/>
      </w:pPr>
      <w:r>
        <w:rPr>
          <w:rFonts w:ascii="Courier New" w:hAnsi="Courier New" w:eastAsia="Courier New" w:cs="Courier New"/>
          <w:color w:val="000000"/>
          <w:sz w:val="16"/>
        </w:rPr>
        <w:t xml:space="preserve"> 157 |             raise ValueError("Опубликованный тест не найден")</w:t>
      </w:r>
    </w:p>
    <w:p>
      <w:pPr>
        <w:pStyle w:val="Code"/>
        <w:spacing w:line="240" w:lineRule="auto" w:after="0" w:before="0"/>
        <w:ind w:firstLine="0" w:left="0"/>
        <w:shd w:fill="F5F5F5"/>
      </w:pPr>
      <w:r>
        <w:rPr>
          <w:rFonts w:ascii="Courier New" w:hAnsi="Courier New" w:eastAsia="Courier New" w:cs="Courier New"/>
          <w:color w:val="000000"/>
          <w:sz w:val="16"/>
        </w:rPr>
        <w:t xml:space="preserve"> 158 |</w:t>
      </w:r>
    </w:p>
    <w:p>
      <w:pPr>
        <w:pStyle w:val="Code"/>
        <w:spacing w:line="240" w:lineRule="auto" w:after="0" w:before="0"/>
        <w:ind w:firstLine="0" w:left="0"/>
        <w:shd w:fill="F5F5F5"/>
      </w:pPr>
      <w:r>
        <w:rPr>
          <w:rFonts w:ascii="Courier New" w:hAnsi="Courier New" w:eastAsia="Courier New" w:cs="Courier New"/>
          <w:color w:val="000000"/>
          <w:sz w:val="16"/>
        </w:rPr>
        <w:t xml:space="preserve"> 159 |         previous_attempt = (</w:t>
      </w:r>
    </w:p>
    <w:p>
      <w:pPr>
        <w:pStyle w:val="Code"/>
        <w:spacing w:line="240" w:lineRule="auto" w:after="0" w:before="0"/>
        <w:ind w:firstLine="0" w:left="0"/>
        <w:shd w:fill="F5F5F5"/>
      </w:pPr>
      <w:r>
        <w:rPr>
          <w:rFonts w:ascii="Courier New" w:hAnsi="Courier New" w:eastAsia="Courier New" w:cs="Courier New"/>
          <w:color w:val="000000"/>
          <w:sz w:val="16"/>
        </w:rPr>
        <w:t xml:space="preserve"> 160 |             self.attempt_repository.get_completed_by_student_for_test_locked(</w:t>
      </w:r>
    </w:p>
    <w:p>
      <w:pPr>
        <w:pStyle w:val="Code"/>
        <w:spacing w:line="240" w:lineRule="auto" w:after="0" w:before="0"/>
        <w:ind w:firstLine="0" w:left="0"/>
        <w:shd w:fill="F5F5F5"/>
      </w:pPr>
      <w:r>
        <w:rPr>
          <w:rFonts w:ascii="Courier New" w:hAnsi="Courier New" w:eastAsia="Courier New" w:cs="Courier New"/>
          <w:color w:val="000000"/>
          <w:sz w:val="16"/>
        </w:rPr>
        <w:t xml:space="preserve"> 161 |                 current_user.id, test.id</w:t>
      </w:r>
    </w:p>
    <w:p>
      <w:pPr>
        <w:pStyle w:val="Code"/>
        <w:spacing w:line="240" w:lineRule="auto" w:after="0" w:before="0"/>
        <w:ind w:firstLine="0" w:left="0"/>
        <w:shd w:fill="F5F5F5"/>
      </w:pPr>
      <w:r>
        <w:rPr>
          <w:rFonts w:ascii="Courier New" w:hAnsi="Courier New" w:eastAsia="Courier New" w:cs="Courier New"/>
          <w:color w:val="000000"/>
          <w:sz w:val="16"/>
        </w:rPr>
        <w:t xml:space="preserve"> 162 |             )</w:t>
      </w:r>
    </w:p>
    <w:p>
      <w:pPr>
        <w:pStyle w:val="Code"/>
        <w:spacing w:line="240" w:lineRule="auto" w:after="0" w:before="0"/>
        <w:ind w:firstLine="0" w:left="0"/>
        <w:shd w:fill="F5F5F5"/>
      </w:pPr>
      <w:r>
        <w:rPr>
          <w:rFonts w:ascii="Courier New" w:hAnsi="Courier New" w:eastAsia="Courier New" w:cs="Courier New"/>
          <w:color w:val="000000"/>
          <w:sz w:val="16"/>
        </w:rPr>
        <w:t xml:space="preserve"> 163 |         )</w:t>
      </w:r>
    </w:p>
    <w:p>
      <w:pPr>
        <w:pStyle w:val="Code"/>
        <w:spacing w:line="240" w:lineRule="auto" w:after="0" w:before="0"/>
        <w:ind w:firstLine="0" w:left="0"/>
        <w:shd w:fill="F5F5F5"/>
      </w:pPr>
      <w:r>
        <w:rPr>
          <w:rFonts w:ascii="Courier New" w:hAnsi="Courier New" w:eastAsia="Courier New" w:cs="Courier New"/>
          <w:color w:val="000000"/>
          <w:sz w:val="16"/>
        </w:rPr>
        <w:t xml:space="preserve"> 164 |         if previous_attempt and not allow_retake:</w:t>
      </w:r>
    </w:p>
    <w:p>
      <w:pPr>
        <w:pStyle w:val="Code"/>
        <w:spacing w:line="240" w:lineRule="auto" w:after="0" w:before="0"/>
        <w:ind w:firstLine="0" w:left="0"/>
        <w:shd w:fill="F5F5F5"/>
      </w:pPr>
      <w:r>
        <w:rPr>
          <w:rFonts w:ascii="Courier New" w:hAnsi="Courier New" w:eastAsia="Courier New" w:cs="Courier New"/>
          <w:color w:val="000000"/>
          <w:sz w:val="16"/>
        </w:rPr>
        <w:t xml:space="preserve"> 165 |             raise ValueError(</w:t>
      </w:r>
    </w:p>
    <w:p>
      <w:pPr>
        <w:pStyle w:val="Code"/>
        <w:spacing w:line="240" w:lineRule="auto" w:after="0" w:before="0"/>
        <w:ind w:firstLine="0" w:left="0"/>
        <w:shd w:fill="F5F5F5"/>
      </w:pPr>
      <w:r>
        <w:rPr>
          <w:rFonts w:ascii="Courier New" w:hAnsi="Courier New" w:eastAsia="Courier New" w:cs="Courier New"/>
          <w:color w:val="000000"/>
          <w:sz w:val="16"/>
        </w:rPr>
        <w:t xml:space="preserve"> 166 |                 "Тест уже был пройден. Повторная попытка требует явного подтверждения."</w:t>
      </w:r>
    </w:p>
    <w:p>
      <w:pPr>
        <w:pStyle w:val="Code"/>
        <w:spacing w:line="240" w:lineRule="auto" w:after="0" w:before="0"/>
        <w:ind w:firstLine="0" w:left="0"/>
        <w:shd w:fill="F5F5F5"/>
      </w:pPr>
      <w:r>
        <w:rPr>
          <w:rFonts w:ascii="Courier New" w:hAnsi="Courier New" w:eastAsia="Courier New" w:cs="Courier New"/>
          <w:color w:val="000000"/>
          <w:sz w:val="16"/>
        </w:rPr>
        <w:t xml:space="preserve"> 167 |             )</w:t>
      </w:r>
    </w:p>
    <w:p>
      <w:pPr>
        <w:pStyle w:val="Code"/>
        <w:spacing w:line="240" w:lineRule="auto" w:after="0" w:before="0"/>
        <w:ind w:firstLine="0" w:left="0"/>
        <w:shd w:fill="F5F5F5"/>
      </w:pPr>
      <w:r>
        <w:rPr>
          <w:rFonts w:ascii="Courier New" w:hAnsi="Courier New" w:eastAsia="Courier New" w:cs="Courier New"/>
          <w:color w:val="000000"/>
          <w:sz w:val="16"/>
        </w:rPr>
        <w:t xml:space="preserve"> 168 |</w:t>
      </w:r>
    </w:p>
    <w:p>
      <w:pPr>
        <w:pStyle w:val="Code"/>
        <w:spacing w:line="240" w:lineRule="auto" w:after="0" w:before="0"/>
        <w:ind w:firstLine="0" w:left="0"/>
        <w:shd w:fill="F5F5F5"/>
      </w:pPr>
      <w:r>
        <w:rPr>
          <w:rFonts w:ascii="Courier New" w:hAnsi="Courier New" w:eastAsia="Courier New" w:cs="Courier New"/>
          <w:color w:val="000000"/>
          <w:sz w:val="16"/>
        </w:rPr>
        <w:t xml:space="preserve"> 169 |         self._validate_attempt_answers(test, answers)</w:t>
      </w:r>
    </w:p>
    <w:p>
      <w:pPr>
        <w:pStyle w:val="Code"/>
        <w:spacing w:line="240" w:lineRule="auto" w:after="0" w:before="0"/>
        <w:ind w:firstLine="0" w:left="0"/>
        <w:shd w:fill="F5F5F5"/>
      </w:pPr>
      <w:r>
        <w:rPr>
          <w:rFonts w:ascii="Courier New" w:hAnsi="Courier New" w:eastAsia="Courier New" w:cs="Courier New"/>
          <w:color w:val="000000"/>
          <w:sz w:val="16"/>
        </w:rPr>
        <w:t xml:space="preserve"> 170 |         answer_map = {item.question_id: item for item in answers}</w:t>
      </w:r>
    </w:p>
    <w:p>
      <w:pPr>
        <w:pStyle w:val="Code"/>
        <w:spacing w:line="240" w:lineRule="auto" w:after="0" w:before="0"/>
        <w:ind w:firstLine="0" w:left="0"/>
        <w:shd w:fill="F5F5F5"/>
      </w:pPr>
      <w:r>
        <w:rPr>
          <w:rFonts w:ascii="Courier New" w:hAnsi="Courier New" w:eastAsia="Courier New" w:cs="Courier New"/>
          <w:color w:val="000000"/>
          <w:sz w:val="16"/>
        </w:rPr>
        <w:t xml:space="preserve"> 171 |         max_score = sum(question.points for question in test.questions)</w:t>
      </w:r>
    </w:p>
    <w:p>
      <w:pPr>
        <w:pStyle w:val="Code"/>
        <w:spacing w:line="240" w:lineRule="auto" w:after="0" w:before="0"/>
        <w:ind w:firstLine="0" w:left="0"/>
        <w:shd w:fill="F5F5F5"/>
      </w:pPr>
      <w:r>
        <w:rPr>
          <w:rFonts w:ascii="Courier New" w:hAnsi="Courier New" w:eastAsia="Courier New" w:cs="Courier New"/>
          <w:color w:val="000000"/>
          <w:sz w:val="16"/>
        </w:rPr>
        <w:t xml:space="preserve"> 172 |</w:t>
      </w:r>
    </w:p>
    <w:p>
      <w:pPr>
        <w:pStyle w:val="Code"/>
        <w:spacing w:line="240" w:lineRule="auto" w:after="0" w:before="0"/>
        <w:ind w:firstLine="0" w:left="0"/>
        <w:shd w:fill="F5F5F5"/>
      </w:pPr>
      <w:r>
        <w:rPr>
          <w:rFonts w:ascii="Courier New" w:hAnsi="Courier New" w:eastAsia="Courier New" w:cs="Courier New"/>
          <w:color w:val="000000"/>
          <w:sz w:val="16"/>
        </w:rPr>
        <w:t xml:space="preserve"> 173 |         attempt = TestAttempt(</w:t>
      </w:r>
    </w:p>
    <w:p>
      <w:pPr>
        <w:pStyle w:val="Code"/>
        <w:spacing w:line="240" w:lineRule="auto" w:after="0" w:before="0"/>
        <w:ind w:firstLine="0" w:left="0"/>
        <w:shd w:fill="F5F5F5"/>
      </w:pPr>
      <w:r>
        <w:rPr>
          <w:rFonts w:ascii="Courier New" w:hAnsi="Courier New" w:eastAsia="Courier New" w:cs="Courier New"/>
          <w:color w:val="000000"/>
          <w:sz w:val="16"/>
        </w:rPr>
        <w:t xml:space="preserve"> 174 |             test_id=test.id,</w:t>
      </w:r>
    </w:p>
    <w:p>
      <w:pPr>
        <w:pStyle w:val="Code"/>
        <w:spacing w:line="240" w:lineRule="auto" w:after="0" w:before="0"/>
        <w:ind w:firstLine="0" w:left="0"/>
        <w:shd w:fill="F5F5F5"/>
      </w:pPr>
      <w:r>
        <w:rPr>
          <w:rFonts w:ascii="Courier New" w:hAnsi="Courier New" w:eastAsia="Courier New" w:cs="Courier New"/>
          <w:color w:val="000000"/>
          <w:sz w:val="16"/>
        </w:rPr>
        <w:t xml:space="preserve"> 175 |             student_id=current_user.id,</w:t>
      </w:r>
    </w:p>
    <w:p>
      <w:pPr>
        <w:pStyle w:val="Code"/>
        <w:spacing w:line="240" w:lineRule="auto" w:after="0" w:before="0"/>
        <w:ind w:firstLine="0" w:left="0"/>
        <w:shd w:fill="F5F5F5"/>
      </w:pPr>
      <w:r>
        <w:rPr>
          <w:rFonts w:ascii="Courier New" w:hAnsi="Courier New" w:eastAsia="Courier New" w:cs="Courier New"/>
          <w:color w:val="000000"/>
          <w:sz w:val="16"/>
        </w:rPr>
        <w:t xml:space="preserve"> 176 |             max_score=max_score,</w:t>
      </w:r>
    </w:p>
    <w:p>
      <w:pPr>
        <w:pStyle w:val="Code"/>
        <w:spacing w:line="240" w:lineRule="auto" w:after="0" w:before="0"/>
        <w:ind w:firstLine="0" w:left="0"/>
        <w:shd w:fill="F5F5F5"/>
      </w:pPr>
      <w:r>
        <w:rPr>
          <w:rFonts w:ascii="Courier New" w:hAnsi="Courier New" w:eastAsia="Courier New" w:cs="Courier New"/>
          <w:color w:val="000000"/>
          <w:sz w:val="16"/>
        </w:rPr>
        <w:t xml:space="preserve"> 177 |             status=AttemptStatus.COMPLETED,</w:t>
      </w:r>
    </w:p>
    <w:p>
      <w:pPr>
        <w:pStyle w:val="Code"/>
        <w:spacing w:line="240" w:lineRule="auto" w:after="0" w:before="0"/>
        <w:ind w:firstLine="0" w:left="0"/>
        <w:shd w:fill="F5F5F5"/>
      </w:pPr>
      <w:r>
        <w:rPr>
          <w:rFonts w:ascii="Courier New" w:hAnsi="Courier New" w:eastAsia="Courier New" w:cs="Courier New"/>
          <w:color w:val="000000"/>
          <w:sz w:val="16"/>
        </w:rPr>
        <w:t xml:space="preserve"> 178 |             completed_at=datetime.utcnow(),</w:t>
      </w:r>
    </w:p>
    <w:p>
      <w:pPr>
        <w:pStyle w:val="Code"/>
        <w:spacing w:line="240" w:lineRule="auto" w:after="0" w:before="0"/>
        <w:ind w:firstLine="0" w:left="0"/>
        <w:shd w:fill="F5F5F5"/>
      </w:pPr>
      <w:r>
        <w:rPr>
          <w:rFonts w:ascii="Courier New" w:hAnsi="Courier New" w:eastAsia="Courier New" w:cs="Courier New"/>
          <w:color w:val="000000"/>
          <w:sz w:val="16"/>
        </w:rPr>
        <w:t xml:space="preserve"> 179 |         )</w:t>
      </w:r>
    </w:p>
    <w:p>
      <w:pPr>
        <w:pStyle w:val="Code"/>
        <w:spacing w:line="240" w:lineRule="auto" w:after="0" w:before="0"/>
        <w:ind w:firstLine="0" w:left="0"/>
        <w:shd w:fill="F5F5F5"/>
      </w:pPr>
      <w:r>
        <w:rPr>
          <w:rFonts w:ascii="Courier New" w:hAnsi="Courier New" w:eastAsia="Courier New" w:cs="Courier New"/>
          <w:color w:val="000000"/>
          <w:sz w:val="16"/>
        </w:rPr>
        <w:t xml:space="preserve"> 180 |         self.attempt_repository.save(attempt)</w:t>
      </w:r>
    </w:p>
    <w:p>
      <w:pPr>
        <w:pStyle w:val="Code"/>
        <w:spacing w:line="240" w:lineRule="auto" w:after="0" w:before="0"/>
        <w:ind w:firstLine="0" w:left="0"/>
        <w:shd w:fill="F5F5F5"/>
      </w:pPr>
      <w:r>
        <w:rPr>
          <w:rFonts w:ascii="Courier New" w:hAnsi="Courier New" w:eastAsia="Courier New" w:cs="Courier New"/>
          <w:color w:val="000000"/>
          <w:sz w:val="16"/>
        </w:rPr>
        <w:t xml:space="preserve"> 181 |</w:t>
      </w:r>
    </w:p>
    <w:p>
      <w:pPr>
        <w:pStyle w:val="Code"/>
        <w:spacing w:line="240" w:lineRule="auto" w:after="0" w:before="0"/>
        <w:ind w:firstLine="0" w:left="0"/>
        <w:shd w:fill="F5F5F5"/>
      </w:pPr>
      <w:r>
        <w:rPr>
          <w:rFonts w:ascii="Courier New" w:hAnsi="Courier New" w:eastAsia="Courier New" w:cs="Courier New"/>
          <w:color w:val="000000"/>
          <w:sz w:val="16"/>
        </w:rPr>
        <w:t xml:space="preserve"> 182 |         score = 0.0</w:t>
      </w:r>
    </w:p>
    <w:p>
      <w:pPr>
        <w:pStyle w:val="Code"/>
        <w:spacing w:line="240" w:lineRule="auto" w:after="0" w:before="0"/>
        <w:ind w:firstLine="0" w:left="0"/>
        <w:shd w:fill="F5F5F5"/>
      </w:pPr>
      <w:r>
        <w:rPr>
          <w:rFonts w:ascii="Courier New" w:hAnsi="Courier New" w:eastAsia="Courier New" w:cs="Courier New"/>
          <w:color w:val="000000"/>
          <w:sz w:val="16"/>
        </w:rPr>
        <w:t xml:space="preserve"> 183 |         feedback = []</w:t>
      </w:r>
    </w:p>
    <w:p>
      <w:pPr>
        <w:pStyle w:val="Code"/>
        <w:spacing w:line="240" w:lineRule="auto" w:after="0" w:before="0"/>
        <w:ind w:firstLine="0" w:left="0"/>
        <w:shd w:fill="F5F5F5"/>
      </w:pPr>
      <w:r>
        <w:rPr>
          <w:rFonts w:ascii="Courier New" w:hAnsi="Courier New" w:eastAsia="Courier New" w:cs="Courier New"/>
          <w:color w:val="000000"/>
          <w:sz w:val="16"/>
        </w:rPr>
        <w:t xml:space="preserve"> 184 |         scoring_visitor = ScoringVisitor()</w:t>
      </w:r>
    </w:p>
    <w:p>
      <w:pPr>
        <w:pStyle w:val="Code"/>
        <w:spacing w:line="240" w:lineRule="auto" w:after="0" w:before="0"/>
        <w:ind w:firstLine="0" w:left="0"/>
        <w:shd w:fill="F5F5F5"/>
      </w:pPr>
      <w:r>
        <w:rPr>
          <w:rFonts w:ascii="Courier New" w:hAnsi="Courier New" w:eastAsia="Courier New" w:cs="Courier New"/>
          <w:color w:val="000000"/>
          <w:sz w:val="16"/>
        </w:rPr>
        <w:t xml:space="preserve"> 185 |         for question in sorted(test.questions, key=lambda value: value.sort_order):</w:t>
      </w:r>
    </w:p>
    <w:p>
      <w:pPr>
        <w:pStyle w:val="Code"/>
        <w:spacing w:line="240" w:lineRule="auto" w:after="0" w:before="0"/>
        <w:ind w:firstLine="0" w:left="0"/>
        <w:shd w:fill="F5F5F5"/>
      </w:pPr>
      <w:r>
        <w:rPr>
          <w:rFonts w:ascii="Courier New" w:hAnsi="Courier New" w:eastAsia="Courier New" w:cs="Courier New"/>
          <w:color w:val="000000"/>
          <w:sz w:val="16"/>
        </w:rPr>
        <w:t xml:space="preserve"> 186 |             result = scoring_visitor.score(question, answer_map.get(question.id))</w:t>
      </w:r>
    </w:p>
    <w:p>
      <w:pPr>
        <w:pStyle w:val="Code"/>
        <w:spacing w:line="240" w:lineRule="auto" w:after="0" w:before="0"/>
        <w:ind w:firstLine="0" w:left="0"/>
        <w:shd w:fill="F5F5F5"/>
      </w:pPr>
      <w:r>
        <w:rPr>
          <w:rFonts w:ascii="Courier New" w:hAnsi="Courier New" w:eastAsia="Courier New" w:cs="Courier New"/>
          <w:color w:val="000000"/>
          <w:sz w:val="16"/>
        </w:rPr>
        <w:t xml:space="preserve"> 187 |             score += result.points_earned</w:t>
      </w:r>
    </w:p>
    <w:p>
      <w:pPr>
        <w:pStyle w:val="Code"/>
        <w:spacing w:line="240" w:lineRule="auto" w:after="0" w:before="0"/>
        <w:ind w:firstLine="0" w:left="0"/>
        <w:shd w:fill="F5F5F5"/>
      </w:pPr>
      <w:r>
        <w:rPr>
          <w:rFonts w:ascii="Courier New" w:hAnsi="Courier New" w:eastAsia="Courier New" w:cs="Courier New"/>
          <w:color w:val="000000"/>
          <w:sz w:val="16"/>
        </w:rPr>
        <w:t xml:space="preserve"> 188 |             self.attempt_repository.save(</w:t>
      </w:r>
    </w:p>
    <w:p>
      <w:pPr>
        <w:pStyle w:val="Code"/>
        <w:spacing w:line="240" w:lineRule="auto" w:after="0" w:before="0"/>
        <w:ind w:firstLine="0" w:left="0"/>
        <w:shd w:fill="F5F5F5"/>
      </w:pPr>
      <w:r>
        <w:rPr>
          <w:rFonts w:ascii="Courier New" w:hAnsi="Courier New" w:eastAsia="Courier New" w:cs="Courier New"/>
          <w:color w:val="000000"/>
          <w:sz w:val="16"/>
        </w:rPr>
        <w:t xml:space="preserve"> 189 |                 UserAnswer(</w:t>
      </w:r>
    </w:p>
    <w:p>
      <w:pPr>
        <w:pStyle w:val="Code"/>
        <w:spacing w:line="240" w:lineRule="auto" w:after="0" w:before="0"/>
        <w:ind w:firstLine="0" w:left="0"/>
        <w:shd w:fill="F5F5F5"/>
      </w:pPr>
      <w:r>
        <w:rPr>
          <w:rFonts w:ascii="Courier New" w:hAnsi="Courier New" w:eastAsia="Courier New" w:cs="Courier New"/>
          <w:color w:val="000000"/>
          <w:sz w:val="16"/>
        </w:rPr>
        <w:t xml:space="preserve"> 190 |                     attempt_id=attempt.id,</w:t>
      </w:r>
    </w:p>
    <w:p>
      <w:pPr>
        <w:pStyle w:val="Code"/>
        <w:spacing w:line="240" w:lineRule="auto" w:after="0" w:before="0"/>
        <w:ind w:firstLine="0" w:left="0"/>
        <w:shd w:fill="F5F5F5"/>
      </w:pPr>
      <w:r>
        <w:rPr>
          <w:rFonts w:ascii="Courier New" w:hAnsi="Courier New" w:eastAsia="Courier New" w:cs="Courier New"/>
          <w:color w:val="000000"/>
          <w:sz w:val="16"/>
        </w:rPr>
        <w:t xml:space="preserve"> 191 |                     question_id=question.id,</w:t>
      </w:r>
    </w:p>
    <w:p>
      <w:pPr>
        <w:pStyle w:val="Code"/>
        <w:spacing w:line="240" w:lineRule="auto" w:after="0" w:before="0"/>
        <w:ind w:firstLine="0" w:left="0"/>
        <w:shd w:fill="F5F5F5"/>
      </w:pPr>
      <w:r>
        <w:rPr>
          <w:rFonts w:ascii="Courier New" w:hAnsi="Courier New" w:eastAsia="Courier New" w:cs="Courier New"/>
          <w:color w:val="000000"/>
          <w:sz w:val="16"/>
        </w:rPr>
        <w:t xml:space="preserve"> 192 |                     selected_option_ids=",".join(</w:t>
      </w:r>
    </w:p>
    <w:p>
      <w:pPr>
        <w:pStyle w:val="Code"/>
        <w:spacing w:line="240" w:lineRule="auto" w:after="0" w:before="0"/>
        <w:ind w:firstLine="0" w:left="0"/>
        <w:shd w:fill="F5F5F5"/>
      </w:pPr>
      <w:r>
        <w:rPr>
          <w:rFonts w:ascii="Courier New" w:hAnsi="Courier New" w:eastAsia="Courier New" w:cs="Courier New"/>
          <w:color w:val="000000"/>
          <w:sz w:val="16"/>
        </w:rPr>
        <w:t xml:space="preserve"> 193 |                         str(item) for item in result.selected_option_ids</w:t>
      </w:r>
    </w:p>
    <w:p>
      <w:pPr>
        <w:pStyle w:val="Code"/>
        <w:spacing w:line="240" w:lineRule="auto" w:after="0" w:before="0"/>
        <w:ind w:firstLine="0" w:left="0"/>
        <w:shd w:fill="F5F5F5"/>
      </w:pPr>
      <w:r>
        <w:rPr>
          <w:rFonts w:ascii="Courier New" w:hAnsi="Courier New" w:eastAsia="Courier New" w:cs="Courier New"/>
          <w:color w:val="000000"/>
          <w:sz w:val="16"/>
        </w:rPr>
        <w:t xml:space="preserve"> 194 |                     ),</w:t>
      </w:r>
    </w:p>
    <w:p>
      <w:pPr>
        <w:pStyle w:val="Code"/>
        <w:spacing w:line="240" w:lineRule="auto" w:after="0" w:before="0"/>
        <w:ind w:firstLine="0" w:left="0"/>
        <w:shd w:fill="F5F5F5"/>
      </w:pPr>
      <w:r>
        <w:rPr>
          <w:rFonts w:ascii="Courier New" w:hAnsi="Courier New" w:eastAsia="Courier New" w:cs="Courier New"/>
          <w:color w:val="000000"/>
          <w:sz w:val="16"/>
        </w:rPr>
        <w:t xml:space="preserve"> 195 |                     answer_payload=json.dumps(</w:t>
      </w:r>
    </w:p>
    <w:p>
      <w:pPr>
        <w:pStyle w:val="Code"/>
        <w:spacing w:line="240" w:lineRule="auto" w:after="0" w:before="0"/>
        <w:ind w:firstLine="0" w:left="0"/>
        <w:shd w:fill="F5F5F5"/>
      </w:pPr>
      <w:r>
        <w:rPr>
          <w:rFonts w:ascii="Courier New" w:hAnsi="Courier New" w:eastAsia="Courier New" w:cs="Courier New"/>
          <w:color w:val="000000"/>
          <w:sz w:val="16"/>
        </w:rPr>
        <w:t xml:space="preserve"> 196 |                         result.answer_payload, ensure_ascii=False</w:t>
      </w:r>
    </w:p>
    <w:p>
      <w:pPr>
        <w:pStyle w:val="Code"/>
        <w:spacing w:line="240" w:lineRule="auto" w:after="0" w:before="0"/>
        <w:ind w:firstLine="0" w:left="0"/>
        <w:shd w:fill="F5F5F5"/>
      </w:pPr>
      <w:r>
        <w:rPr>
          <w:rFonts w:ascii="Courier New" w:hAnsi="Courier New" w:eastAsia="Courier New" w:cs="Courier New"/>
          <w:color w:val="000000"/>
          <w:sz w:val="16"/>
        </w:rPr>
        <w:t xml:space="preserve"> 197 |                     )</w:t>
      </w:r>
    </w:p>
    <w:p>
      <w:pPr>
        <w:pStyle w:val="Code"/>
        <w:spacing w:line="240" w:lineRule="auto" w:after="0" w:before="0"/>
        <w:ind w:firstLine="0" w:left="0"/>
        <w:shd w:fill="F5F5F5"/>
      </w:pPr>
      <w:r>
        <w:rPr>
          <w:rFonts w:ascii="Courier New" w:hAnsi="Courier New" w:eastAsia="Courier New" w:cs="Courier New"/>
          <w:color w:val="000000"/>
          <w:sz w:val="16"/>
        </w:rPr>
        <w:t xml:space="preserve"> 198 |                     if result.answer_payload</w:t>
      </w:r>
    </w:p>
    <w:p>
      <w:pPr>
        <w:pStyle w:val="Code"/>
        <w:spacing w:line="240" w:lineRule="auto" w:after="0" w:before="0"/>
        <w:ind w:firstLine="0" w:left="0"/>
        <w:shd w:fill="F5F5F5"/>
      </w:pPr>
      <w:r>
        <w:rPr>
          <w:rFonts w:ascii="Courier New" w:hAnsi="Courier New" w:eastAsia="Courier New" w:cs="Courier New"/>
          <w:color w:val="000000"/>
          <w:sz w:val="16"/>
        </w:rPr>
        <w:t xml:space="preserve"> 199 |                     else None,</w:t>
      </w:r>
    </w:p>
    <w:p>
      <w:pPr>
        <w:pStyle w:val="Code"/>
        <w:spacing w:line="240" w:lineRule="auto" w:after="0" w:before="0"/>
        <w:ind w:firstLine="0" w:left="0"/>
        <w:shd w:fill="F5F5F5"/>
      </w:pPr>
      <w:r>
        <w:rPr>
          <w:rFonts w:ascii="Courier New" w:hAnsi="Courier New" w:eastAsia="Courier New" w:cs="Courier New"/>
          <w:color w:val="000000"/>
          <w:sz w:val="16"/>
        </w:rPr>
        <w:t xml:space="preserve"> 200 |                     is_correct=result.is_correct,</w:t>
      </w:r>
    </w:p>
    <w:p>
      <w:pPr>
        <w:pStyle w:val="Code"/>
        <w:spacing w:line="240" w:lineRule="auto" w:after="0" w:before="0"/>
        <w:ind w:firstLine="0" w:left="0"/>
        <w:shd w:fill="F5F5F5"/>
      </w:pPr>
      <w:r>
        <w:rPr>
          <w:rFonts w:ascii="Courier New" w:hAnsi="Courier New" w:eastAsia="Courier New" w:cs="Courier New"/>
          <w:color w:val="000000"/>
          <w:sz w:val="16"/>
        </w:rPr>
        <w:t xml:space="preserve"> 201 |                     points_earned=result.points_earned,</w:t>
      </w:r>
    </w:p>
    <w:p>
      <w:pPr>
        <w:pStyle w:val="Code"/>
        <w:spacing w:line="240" w:lineRule="auto" w:after="0" w:before="0"/>
        <w:ind w:firstLine="0" w:left="0"/>
        <w:shd w:fill="F5F5F5"/>
      </w:pPr>
      <w:r>
        <w:rPr>
          <w:rFonts w:ascii="Courier New" w:hAnsi="Courier New" w:eastAsia="Courier New" w:cs="Courier New"/>
          <w:color w:val="000000"/>
          <w:sz w:val="16"/>
        </w:rPr>
        <w:t xml:space="preserve"> 202 |                 )</w:t>
      </w:r>
    </w:p>
    <w:p>
      <w:pPr>
        <w:pStyle w:val="Code"/>
        <w:spacing w:line="240" w:lineRule="auto" w:after="0" w:before="0"/>
        <w:ind w:firstLine="0" w:left="0"/>
        <w:shd w:fill="F5F5F5"/>
      </w:pPr>
      <w:r>
        <w:rPr>
          <w:rFonts w:ascii="Courier New" w:hAnsi="Courier New" w:eastAsia="Courier New" w:cs="Courier New"/>
          <w:color w:val="000000"/>
          <w:sz w:val="16"/>
        </w:rPr>
        <w:t xml:space="preserve"> 203 |             )</w:t>
      </w:r>
    </w:p>
    <w:p>
      <w:pPr>
        <w:pStyle w:val="Code"/>
        <w:spacing w:line="240" w:lineRule="auto" w:after="0" w:before="0"/>
        <w:ind w:firstLine="0" w:left="0"/>
        <w:shd w:fill="F5F5F5"/>
      </w:pPr>
      <w:r>
        <w:rPr>
          <w:rFonts w:ascii="Courier New" w:hAnsi="Courier New" w:eastAsia="Courier New" w:cs="Courier New"/>
          <w:color w:val="000000"/>
          <w:sz w:val="16"/>
        </w:rPr>
        <w:t xml:space="preserve"> 204 |             feedback.append(result.as_feedback())</w:t>
      </w:r>
    </w:p>
    <w:p>
      <w:pPr>
        <w:pStyle w:val="Code"/>
        <w:spacing w:line="240" w:lineRule="auto" w:after="0" w:before="0"/>
        <w:ind w:firstLine="0" w:left="0"/>
        <w:shd w:fill="F5F5F5"/>
      </w:pPr>
      <w:r>
        <w:rPr>
          <w:rFonts w:ascii="Courier New" w:hAnsi="Courier New" w:eastAsia="Courier New" w:cs="Courier New"/>
          <w:color w:val="000000"/>
          <w:sz w:val="16"/>
        </w:rPr>
        <w:t xml:space="preserve"> 205 |</w:t>
      </w:r>
    </w:p>
    <w:p>
      <w:pPr>
        <w:pStyle w:val="Code"/>
        <w:spacing w:line="240" w:lineRule="auto" w:after="0" w:before="0"/>
        <w:ind w:firstLine="0" w:left="0"/>
        <w:shd w:fill="F5F5F5"/>
      </w:pPr>
      <w:r>
        <w:rPr>
          <w:rFonts w:ascii="Courier New" w:hAnsi="Courier New" w:eastAsia="Courier New" w:cs="Courier New"/>
          <w:color w:val="000000"/>
          <w:sz w:val="16"/>
        </w:rPr>
        <w:t xml:space="preserve"> 206 |         attempt.score = score</w:t>
      </w:r>
    </w:p>
    <w:p>
      <w:pPr>
        <w:pStyle w:val="Code"/>
        <w:spacing w:line="240" w:lineRule="auto" w:after="0" w:before="0"/>
        <w:ind w:firstLine="0" w:left="0"/>
        <w:shd w:fill="F5F5F5"/>
      </w:pPr>
      <w:r>
        <w:rPr>
          <w:rFonts w:ascii="Courier New" w:hAnsi="Courier New" w:eastAsia="Courier New" w:cs="Courier New"/>
          <w:color w:val="000000"/>
          <w:sz w:val="16"/>
        </w:rPr>
        <w:t xml:space="preserve"> 207 |         strategy = RatingStrategyFactory.build(</w:t>
      </w:r>
    </w:p>
    <w:p>
      <w:pPr>
        <w:pStyle w:val="Code"/>
        <w:spacing w:line="240" w:lineRule="auto" w:after="0" w:before="0"/>
        <w:ind w:firstLine="0" w:left="0"/>
        <w:shd w:fill="F5F5F5"/>
      </w:pPr>
      <w:r>
        <w:rPr>
          <w:rFonts w:ascii="Courier New" w:hAnsi="Courier New" w:eastAsia="Courier New" w:cs="Courier New"/>
          <w:color w:val="000000"/>
          <w:sz w:val="16"/>
        </w:rPr>
        <w:t xml:space="preserve"> 208 |             RatingContext(</w:t>
      </w:r>
    </w:p>
    <w:p>
      <w:pPr>
        <w:pStyle w:val="Code"/>
        <w:spacing w:line="240" w:lineRule="auto" w:after="0" w:before="0"/>
        <w:ind w:firstLine="0" w:left="0"/>
        <w:shd w:fill="F5F5F5"/>
      </w:pPr>
      <w:r>
        <w:rPr>
          <w:rFonts w:ascii="Courier New" w:hAnsi="Courier New" w:eastAsia="Courier New" w:cs="Courier New"/>
          <w:color w:val="000000"/>
          <w:sz w:val="16"/>
        </w:rPr>
        <w:t xml:space="preserve"> 209 |                 score=score,</w:t>
      </w:r>
    </w:p>
    <w:p>
      <w:pPr>
        <w:pStyle w:val="Code"/>
        <w:spacing w:line="240" w:lineRule="auto" w:after="0" w:before="0"/>
        <w:ind w:firstLine="0" w:left="0"/>
        <w:shd w:fill="F5F5F5"/>
      </w:pPr>
      <w:r>
        <w:rPr>
          <w:rFonts w:ascii="Courier New" w:hAnsi="Courier New" w:eastAsia="Courier New" w:cs="Courier New"/>
          <w:color w:val="000000"/>
          <w:sz w:val="16"/>
        </w:rPr>
        <w:t xml:space="preserve"> 210 |                 difficulty=test.difficulty,</w:t>
      </w:r>
    </w:p>
    <w:p>
      <w:pPr>
        <w:pStyle w:val="Code"/>
        <w:spacing w:line="240" w:lineRule="auto" w:after="0" w:before="0"/>
        <w:ind w:firstLine="0" w:left="0"/>
        <w:shd w:fill="F5F5F5"/>
      </w:pPr>
      <w:r>
        <w:rPr>
          <w:rFonts w:ascii="Courier New" w:hAnsi="Courier New" w:eastAsia="Courier New" w:cs="Courier New"/>
          <w:color w:val="000000"/>
          <w:sz w:val="16"/>
        </w:rPr>
        <w:t xml:space="preserve"> 211 |                 is_first_attempt=previous_attempt is None,</w:t>
      </w:r>
    </w:p>
    <w:p>
      <w:pPr>
        <w:pStyle w:val="Code"/>
        <w:spacing w:line="240" w:lineRule="auto" w:after="0" w:before="0"/>
        <w:ind w:firstLine="0" w:left="0"/>
        <w:shd w:fill="F5F5F5"/>
      </w:pPr>
      <w:r>
        <w:rPr>
          <w:rFonts w:ascii="Courier New" w:hAnsi="Courier New" w:eastAsia="Courier New" w:cs="Courier New"/>
          <w:color w:val="000000"/>
          <w:sz w:val="16"/>
        </w:rPr>
        <w:t xml:space="preserve"> 212 |                 is_tournament=False,</w:t>
      </w:r>
    </w:p>
    <w:p>
      <w:pPr>
        <w:pStyle w:val="Code"/>
        <w:spacing w:line="240" w:lineRule="auto" w:after="0" w:before="0"/>
        <w:ind w:firstLine="0" w:left="0"/>
        <w:shd w:fill="F5F5F5"/>
      </w:pPr>
      <w:r>
        <w:rPr>
          <w:rFonts w:ascii="Courier New" w:hAnsi="Courier New" w:eastAsia="Courier New" w:cs="Courier New"/>
          <w:color w:val="000000"/>
          <w:sz w:val="16"/>
        </w:rPr>
        <w:t xml:space="preserve"> 213 |             )</w:t>
      </w:r>
    </w:p>
    <w:p>
      <w:pPr>
        <w:pStyle w:val="Code"/>
        <w:spacing w:line="240" w:lineRule="auto" w:after="0" w:before="0"/>
        <w:ind w:firstLine="0" w:left="0"/>
        <w:shd w:fill="F5F5F5"/>
      </w:pPr>
      <w:r>
        <w:rPr>
          <w:rFonts w:ascii="Courier New" w:hAnsi="Courier New" w:eastAsia="Courier New" w:cs="Courier New"/>
          <w:color w:val="000000"/>
          <w:sz w:val="16"/>
        </w:rPr>
        <w:t xml:space="preserve"> 214 |         )</w:t>
      </w:r>
    </w:p>
    <w:p>
      <w:pPr>
        <w:pStyle w:val="Code"/>
        <w:spacing w:line="240" w:lineRule="auto" w:after="0" w:before="0"/>
        <w:ind w:firstLine="0" w:left="0"/>
        <w:shd w:fill="F5F5F5"/>
      </w:pPr>
      <w:r>
        <w:rPr>
          <w:rFonts w:ascii="Courier New" w:hAnsi="Courier New" w:eastAsia="Courier New" w:cs="Courier New"/>
          <w:color w:val="000000"/>
          <w:sz w:val="16"/>
        </w:rPr>
        <w:t xml:space="preserve"> 215 |         rating_delta = (</w:t>
      </w:r>
    </w:p>
    <w:p>
      <w:pPr>
        <w:pStyle w:val="Code"/>
        <w:spacing w:line="240" w:lineRule="auto" w:after="0" w:before="0"/>
        <w:ind w:firstLine="0" w:left="0"/>
        <w:shd w:fill="F5F5F5"/>
      </w:pPr>
      <w:r>
        <w:rPr>
          <w:rFonts w:ascii="Courier New" w:hAnsi="Courier New" w:eastAsia="Courier New" w:cs="Courier New"/>
          <w:color w:val="000000"/>
          <w:sz w:val="16"/>
        </w:rPr>
        <w:t xml:space="preserve"> 216 |             strategy.calculate(score, test.difficulty)</w:t>
      </w:r>
    </w:p>
    <w:p>
      <w:pPr>
        <w:pStyle w:val="Code"/>
        <w:spacing w:line="240" w:lineRule="auto" w:after="0" w:before="0"/>
        <w:ind w:firstLine="0" w:left="0"/>
        <w:shd w:fill="F5F5F5"/>
      </w:pPr>
      <w:r>
        <w:rPr>
          <w:rFonts w:ascii="Courier New" w:hAnsi="Courier New" w:eastAsia="Courier New" w:cs="Courier New"/>
          <w:color w:val="000000"/>
          <w:sz w:val="16"/>
        </w:rPr>
        <w:t xml:space="preserve"> 217 |             if current_user.role == Role.STUDENT</w:t>
      </w:r>
    </w:p>
    <w:p>
      <w:pPr>
        <w:pStyle w:val="Code"/>
        <w:spacing w:line="240" w:lineRule="auto" w:after="0" w:before="0"/>
        <w:ind w:firstLine="0" w:left="0"/>
        <w:shd w:fill="F5F5F5"/>
      </w:pPr>
      <w:r>
        <w:rPr>
          <w:rFonts w:ascii="Courier New" w:hAnsi="Courier New" w:eastAsia="Courier New" w:cs="Courier New"/>
          <w:color w:val="000000"/>
          <w:sz w:val="16"/>
        </w:rPr>
        <w:t xml:space="preserve"> 218 |             else 0</w:t>
      </w:r>
    </w:p>
    <w:p>
      <w:pPr>
        <w:pStyle w:val="Code"/>
        <w:spacing w:line="240" w:lineRule="auto" w:after="0" w:before="0"/>
        <w:ind w:firstLine="0" w:left="0"/>
        <w:shd w:fill="F5F5F5"/>
      </w:pPr>
      <w:r>
        <w:rPr>
          <w:rFonts w:ascii="Courier New" w:hAnsi="Courier New" w:eastAsia="Courier New" w:cs="Courier New"/>
          <w:color w:val="000000"/>
          <w:sz w:val="16"/>
        </w:rPr>
        <w:t xml:space="preserve"> 219 |         )</w:t>
      </w:r>
    </w:p>
    <w:p>
      <w:pPr>
        <w:pStyle w:val="Code"/>
        <w:spacing w:line="240" w:lineRule="auto" w:after="0" w:before="0"/>
        <w:ind w:firstLine="0" w:left="0"/>
        <w:shd w:fill="F5F5F5"/>
      </w:pPr>
      <w:r>
        <w:rPr>
          <w:rFonts w:ascii="Courier New" w:hAnsi="Courier New" w:eastAsia="Courier New" w:cs="Courier New"/>
          <w:color w:val="000000"/>
          <w:sz w:val="16"/>
        </w:rPr>
        <w:t xml:space="preserve"> 220 |         if previous_attempt:</w:t>
      </w:r>
    </w:p>
    <w:p>
      <w:pPr>
        <w:pStyle w:val="Code"/>
        <w:spacing w:line="240" w:lineRule="auto" w:after="0" w:before="0"/>
        <w:ind w:firstLine="0" w:left="0"/>
        <w:shd w:fill="F5F5F5"/>
      </w:pPr>
      <w:r>
        <w:rPr>
          <w:rFonts w:ascii="Courier New" w:hAnsi="Courier New" w:eastAsia="Courier New" w:cs="Courier New"/>
          <w:color w:val="000000"/>
          <w:sz w:val="16"/>
        </w:rPr>
        <w:t xml:space="preserve"> 221 |             rating_delta -= previous_attempt.rating_delta</w:t>
      </w:r>
    </w:p>
    <w:p>
      <w:pPr>
        <w:pStyle w:val="Code"/>
        <w:spacing w:line="240" w:lineRule="auto" w:after="0" w:before="0"/>
        <w:ind w:firstLine="0" w:left="0"/>
        <w:shd w:fill="F5F5F5"/>
      </w:pPr>
      <w:r>
        <w:rPr>
          <w:rFonts w:ascii="Courier New" w:hAnsi="Courier New" w:eastAsia="Courier New" w:cs="Courier New"/>
          <w:color w:val="000000"/>
          <w:sz w:val="16"/>
        </w:rPr>
        <w:t xml:space="preserve"> 222 |</w:t>
      </w:r>
    </w:p>
    <w:p>
      <w:pPr>
        <w:pStyle w:val="Code"/>
        <w:spacing w:line="240" w:lineRule="auto" w:after="0" w:before="0"/>
        <w:ind w:firstLine="0" w:left="0"/>
        <w:shd w:fill="F5F5F5"/>
      </w:pPr>
      <w:r>
        <w:rPr>
          <w:rFonts w:ascii="Courier New" w:hAnsi="Courier New" w:eastAsia="Courier New" w:cs="Courier New"/>
          <w:color w:val="000000"/>
          <w:sz w:val="16"/>
        </w:rPr>
        <w:t xml:space="preserve"> 223 |         attempt.rating_delta = rating_delta</w:t>
      </w:r>
    </w:p>
    <w:p>
      <w:pPr>
        <w:pStyle w:val="Code"/>
        <w:spacing w:line="240" w:lineRule="auto" w:after="0" w:before="0"/>
        <w:ind w:firstLine="0" w:left="0"/>
        <w:shd w:fill="F5F5F5"/>
      </w:pPr>
      <w:r>
        <w:rPr>
          <w:rFonts w:ascii="Courier New" w:hAnsi="Courier New" w:eastAsia="Courier New" w:cs="Courier New"/>
          <w:color w:val="000000"/>
          <w:sz w:val="16"/>
        </w:rPr>
        <w:t xml:space="preserve"> 224 |         self.attempt_repository.db.flush()</w:t>
      </w:r>
    </w:p>
    <w:p>
      <w:pPr>
        <w:pStyle w:val="Code"/>
        <w:spacing w:line="240" w:lineRule="auto" w:after="0" w:before="0"/>
        <w:ind w:firstLine="0" w:left="0"/>
        <w:shd w:fill="F5F5F5"/>
      </w:pPr>
      <w:r>
        <w:rPr>
          <w:rFonts w:ascii="Courier New" w:hAnsi="Courier New" w:eastAsia="Courier New" w:cs="Courier New"/>
          <w:color w:val="000000"/>
          <w:sz w:val="16"/>
        </w:rPr>
        <w:t xml:space="preserve"> 225 |</w:t>
      </w:r>
    </w:p>
    <w:p>
      <w:pPr>
        <w:pStyle w:val="Code"/>
        <w:spacing w:line="240" w:lineRule="auto" w:after="0" w:before="0"/>
        <w:ind w:firstLine="0" w:left="0"/>
        <w:shd w:fill="F5F5F5"/>
      </w:pPr>
      <w:r>
        <w:rPr>
          <w:rFonts w:ascii="Courier New" w:hAnsi="Courier New" w:eastAsia="Courier New" w:cs="Courier New"/>
          <w:color w:val="000000"/>
          <w:sz w:val="16"/>
        </w:rPr>
        <w:t xml:space="preserve"> 226 |         earned = self.event_bus.publish(</w:t>
      </w:r>
    </w:p>
    <w:p>
      <w:pPr>
        <w:pStyle w:val="Code"/>
        <w:spacing w:line="240" w:lineRule="auto" w:after="0" w:before="0"/>
        <w:ind w:firstLine="0" w:left="0"/>
        <w:shd w:fill="F5F5F5"/>
      </w:pPr>
      <w:r>
        <w:rPr>
          <w:rFonts w:ascii="Courier New" w:hAnsi="Courier New" w:eastAsia="Courier New" w:cs="Courier New"/>
          <w:color w:val="000000"/>
          <w:sz w:val="16"/>
        </w:rPr>
        <w:t xml:space="preserve"> 227 |             "TEST_COMPLETED",</w:t>
      </w:r>
    </w:p>
    <w:p>
      <w:pPr>
        <w:pStyle w:val="Code"/>
        <w:spacing w:line="240" w:lineRule="auto" w:after="0" w:before="0"/>
        <w:ind w:firstLine="0" w:left="0"/>
        <w:shd w:fill="F5F5F5"/>
      </w:pPr>
      <w:r>
        <w:rPr>
          <w:rFonts w:ascii="Courier New" w:hAnsi="Courier New" w:eastAsia="Courier New" w:cs="Courier New"/>
          <w:color w:val="000000"/>
          <w:sz w:val="16"/>
        </w:rPr>
        <w:t xml:space="preserve"> 228 |             {</w:t>
      </w:r>
    </w:p>
    <w:p>
      <w:pPr>
        <w:pStyle w:val="Code"/>
        <w:spacing w:line="240" w:lineRule="auto" w:after="0" w:before="0"/>
        <w:ind w:firstLine="0" w:left="0"/>
        <w:shd w:fill="F5F5F5"/>
      </w:pPr>
      <w:r>
        <w:rPr>
          <w:rFonts w:ascii="Courier New" w:hAnsi="Courier New" w:eastAsia="Courier New" w:cs="Courier New"/>
          <w:color w:val="000000"/>
          <w:sz w:val="16"/>
        </w:rPr>
        <w:t xml:space="preserve"> 229 |                 "student_id": current_user.id,</w:t>
      </w:r>
    </w:p>
    <w:p>
      <w:pPr>
        <w:pStyle w:val="Code"/>
        <w:spacing w:line="240" w:lineRule="auto" w:after="0" w:before="0"/>
        <w:ind w:firstLine="0" w:left="0"/>
        <w:shd w:fill="F5F5F5"/>
      </w:pPr>
      <w:r>
        <w:rPr>
          <w:rFonts w:ascii="Courier New" w:hAnsi="Courier New" w:eastAsia="Courier New" w:cs="Courier New"/>
          <w:color w:val="000000"/>
          <w:sz w:val="16"/>
        </w:rPr>
        <w:t xml:space="preserve"> 230 |                 "subject_id": test.subject_id,</w:t>
      </w:r>
    </w:p>
    <w:p>
      <w:pPr>
        <w:pStyle w:val="Code"/>
        <w:spacing w:line="240" w:lineRule="auto" w:after="0" w:before="0"/>
        <w:ind w:firstLine="0" w:left="0"/>
        <w:shd w:fill="F5F5F5"/>
      </w:pPr>
      <w:r>
        <w:rPr>
          <w:rFonts w:ascii="Courier New" w:hAnsi="Courier New" w:eastAsia="Courier New" w:cs="Courier New"/>
          <w:color w:val="000000"/>
          <w:sz w:val="16"/>
        </w:rPr>
        <w:t xml:space="preserve"> 231 |                 "test_id": test.id,</w:t>
      </w:r>
    </w:p>
    <w:p>
      <w:pPr>
        <w:pStyle w:val="Code"/>
        <w:spacing w:line="240" w:lineRule="auto" w:after="0" w:before="0"/>
        <w:ind w:firstLine="0" w:left="0"/>
        <w:shd w:fill="F5F5F5"/>
      </w:pPr>
      <w:r>
        <w:rPr>
          <w:rFonts w:ascii="Courier New" w:hAnsi="Courier New" w:eastAsia="Courier New" w:cs="Courier New"/>
          <w:color w:val="000000"/>
          <w:sz w:val="16"/>
        </w:rPr>
        <w:t xml:space="preserve"> 232 |                 "score": score,</w:t>
      </w:r>
    </w:p>
    <w:p>
      <w:pPr>
        <w:pStyle w:val="Code"/>
        <w:spacing w:line="240" w:lineRule="auto" w:after="0" w:before="0"/>
        <w:ind w:firstLine="0" w:left="0"/>
        <w:shd w:fill="F5F5F5"/>
      </w:pPr>
      <w:r>
        <w:rPr>
          <w:rFonts w:ascii="Courier New" w:hAnsi="Courier New" w:eastAsia="Courier New" w:cs="Courier New"/>
          <w:color w:val="000000"/>
          <w:sz w:val="16"/>
        </w:rPr>
        <w:t xml:space="preserve"> 233 |                 "max_score": max_score,</w:t>
      </w:r>
    </w:p>
    <w:p>
      <w:pPr>
        <w:pStyle w:val="Code"/>
        <w:spacing w:line="240" w:lineRule="auto" w:after="0" w:before="0"/>
        <w:ind w:firstLine="0" w:left="0"/>
        <w:shd w:fill="F5F5F5"/>
      </w:pPr>
      <w:r>
        <w:rPr>
          <w:rFonts w:ascii="Courier New" w:hAnsi="Courier New" w:eastAsia="Courier New" w:cs="Courier New"/>
          <w:color w:val="000000"/>
          <w:sz w:val="16"/>
        </w:rPr>
        <w:t xml:space="preserve"> 234 |                 "difficulty": test.difficulty,</w:t>
      </w:r>
    </w:p>
    <w:p>
      <w:pPr>
        <w:pStyle w:val="Code"/>
        <w:spacing w:line="240" w:lineRule="auto" w:after="0" w:before="0"/>
        <w:ind w:firstLine="0" w:left="0"/>
        <w:shd w:fill="F5F5F5"/>
      </w:pPr>
      <w:r>
        <w:rPr>
          <w:rFonts w:ascii="Courier New" w:hAnsi="Courier New" w:eastAsia="Courier New" w:cs="Courier New"/>
          <w:color w:val="000000"/>
          <w:sz w:val="16"/>
        </w:rPr>
        <w:t xml:space="preserve"> 235 |                 "rating_delta": rating_delta,</w:t>
      </w:r>
    </w:p>
    <w:p>
      <w:pPr>
        <w:pStyle w:val="Code"/>
        <w:spacing w:line="240" w:lineRule="auto" w:after="0" w:before="0"/>
        <w:ind w:firstLine="0" w:left="0"/>
        <w:shd w:fill="F5F5F5"/>
      </w:pPr>
      <w:r>
        <w:rPr>
          <w:rFonts w:ascii="Courier New" w:hAnsi="Courier New" w:eastAsia="Courier New" w:cs="Courier New"/>
          <w:color w:val="000000"/>
          <w:sz w:val="16"/>
        </w:rPr>
        <w:t xml:space="preserve"> 236 |             },</w:t>
      </w:r>
    </w:p>
    <w:p>
      <w:pPr>
        <w:pStyle w:val="Code"/>
        <w:spacing w:line="240" w:lineRule="auto" w:after="0" w:before="0"/>
        <w:ind w:firstLine="0" w:left="0"/>
        <w:shd w:fill="F5F5F5"/>
      </w:pPr>
      <w:r>
        <w:rPr>
          <w:rFonts w:ascii="Courier New" w:hAnsi="Courier New" w:eastAsia="Courier New" w:cs="Courier New"/>
          <w:color w:val="000000"/>
          <w:sz w:val="16"/>
        </w:rPr>
        <w:t xml:space="preserve"> 237 |             service=self,</w:t>
      </w:r>
    </w:p>
    <w:p>
      <w:pPr>
        <w:pStyle w:val="Code"/>
        <w:spacing w:line="240" w:lineRule="auto" w:after="0" w:before="0"/>
        <w:ind w:firstLine="0" w:left="0"/>
        <w:shd w:fill="F5F5F5"/>
      </w:pPr>
      <w:r>
        <w:rPr>
          <w:rFonts w:ascii="Courier New" w:hAnsi="Courier New" w:eastAsia="Courier New" w:cs="Courier New"/>
          <w:color w:val="000000"/>
          <w:sz w:val="16"/>
        </w:rPr>
        <w:t xml:space="preserve"> 238 |         )</w:t>
      </w:r>
    </w:p>
    <w:p/>
    <w:p>
      <w:pPr>
        <w:ind w:firstLine="709"/>
      </w:pPr>
      <w:r>
        <w:rPr>
          <w:rFonts w:ascii="Times New Roman" w:hAnsi="Times New Roman" w:eastAsia="Times New Roman" w:cs="Times New Roman"/>
          <w:b w:val="0"/>
          <w:i w:val="0"/>
          <w:color w:val="000000"/>
          <w:sz w:val="28"/>
        </w:rPr>
        <w:t>Важно, что Facade не заменяет Service Layer, а дополняет его: тот же класс является слоем бизнес-логики и одновременно упрощенным интерфейсом для роутеров. Такое совмещение оправдано для MVP, потому что сценарии компактны, но уже достаточно сложны для прямого вызова репозиториев из API.</w:t>
      </w:r>
    </w:p>
    <w:p>
      <w:pPr>
        <w:pStyle w:val="Heading3"/>
        <w:spacing w:before="160" w:after="80"/>
        <w:ind w:firstLine="0"/>
      </w:pPr>
      <w:r>
        <w:rPr>
          <w:rFonts w:ascii="Times New Roman" w:hAnsi="Times New Roman" w:eastAsia="Times New Roman" w:cs="Times New Roman"/>
          <w:b/>
          <w:i/>
          <w:color w:val="000000"/>
          <w:sz w:val="28"/>
        </w:rPr>
        <w:t>Frontend Module Pattern</w:t>
      </w:r>
    </w:p>
    <w:p>
      <w:pPr>
        <w:ind w:firstLine="709"/>
      </w:pPr>
      <w:r>
        <w:rPr>
          <w:rFonts w:ascii="Times New Roman" w:hAnsi="Times New Roman" w:eastAsia="Times New Roman" w:cs="Times New Roman"/>
          <w:b w:val="0"/>
          <w:i w:val="0"/>
          <w:color w:val="000000"/>
          <w:sz w:val="28"/>
        </w:rPr>
        <w:t>Web-клиент организован как набор ES-модулей: core/api.js скрывает fetch, core/state.js хранит shared state, feature-модули разделяют API-вызовы, UI и handlers. Это структурный паттерн на frontend-уровне: вместо одного большого dashboard.js проект получает небольшие модули с явными импортами.</w:t>
      </w:r>
    </w:p>
    <w:p>
      <w:pPr>
        <w:pStyle w:val="Caption"/>
        <w:ind w:firstLine="0"/>
        <w:jc w:val="left"/>
      </w:pPr>
      <w:r>
        <w:rPr>
          <w:rFonts w:ascii="Times New Roman" w:hAnsi="Times New Roman" w:eastAsia="Times New Roman" w:cs="Times New Roman"/>
          <w:color w:val="000000"/>
          <w:sz w:val="24"/>
        </w:rPr>
        <w:t>Листинг 33 - Frontend Facade/Module: единый api() поверх fetch</w:t>
      </w:r>
    </w:p>
    <w:p>
      <w:pPr>
        <w:pStyle w:val="CodePath"/>
        <w:ind w:firstLine="0"/>
        <w:shd w:fill="EDEDED"/>
      </w:pPr>
      <w:r>
        <w:rPr>
          <w:rFonts w:ascii="Courier New" w:hAnsi="Courier New" w:eastAsia="Courier New" w:cs="Courier New"/>
          <w:b/>
          <w:color w:val="000000"/>
          <w:sz w:val="16"/>
        </w:rPr>
        <w:t>app/static/js/core/api.js</w:t>
      </w:r>
    </w:p>
    <w:p>
      <w:pPr>
        <w:pStyle w:val="Code"/>
        <w:spacing w:line="240" w:lineRule="auto" w:after="0" w:before="0"/>
        <w:ind w:firstLine="0" w:left="0"/>
        <w:shd w:fill="F5F5F5"/>
      </w:pPr>
      <w:r>
        <w:rPr>
          <w:rFonts w:ascii="Courier New" w:hAnsi="Courier New" w:eastAsia="Courier New" w:cs="Courier New"/>
          <w:color w:val="000000"/>
          <w:sz w:val="16"/>
        </w:rPr>
        <w:t xml:space="preserve">   1 | import { state } from './state.js';</w:t>
      </w:r>
    </w:p>
    <w:p>
      <w:pPr>
        <w:pStyle w:val="Code"/>
        <w:spacing w:line="240" w:lineRule="auto" w:after="0" w:before="0"/>
        <w:ind w:firstLine="0" w:left="0"/>
        <w:shd w:fill="F5F5F5"/>
      </w:pPr>
      <w:r>
        <w:rPr>
          <w:rFonts w:ascii="Courier New" w:hAnsi="Courier New" w:eastAsia="Courier New" w:cs="Courier New"/>
          <w:color w:val="000000"/>
          <w:sz w:val="16"/>
        </w:rPr>
        <w:t xml:space="preserve">   2 | import { formatApiError } from './ui.js';</w:t>
      </w:r>
    </w:p>
    <w:p>
      <w:pPr>
        <w:pStyle w:val="Code"/>
        <w:spacing w:line="240" w:lineRule="auto" w:after="0" w:before="0"/>
        <w:ind w:firstLine="0" w:left="0"/>
        <w:shd w:fill="F5F5F5"/>
      </w:pPr>
      <w:r>
        <w:rPr>
          <w:rFonts w:ascii="Courier New" w:hAnsi="Courier New" w:eastAsia="Courier New" w:cs="Courier New"/>
          <w:color w:val="000000"/>
          <w:sz w:val="16"/>
        </w:rPr>
        <w:t xml:space="preserve">   3 |</w:t>
      </w:r>
    </w:p>
    <w:p>
      <w:pPr>
        <w:pStyle w:val="Code"/>
        <w:spacing w:line="240" w:lineRule="auto" w:after="0" w:before="0"/>
        <w:ind w:firstLine="0" w:left="0"/>
        <w:shd w:fill="F5F5F5"/>
      </w:pPr>
      <w:r>
        <w:rPr>
          <w:rFonts w:ascii="Courier New" w:hAnsi="Courier New" w:eastAsia="Courier New" w:cs="Courier New"/>
          <w:color w:val="000000"/>
          <w:sz w:val="16"/>
        </w:rPr>
        <w:t xml:space="preserve">   4 | export async function api(path, options = {}) {</w:t>
      </w:r>
    </w:p>
    <w:p>
      <w:pPr>
        <w:pStyle w:val="Code"/>
        <w:spacing w:line="240" w:lineRule="auto" w:after="0" w:before="0"/>
        <w:ind w:firstLine="0" w:left="0"/>
        <w:shd w:fill="F5F5F5"/>
      </w:pPr>
      <w:r>
        <w:rPr>
          <w:rFonts w:ascii="Courier New" w:hAnsi="Courier New" w:eastAsia="Courier New" w:cs="Courier New"/>
          <w:color w:val="000000"/>
          <w:sz w:val="16"/>
        </w:rPr>
        <w:t xml:space="preserve">   5 |   const headers = { 'Content-Type': 'application/json', ...(options.headers || {}) };</w:t>
      </w:r>
    </w:p>
    <w:p>
      <w:pPr>
        <w:pStyle w:val="Code"/>
        <w:spacing w:line="240" w:lineRule="auto" w:after="0" w:before="0"/>
        <w:ind w:firstLine="0" w:left="0"/>
        <w:shd w:fill="F5F5F5"/>
      </w:pPr>
      <w:r>
        <w:rPr>
          <w:rFonts w:ascii="Courier New" w:hAnsi="Courier New" w:eastAsia="Courier New" w:cs="Courier New"/>
          <w:color w:val="000000"/>
          <w:sz w:val="16"/>
        </w:rPr>
        <w:t xml:space="preserve">   6 |   if (state.token) headers.Authorization = `Bearer ${state.token}`;</w:t>
      </w:r>
    </w:p>
    <w:p>
      <w:pPr>
        <w:pStyle w:val="Code"/>
        <w:spacing w:line="240" w:lineRule="auto" w:after="0" w:before="0"/>
        <w:ind w:firstLine="0" w:left="0"/>
        <w:shd w:fill="F5F5F5"/>
      </w:pPr>
      <w:r>
        <w:rPr>
          <w:rFonts w:ascii="Courier New" w:hAnsi="Courier New" w:eastAsia="Courier New" w:cs="Courier New"/>
          <w:color w:val="000000"/>
          <w:sz w:val="16"/>
        </w:rPr>
        <w:t xml:space="preserve">   7 |   const response = await fetch(path, { ...options, headers });</w:t>
      </w:r>
    </w:p>
    <w:p>
      <w:pPr>
        <w:pStyle w:val="Code"/>
        <w:spacing w:line="240" w:lineRule="auto" w:after="0" w:before="0"/>
        <w:ind w:firstLine="0" w:left="0"/>
        <w:shd w:fill="F5F5F5"/>
      </w:pPr>
      <w:r>
        <w:rPr>
          <w:rFonts w:ascii="Courier New" w:hAnsi="Courier New" w:eastAsia="Courier New" w:cs="Courier New"/>
          <w:color w:val="000000"/>
          <w:sz w:val="16"/>
        </w:rPr>
        <w:t xml:space="preserve">   8 |   const data = response.headers.get('content-type')?.includes('application/json') ? await</w:t>
      </w:r>
    </w:p>
    <w:p>
      <w:pPr>
        <w:pStyle w:val="Code"/>
        <w:spacing w:line="240" w:lineRule="auto" w:after="0" w:before="0"/>
        <w:ind w:firstLine="0" w:left="0"/>
        <w:shd w:fill="F5F5F5"/>
      </w:pPr>
      <w:r>
        <w:rPr>
          <w:rFonts w:ascii="Courier New" w:hAnsi="Courier New" w:eastAsia="Courier New" w:cs="Courier New"/>
          <w:color w:val="000000"/>
          <w:sz w:val="16"/>
        </w:rPr>
        <w:t xml:space="preserve">     | response.json() : null;</w:t>
      </w:r>
    </w:p>
    <w:p>
      <w:pPr>
        <w:pStyle w:val="Code"/>
        <w:spacing w:line="240" w:lineRule="auto" w:after="0" w:before="0"/>
        <w:ind w:firstLine="0" w:left="0"/>
        <w:shd w:fill="F5F5F5"/>
      </w:pPr>
      <w:r>
        <w:rPr>
          <w:rFonts w:ascii="Courier New" w:hAnsi="Courier New" w:eastAsia="Courier New" w:cs="Courier New"/>
          <w:color w:val="000000"/>
          <w:sz w:val="16"/>
        </w:rPr>
        <w:t xml:space="preserve">   9 |   if (!response.ok) throw new Error(formatApiError(data?.detail || data || 'Ошибка</w:t>
      </w:r>
    </w:p>
    <w:p>
      <w:pPr>
        <w:pStyle w:val="Code"/>
        <w:spacing w:line="240" w:lineRule="auto" w:after="0" w:before="0"/>
        <w:ind w:firstLine="0" w:left="0"/>
        <w:shd w:fill="F5F5F5"/>
      </w:pPr>
      <w:r>
        <w:rPr>
          <w:rFonts w:ascii="Courier New" w:hAnsi="Courier New" w:eastAsia="Courier New" w:cs="Courier New"/>
          <w:color w:val="000000"/>
          <w:sz w:val="16"/>
        </w:rPr>
        <w:t xml:space="preserve">     | запроса'));</w:t>
      </w:r>
    </w:p>
    <w:p>
      <w:pPr>
        <w:pStyle w:val="Code"/>
        <w:spacing w:line="240" w:lineRule="auto" w:after="0" w:before="0"/>
        <w:ind w:firstLine="0" w:left="0"/>
        <w:shd w:fill="F5F5F5"/>
      </w:pPr>
      <w:r>
        <w:rPr>
          <w:rFonts w:ascii="Courier New" w:hAnsi="Courier New" w:eastAsia="Courier New" w:cs="Courier New"/>
          <w:color w:val="000000"/>
          <w:sz w:val="16"/>
        </w:rPr>
        <w:t xml:space="preserve">  10 |   return data;</w:t>
      </w:r>
    </w:p>
    <w:p/>
    <w:p>
      <w:pPr>
        <w:pStyle w:val="Caption"/>
        <w:ind w:firstLine="0"/>
        <w:jc w:val="left"/>
      </w:pPr>
      <w:r>
        <w:rPr>
          <w:rFonts w:ascii="Times New Roman" w:hAnsi="Times New Roman" w:eastAsia="Times New Roman" w:cs="Times New Roman"/>
          <w:color w:val="000000"/>
          <w:sz w:val="24"/>
        </w:rPr>
        <w:t>Листинг 34 - Frontend Module Pattern: единое состояние web-клиента</w:t>
      </w:r>
    </w:p>
    <w:p>
      <w:pPr>
        <w:pStyle w:val="CodePath"/>
        <w:ind w:firstLine="0"/>
        <w:shd w:fill="EDEDED"/>
      </w:pPr>
      <w:r>
        <w:rPr>
          <w:rFonts w:ascii="Courier New" w:hAnsi="Courier New" w:eastAsia="Courier New" w:cs="Courier New"/>
          <w:b/>
          <w:color w:val="000000"/>
          <w:sz w:val="16"/>
        </w:rPr>
        <w:t>app/static/js/core/state.js</w:t>
      </w:r>
    </w:p>
    <w:p>
      <w:pPr>
        <w:pStyle w:val="Code"/>
        <w:spacing w:line="240" w:lineRule="auto" w:after="0" w:before="0"/>
        <w:ind w:firstLine="0" w:left="0"/>
        <w:shd w:fill="F5F5F5"/>
      </w:pPr>
      <w:r>
        <w:rPr>
          <w:rFonts w:ascii="Courier New" w:hAnsi="Courier New" w:eastAsia="Courier New" w:cs="Courier New"/>
          <w:color w:val="000000"/>
          <w:sz w:val="16"/>
        </w:rPr>
        <w:t xml:space="preserve">   1 | import { storage } from './storage.js';</w:t>
      </w:r>
    </w:p>
    <w:p>
      <w:pPr>
        <w:pStyle w:val="Code"/>
        <w:spacing w:line="240" w:lineRule="auto" w:after="0" w:before="0"/>
        <w:ind w:firstLine="0" w:left="0"/>
        <w:shd w:fill="F5F5F5"/>
      </w:pPr>
      <w:r>
        <w:rPr>
          <w:rFonts w:ascii="Courier New" w:hAnsi="Courier New" w:eastAsia="Courier New" w:cs="Courier New"/>
          <w:color w:val="000000"/>
          <w:sz w:val="16"/>
        </w:rPr>
        <w:t xml:space="preserve">   2 |</w:t>
      </w:r>
    </w:p>
    <w:p>
      <w:pPr>
        <w:pStyle w:val="Code"/>
        <w:spacing w:line="240" w:lineRule="auto" w:after="0" w:before="0"/>
        <w:ind w:firstLine="0" w:left="0"/>
        <w:shd w:fill="F5F5F5"/>
      </w:pPr>
      <w:r>
        <w:rPr>
          <w:rFonts w:ascii="Courier New" w:hAnsi="Courier New" w:eastAsia="Courier New" w:cs="Courier New"/>
          <w:color w:val="000000"/>
          <w:sz w:val="16"/>
        </w:rPr>
        <w:t xml:space="preserve">   3 | export const state = {</w:t>
      </w:r>
    </w:p>
    <w:p>
      <w:pPr>
        <w:pStyle w:val="Code"/>
        <w:spacing w:line="240" w:lineRule="auto" w:after="0" w:before="0"/>
        <w:ind w:firstLine="0" w:left="0"/>
        <w:shd w:fill="F5F5F5"/>
      </w:pPr>
      <w:r>
        <w:rPr>
          <w:rFonts w:ascii="Courier New" w:hAnsi="Courier New" w:eastAsia="Courier New" w:cs="Courier New"/>
          <w:color w:val="000000"/>
          <w:sz w:val="16"/>
        </w:rPr>
        <w:t xml:space="preserve">   4 |   token: storage.getToken(),</w:t>
      </w:r>
    </w:p>
    <w:p>
      <w:pPr>
        <w:pStyle w:val="Code"/>
        <w:spacing w:line="240" w:lineRule="auto" w:after="0" w:before="0"/>
        <w:ind w:firstLine="0" w:left="0"/>
        <w:shd w:fill="F5F5F5"/>
      </w:pPr>
      <w:r>
        <w:rPr>
          <w:rFonts w:ascii="Courier New" w:hAnsi="Courier New" w:eastAsia="Courier New" w:cs="Courier New"/>
          <w:color w:val="000000"/>
          <w:sz w:val="16"/>
        </w:rPr>
        <w:t xml:space="preserve">   5 |   currentUser: null,</w:t>
      </w:r>
    </w:p>
    <w:p>
      <w:pPr>
        <w:pStyle w:val="Code"/>
        <w:spacing w:line="240" w:lineRule="auto" w:after="0" w:before="0"/>
        <w:ind w:firstLine="0" w:left="0"/>
        <w:shd w:fill="F5F5F5"/>
      </w:pPr>
      <w:r>
        <w:rPr>
          <w:rFonts w:ascii="Courier New" w:hAnsi="Courier New" w:eastAsia="Courier New" w:cs="Courier New"/>
          <w:color w:val="000000"/>
          <w:sz w:val="16"/>
        </w:rPr>
        <w:t xml:space="preserve">   6 |   subjects: [],</w:t>
      </w:r>
    </w:p>
    <w:p>
      <w:pPr>
        <w:pStyle w:val="Code"/>
        <w:spacing w:line="240" w:lineRule="auto" w:after="0" w:before="0"/>
        <w:ind w:firstLine="0" w:left="0"/>
        <w:shd w:fill="F5F5F5"/>
      </w:pPr>
      <w:r>
        <w:rPr>
          <w:rFonts w:ascii="Courier New" w:hAnsi="Courier New" w:eastAsia="Courier New" w:cs="Courier New"/>
          <w:color w:val="000000"/>
          <w:sz w:val="16"/>
        </w:rPr>
        <w:t xml:space="preserve">   7 |   ratings: [],</w:t>
      </w:r>
    </w:p>
    <w:p>
      <w:pPr>
        <w:pStyle w:val="Code"/>
        <w:spacing w:line="240" w:lineRule="auto" w:after="0" w:before="0"/>
        <w:ind w:firstLine="0" w:left="0"/>
        <w:shd w:fill="F5F5F5"/>
      </w:pPr>
      <w:r>
        <w:rPr>
          <w:rFonts w:ascii="Courier New" w:hAnsi="Courier New" w:eastAsia="Courier New" w:cs="Courier New"/>
          <w:color w:val="000000"/>
          <w:sz w:val="16"/>
        </w:rPr>
        <w:t xml:space="preserve">   8 |   selectedTest: null,</w:t>
      </w:r>
    </w:p>
    <w:p>
      <w:pPr>
        <w:pStyle w:val="Code"/>
        <w:spacing w:line="240" w:lineRule="auto" w:after="0" w:before="0"/>
        <w:ind w:firstLine="0" w:left="0"/>
        <w:shd w:fill="F5F5F5"/>
      </w:pPr>
      <w:r>
        <w:rPr>
          <w:rFonts w:ascii="Courier New" w:hAnsi="Courier New" w:eastAsia="Courier New" w:cs="Courier New"/>
          <w:color w:val="000000"/>
          <w:sz w:val="16"/>
        </w:rPr>
        <w:t xml:space="preserve">   9 |   selectedTestAllowRetake: false,</w:t>
      </w:r>
    </w:p>
    <w:p>
      <w:pPr>
        <w:pStyle w:val="Code"/>
        <w:spacing w:line="240" w:lineRule="auto" w:after="0" w:before="0"/>
        <w:ind w:firstLine="0" w:left="0"/>
        <w:shd w:fill="F5F5F5"/>
      </w:pPr>
      <w:r>
        <w:rPr>
          <w:rFonts w:ascii="Courier New" w:hAnsi="Courier New" w:eastAsia="Courier New" w:cs="Courier New"/>
          <w:color w:val="000000"/>
          <w:sz w:val="16"/>
        </w:rPr>
        <w:t xml:space="preserve">  10 |   myTests: [],</w:t>
      </w:r>
    </w:p>
    <w:p>
      <w:pPr>
        <w:pStyle w:val="Code"/>
        <w:spacing w:line="240" w:lineRule="auto" w:after="0" w:before="0"/>
        <w:ind w:firstLine="0" w:left="0"/>
        <w:shd w:fill="F5F5F5"/>
      </w:pPr>
      <w:r>
        <w:rPr>
          <w:rFonts w:ascii="Courier New" w:hAnsi="Courier New" w:eastAsia="Courier New" w:cs="Courier New"/>
          <w:color w:val="000000"/>
          <w:sz w:val="16"/>
        </w:rPr>
        <w:t xml:space="preserve">  11 |   currentPage: document.body.dataset.page || 'home',</w:t>
      </w:r>
    </w:p>
    <w:p>
      <w:pPr>
        <w:pStyle w:val="Code"/>
        <w:spacing w:line="240" w:lineRule="auto" w:after="0" w:before="0"/>
        <w:ind w:firstLine="0" w:left="0"/>
        <w:shd w:fill="F5F5F5"/>
      </w:pPr>
      <w:r>
        <w:rPr>
          <w:rFonts w:ascii="Courier New" w:hAnsi="Courier New" w:eastAsia="Courier New" w:cs="Courier New"/>
          <w:color w:val="000000"/>
          <w:sz w:val="16"/>
        </w:rPr>
        <w:t xml:space="preserve">  12 |   currentTheme: storage.getTheme(),</w:t>
      </w:r>
    </w:p>
    <w:p>
      <w:pPr>
        <w:pStyle w:val="Code"/>
        <w:spacing w:line="240" w:lineRule="auto" w:after="0" w:before="0"/>
        <w:ind w:firstLine="0" w:left="0"/>
        <w:shd w:fill="F5F5F5"/>
      </w:pPr>
      <w:r>
        <w:rPr>
          <w:rFonts w:ascii="Courier New" w:hAnsi="Courier New" w:eastAsia="Courier New" w:cs="Courier New"/>
          <w:color w:val="000000"/>
          <w:sz w:val="16"/>
        </w:rPr>
        <w:t xml:space="preserve">  13 |   currentRole: 'STUDENT',</w:t>
      </w:r>
    </w:p>
    <w:p>
      <w:pPr>
        <w:pStyle w:val="Code"/>
        <w:spacing w:line="240" w:lineRule="auto" w:after="0" w:before="0"/>
        <w:ind w:firstLine="0" w:left="0"/>
        <w:shd w:fill="F5F5F5"/>
      </w:pPr>
      <w:r>
        <w:rPr>
          <w:rFonts w:ascii="Courier New" w:hAnsi="Courier New" w:eastAsia="Courier New" w:cs="Courier New"/>
          <w:color w:val="000000"/>
          <w:sz w:val="16"/>
        </w:rPr>
        <w:t xml:space="preserve">  14 |   currentScreen: 'profile',</w:t>
      </w:r>
    </w:p>
    <w:p>
      <w:pPr>
        <w:pStyle w:val="Code"/>
        <w:spacing w:line="240" w:lineRule="auto" w:after="0" w:before="0"/>
        <w:ind w:firstLine="0" w:left="0"/>
        <w:shd w:fill="F5F5F5"/>
      </w:pPr>
      <w:r>
        <w:rPr>
          <w:rFonts w:ascii="Courier New" w:hAnsi="Courier New" w:eastAsia="Courier New" w:cs="Courier New"/>
          <w:color w:val="000000"/>
          <w:sz w:val="16"/>
        </w:rPr>
        <w:t xml:space="preserve">  15 |   constructorQuestionCount: 0,</w:t>
      </w:r>
    </w:p>
    <w:p>
      <w:pPr>
        <w:pStyle w:val="Code"/>
        <w:spacing w:line="240" w:lineRule="auto" w:after="0" w:before="0"/>
        <w:ind w:firstLine="0" w:left="0"/>
        <w:shd w:fill="F5F5F5"/>
      </w:pPr>
      <w:r>
        <w:rPr>
          <w:rFonts w:ascii="Courier New" w:hAnsi="Courier New" w:eastAsia="Courier New" w:cs="Courier New"/>
          <w:color w:val="000000"/>
          <w:sz w:val="16"/>
        </w:rPr>
        <w:t xml:space="preserve">  16 |   universityCatalog: [],</w:t>
      </w:r>
    </w:p>
    <w:p>
      <w:pPr>
        <w:pStyle w:val="Code"/>
        <w:spacing w:line="240" w:lineRule="auto" w:after="0" w:before="0"/>
        <w:ind w:firstLine="0" w:left="0"/>
        <w:shd w:fill="F5F5F5"/>
      </w:pPr>
      <w:r>
        <w:rPr>
          <w:rFonts w:ascii="Courier New" w:hAnsi="Courier New" w:eastAsia="Courier New" w:cs="Courier New"/>
          <w:color w:val="000000"/>
          <w:sz w:val="16"/>
        </w:rPr>
        <w:t xml:space="preserve">  17 |   telegramLinkTimer: null,</w:t>
      </w:r>
    </w:p>
    <w:p>
      <w:pPr>
        <w:pStyle w:val="Code"/>
        <w:spacing w:line="240" w:lineRule="auto" w:after="0" w:before="0"/>
        <w:ind w:firstLine="0" w:left="0"/>
        <w:shd w:fill="F5F5F5"/>
      </w:pPr>
      <w:r>
        <w:rPr>
          <w:rFonts w:ascii="Courier New" w:hAnsi="Courier New" w:eastAsia="Courier New" w:cs="Courier New"/>
          <w:color w:val="000000"/>
          <w:sz w:val="16"/>
        </w:rPr>
        <w:t xml:space="preserve">  18 | };</w:t>
      </w:r>
    </w:p>
    <w:p/>
    <w:p>
      <w:pPr>
        <w:pStyle w:val="Heading3"/>
        <w:spacing w:before="160" w:after="80"/>
        <w:ind w:firstLine="0"/>
      </w:pPr>
      <w:r>
        <w:rPr>
          <w:rFonts w:ascii="Times New Roman" w:hAnsi="Times New Roman" w:eastAsia="Times New Roman" w:cs="Times New Roman"/>
          <w:b/>
          <w:i/>
          <w:color w:val="000000"/>
          <w:sz w:val="28"/>
        </w:rPr>
        <w:t>Middleware / Interceptor и decorator-based routing</w:t>
      </w:r>
    </w:p>
    <w:p>
      <w:pPr>
        <w:ind w:firstLine="709"/>
      </w:pPr>
      <w:r>
        <w:rPr>
          <w:rFonts w:ascii="Times New Roman" w:hAnsi="Times New Roman" w:eastAsia="Times New Roman" w:cs="Times New Roman"/>
          <w:b w:val="0"/>
          <w:i w:val="0"/>
          <w:color w:val="000000"/>
          <w:sz w:val="28"/>
        </w:rPr>
        <w:t>Middleware в FastAPI реализует перехват HTTP-запроса до и после основной обработки. Дополнительно проект активно использует decorator-based registration: `@router.post`, `@router.get`, `@app.middleware`, `@model_validator`. Это структурный способ подключать маршруты, cross-cutting logic и validation rules декларативно, не собирая таблицы маршрутов вручную.</w:t>
      </w:r>
    </w:p>
    <w:p>
      <w:pPr>
        <w:pStyle w:val="Caption"/>
        <w:ind w:firstLine="0"/>
        <w:jc w:val="left"/>
      </w:pPr>
      <w:r>
        <w:rPr>
          <w:rFonts w:ascii="Times New Roman" w:hAnsi="Times New Roman" w:eastAsia="Times New Roman" w:cs="Times New Roman"/>
          <w:color w:val="000000"/>
          <w:sz w:val="24"/>
        </w:rPr>
        <w:t>Листинг 35 - Middleware/Interceptor: request-id и latency logging</w:t>
      </w:r>
    </w:p>
    <w:p>
      <w:pPr>
        <w:pStyle w:val="CodePath"/>
        <w:ind w:firstLine="0"/>
        <w:shd w:fill="EDEDED"/>
      </w:pPr>
      <w:r>
        <w:rPr>
          <w:rFonts w:ascii="Courier New" w:hAnsi="Courier New" w:eastAsia="Courier New" w:cs="Courier New"/>
          <w:b/>
          <w:color w:val="000000"/>
          <w:sz w:val="16"/>
        </w:rPr>
        <w:t>app/main.py</w:t>
      </w:r>
    </w:p>
    <w:p>
      <w:pPr>
        <w:pStyle w:val="Code"/>
        <w:spacing w:line="240" w:lineRule="auto" w:after="0" w:before="0"/>
        <w:ind w:firstLine="0" w:left="0"/>
        <w:shd w:fill="F5F5F5"/>
      </w:pPr>
      <w:r>
        <w:rPr>
          <w:rFonts w:ascii="Courier New" w:hAnsi="Courier New" w:eastAsia="Courier New" w:cs="Courier New"/>
          <w:color w:val="000000"/>
          <w:sz w:val="16"/>
        </w:rPr>
        <w:t xml:space="preserve">  39 | @app.middleware("http")</w:t>
      </w:r>
    </w:p>
    <w:p>
      <w:pPr>
        <w:pStyle w:val="Code"/>
        <w:spacing w:line="240" w:lineRule="auto" w:after="0" w:before="0"/>
        <w:ind w:firstLine="0" w:left="0"/>
        <w:shd w:fill="F5F5F5"/>
      </w:pPr>
      <w:r>
        <w:rPr>
          <w:rFonts w:ascii="Courier New" w:hAnsi="Courier New" w:eastAsia="Courier New" w:cs="Courier New"/>
          <w:color w:val="000000"/>
          <w:sz w:val="16"/>
        </w:rPr>
        <w:t xml:space="preserve">  40 | async def request_logging_middleware(request: Request, call_next):</w:t>
      </w:r>
    </w:p>
    <w:p>
      <w:pPr>
        <w:pStyle w:val="Code"/>
        <w:spacing w:line="240" w:lineRule="auto" w:after="0" w:before="0"/>
        <w:ind w:firstLine="0" w:left="0"/>
        <w:shd w:fill="F5F5F5"/>
      </w:pPr>
      <w:r>
        <w:rPr>
          <w:rFonts w:ascii="Courier New" w:hAnsi="Courier New" w:eastAsia="Courier New" w:cs="Courier New"/>
          <w:color w:val="000000"/>
          <w:sz w:val="16"/>
        </w:rPr>
        <w:t xml:space="preserve">  41 |     request_id = request.headers.get("x-request-id", str(uuid.uuid4()))</w:t>
      </w:r>
    </w:p>
    <w:p>
      <w:pPr>
        <w:pStyle w:val="Code"/>
        <w:spacing w:line="240" w:lineRule="auto" w:after="0" w:before="0"/>
        <w:ind w:firstLine="0" w:left="0"/>
        <w:shd w:fill="F5F5F5"/>
      </w:pPr>
      <w:r>
        <w:rPr>
          <w:rFonts w:ascii="Courier New" w:hAnsi="Courier New" w:eastAsia="Courier New" w:cs="Courier New"/>
          <w:color w:val="000000"/>
          <w:sz w:val="16"/>
        </w:rPr>
        <w:t xml:space="preserve">  42 |     request.state.request_id = request_id</w:t>
      </w:r>
    </w:p>
    <w:p>
      <w:pPr>
        <w:pStyle w:val="Code"/>
        <w:spacing w:line="240" w:lineRule="auto" w:after="0" w:before="0"/>
        <w:ind w:firstLine="0" w:left="0"/>
        <w:shd w:fill="F5F5F5"/>
      </w:pPr>
      <w:r>
        <w:rPr>
          <w:rFonts w:ascii="Courier New" w:hAnsi="Courier New" w:eastAsia="Courier New" w:cs="Courier New"/>
          <w:color w:val="000000"/>
          <w:sz w:val="16"/>
        </w:rPr>
        <w:t xml:space="preserve">  43 |     started = time.perf_counter()</w:t>
      </w:r>
    </w:p>
    <w:p>
      <w:pPr>
        <w:pStyle w:val="Code"/>
        <w:spacing w:line="240" w:lineRule="auto" w:after="0" w:before="0"/>
        <w:ind w:firstLine="0" w:left="0"/>
        <w:shd w:fill="F5F5F5"/>
      </w:pPr>
      <w:r>
        <w:rPr>
          <w:rFonts w:ascii="Courier New" w:hAnsi="Courier New" w:eastAsia="Courier New" w:cs="Courier New"/>
          <w:color w:val="000000"/>
          <w:sz w:val="16"/>
        </w:rPr>
        <w:t xml:space="preserve">  44 |     try:</w:t>
      </w:r>
    </w:p>
    <w:p>
      <w:pPr>
        <w:pStyle w:val="Code"/>
        <w:spacing w:line="240" w:lineRule="auto" w:after="0" w:before="0"/>
        <w:ind w:firstLine="0" w:left="0"/>
        <w:shd w:fill="F5F5F5"/>
      </w:pPr>
      <w:r>
        <w:rPr>
          <w:rFonts w:ascii="Courier New" w:hAnsi="Courier New" w:eastAsia="Courier New" w:cs="Courier New"/>
          <w:color w:val="000000"/>
          <w:sz w:val="16"/>
        </w:rPr>
        <w:t xml:space="preserve">  45 |         response = await call_next(request)</w:t>
      </w:r>
    </w:p>
    <w:p>
      <w:pPr>
        <w:pStyle w:val="Code"/>
        <w:spacing w:line="240" w:lineRule="auto" w:after="0" w:before="0"/>
        <w:ind w:firstLine="0" w:left="0"/>
        <w:shd w:fill="F5F5F5"/>
      </w:pPr>
      <w:r>
        <w:rPr>
          <w:rFonts w:ascii="Courier New" w:hAnsi="Courier New" w:eastAsia="Courier New" w:cs="Courier New"/>
          <w:color w:val="000000"/>
          <w:sz w:val="16"/>
        </w:rPr>
        <w:t xml:space="preserve">  46 |     except Exception:</w:t>
      </w:r>
    </w:p>
    <w:p>
      <w:pPr>
        <w:pStyle w:val="Code"/>
        <w:spacing w:line="240" w:lineRule="auto" w:after="0" w:before="0"/>
        <w:ind w:firstLine="0" w:left="0"/>
        <w:shd w:fill="F5F5F5"/>
      </w:pPr>
      <w:r>
        <w:rPr>
          <w:rFonts w:ascii="Courier New" w:hAnsi="Courier New" w:eastAsia="Courier New" w:cs="Courier New"/>
          <w:color w:val="000000"/>
          <w:sz w:val="16"/>
        </w:rPr>
        <w:t xml:space="preserve">  47 |         duration_ms = round((time.perf_counter() - started) * 1000, 2)</w:t>
      </w:r>
    </w:p>
    <w:p>
      <w:pPr>
        <w:pStyle w:val="Code"/>
        <w:spacing w:line="240" w:lineRule="auto" w:after="0" w:before="0"/>
        <w:ind w:firstLine="0" w:left="0"/>
        <w:shd w:fill="F5F5F5"/>
      </w:pPr>
      <w:r>
        <w:rPr>
          <w:rFonts w:ascii="Courier New" w:hAnsi="Courier New" w:eastAsia="Courier New" w:cs="Courier New"/>
          <w:color w:val="000000"/>
          <w:sz w:val="16"/>
        </w:rPr>
        <w:t xml:space="preserve">  48 |         logger.exception(</w:t>
      </w:r>
    </w:p>
    <w:p>
      <w:pPr>
        <w:pStyle w:val="Code"/>
        <w:spacing w:line="240" w:lineRule="auto" w:after="0" w:before="0"/>
        <w:ind w:firstLine="0" w:left="0"/>
        <w:shd w:fill="F5F5F5"/>
      </w:pPr>
      <w:r>
        <w:rPr>
          <w:rFonts w:ascii="Courier New" w:hAnsi="Courier New" w:eastAsia="Courier New" w:cs="Courier New"/>
          <w:color w:val="000000"/>
          <w:sz w:val="16"/>
        </w:rPr>
        <w:t xml:space="preserve">  49 |             "http_request_failed",</w:t>
      </w:r>
    </w:p>
    <w:p>
      <w:pPr>
        <w:pStyle w:val="Code"/>
        <w:spacing w:line="240" w:lineRule="auto" w:after="0" w:before="0"/>
        <w:ind w:firstLine="0" w:left="0"/>
        <w:shd w:fill="F5F5F5"/>
      </w:pPr>
      <w:r>
        <w:rPr>
          <w:rFonts w:ascii="Courier New" w:hAnsi="Courier New" w:eastAsia="Courier New" w:cs="Courier New"/>
          <w:color w:val="000000"/>
          <w:sz w:val="16"/>
        </w:rPr>
        <w:t xml:space="preserve">  50 |             extra={</w:t>
      </w:r>
    </w:p>
    <w:p>
      <w:pPr>
        <w:pStyle w:val="Code"/>
        <w:spacing w:line="240" w:lineRule="auto" w:after="0" w:before="0"/>
        <w:ind w:firstLine="0" w:left="0"/>
        <w:shd w:fill="F5F5F5"/>
      </w:pPr>
      <w:r>
        <w:rPr>
          <w:rFonts w:ascii="Courier New" w:hAnsi="Courier New" w:eastAsia="Courier New" w:cs="Courier New"/>
          <w:color w:val="000000"/>
          <w:sz w:val="16"/>
        </w:rPr>
        <w:t xml:space="preserve">  51 |                 "request_id": request_id,</w:t>
      </w:r>
    </w:p>
    <w:p>
      <w:pPr>
        <w:pStyle w:val="Code"/>
        <w:spacing w:line="240" w:lineRule="auto" w:after="0" w:before="0"/>
        <w:ind w:firstLine="0" w:left="0"/>
        <w:shd w:fill="F5F5F5"/>
      </w:pPr>
      <w:r>
        <w:rPr>
          <w:rFonts w:ascii="Courier New" w:hAnsi="Courier New" w:eastAsia="Courier New" w:cs="Courier New"/>
          <w:color w:val="000000"/>
          <w:sz w:val="16"/>
        </w:rPr>
        <w:t xml:space="preserve">  52 |                 "method": request.method,</w:t>
      </w:r>
    </w:p>
    <w:p>
      <w:pPr>
        <w:pStyle w:val="Code"/>
        <w:spacing w:line="240" w:lineRule="auto" w:after="0" w:before="0"/>
        <w:ind w:firstLine="0" w:left="0"/>
        <w:shd w:fill="F5F5F5"/>
      </w:pPr>
      <w:r>
        <w:rPr>
          <w:rFonts w:ascii="Courier New" w:hAnsi="Courier New" w:eastAsia="Courier New" w:cs="Courier New"/>
          <w:color w:val="000000"/>
          <w:sz w:val="16"/>
        </w:rPr>
        <w:t xml:space="preserve">  53 |                 "path": request.url.path,</w:t>
      </w:r>
    </w:p>
    <w:p>
      <w:pPr>
        <w:pStyle w:val="Code"/>
        <w:spacing w:line="240" w:lineRule="auto" w:after="0" w:before="0"/>
        <w:ind w:firstLine="0" w:left="0"/>
        <w:shd w:fill="F5F5F5"/>
      </w:pPr>
      <w:r>
        <w:rPr>
          <w:rFonts w:ascii="Courier New" w:hAnsi="Courier New" w:eastAsia="Courier New" w:cs="Courier New"/>
          <w:color w:val="000000"/>
          <w:sz w:val="16"/>
        </w:rPr>
        <w:t xml:space="preserve">  54 |                 "duration_ms": duration_ms,</w:t>
      </w:r>
    </w:p>
    <w:p>
      <w:pPr>
        <w:pStyle w:val="Code"/>
        <w:spacing w:line="240" w:lineRule="auto" w:after="0" w:before="0"/>
        <w:ind w:firstLine="0" w:left="0"/>
        <w:shd w:fill="F5F5F5"/>
      </w:pPr>
      <w:r>
        <w:rPr>
          <w:rFonts w:ascii="Courier New" w:hAnsi="Courier New" w:eastAsia="Courier New" w:cs="Courier New"/>
          <w:color w:val="000000"/>
          <w:sz w:val="16"/>
        </w:rPr>
        <w:t xml:space="preserve">  55 |             },</w:t>
      </w:r>
    </w:p>
    <w:p>
      <w:pPr>
        <w:pStyle w:val="Code"/>
        <w:spacing w:line="240" w:lineRule="auto" w:after="0" w:before="0"/>
        <w:ind w:firstLine="0" w:left="0"/>
        <w:shd w:fill="F5F5F5"/>
      </w:pPr>
      <w:r>
        <w:rPr>
          <w:rFonts w:ascii="Courier New" w:hAnsi="Courier New" w:eastAsia="Courier New" w:cs="Courier New"/>
          <w:color w:val="000000"/>
          <w:sz w:val="16"/>
        </w:rPr>
        <w:t xml:space="preserve">  56 |         )</w:t>
      </w:r>
    </w:p>
    <w:p>
      <w:pPr>
        <w:pStyle w:val="Code"/>
        <w:spacing w:line="240" w:lineRule="auto" w:after="0" w:before="0"/>
        <w:ind w:firstLine="0" w:left="0"/>
        <w:shd w:fill="F5F5F5"/>
      </w:pPr>
      <w:r>
        <w:rPr>
          <w:rFonts w:ascii="Courier New" w:hAnsi="Courier New" w:eastAsia="Courier New" w:cs="Courier New"/>
          <w:color w:val="000000"/>
          <w:sz w:val="16"/>
        </w:rPr>
        <w:t xml:space="preserve">  57 |         raise</w:t>
      </w:r>
    </w:p>
    <w:p>
      <w:pPr>
        <w:pStyle w:val="Code"/>
        <w:spacing w:line="240" w:lineRule="auto" w:after="0" w:before="0"/>
        <w:ind w:firstLine="0" w:left="0"/>
        <w:shd w:fill="F5F5F5"/>
      </w:pPr>
      <w:r>
        <w:rPr>
          <w:rFonts w:ascii="Courier New" w:hAnsi="Courier New" w:eastAsia="Courier New" w:cs="Courier New"/>
          <w:color w:val="000000"/>
          <w:sz w:val="16"/>
        </w:rPr>
        <w:t xml:space="preserve">  58 |     duration_ms = round((time.perf_counter() - started) * 1000, 2)</w:t>
      </w:r>
    </w:p>
    <w:p>
      <w:pPr>
        <w:pStyle w:val="Code"/>
        <w:spacing w:line="240" w:lineRule="auto" w:after="0" w:before="0"/>
        <w:ind w:firstLine="0" w:left="0"/>
        <w:shd w:fill="F5F5F5"/>
      </w:pPr>
      <w:r>
        <w:rPr>
          <w:rFonts w:ascii="Courier New" w:hAnsi="Courier New" w:eastAsia="Courier New" w:cs="Courier New"/>
          <w:color w:val="000000"/>
          <w:sz w:val="16"/>
        </w:rPr>
        <w:t xml:space="preserve">  59 |     response.headers["X-Request-Id"] = request_id</w:t>
      </w:r>
    </w:p>
    <w:p>
      <w:pPr>
        <w:pStyle w:val="Code"/>
        <w:spacing w:line="240" w:lineRule="auto" w:after="0" w:before="0"/>
        <w:ind w:firstLine="0" w:left="0"/>
        <w:shd w:fill="F5F5F5"/>
      </w:pPr>
      <w:r>
        <w:rPr>
          <w:rFonts w:ascii="Courier New" w:hAnsi="Courier New" w:eastAsia="Courier New" w:cs="Courier New"/>
          <w:color w:val="000000"/>
          <w:sz w:val="16"/>
        </w:rPr>
        <w:t xml:space="preserve">  60 |     logger.info(</w:t>
      </w:r>
    </w:p>
    <w:p>
      <w:pPr>
        <w:pStyle w:val="Code"/>
        <w:spacing w:line="240" w:lineRule="auto" w:after="0" w:before="0"/>
        <w:ind w:firstLine="0" w:left="0"/>
        <w:shd w:fill="F5F5F5"/>
      </w:pPr>
      <w:r>
        <w:rPr>
          <w:rFonts w:ascii="Courier New" w:hAnsi="Courier New" w:eastAsia="Courier New" w:cs="Courier New"/>
          <w:color w:val="000000"/>
          <w:sz w:val="16"/>
        </w:rPr>
        <w:t xml:space="preserve">  61 |         "http_request",</w:t>
      </w:r>
    </w:p>
    <w:p>
      <w:pPr>
        <w:pStyle w:val="Code"/>
        <w:spacing w:line="240" w:lineRule="auto" w:after="0" w:before="0"/>
        <w:ind w:firstLine="0" w:left="0"/>
        <w:shd w:fill="F5F5F5"/>
      </w:pPr>
      <w:r>
        <w:rPr>
          <w:rFonts w:ascii="Courier New" w:hAnsi="Courier New" w:eastAsia="Courier New" w:cs="Courier New"/>
          <w:color w:val="000000"/>
          <w:sz w:val="16"/>
        </w:rPr>
        <w:t xml:space="preserve">  62 |         extra={</w:t>
      </w:r>
    </w:p>
    <w:p>
      <w:pPr>
        <w:pStyle w:val="Code"/>
        <w:spacing w:line="240" w:lineRule="auto" w:after="0" w:before="0"/>
        <w:ind w:firstLine="0" w:left="0"/>
        <w:shd w:fill="F5F5F5"/>
      </w:pPr>
      <w:r>
        <w:rPr>
          <w:rFonts w:ascii="Courier New" w:hAnsi="Courier New" w:eastAsia="Courier New" w:cs="Courier New"/>
          <w:color w:val="000000"/>
          <w:sz w:val="16"/>
        </w:rPr>
        <w:t xml:space="preserve">  63 |             "request_id": request_id,</w:t>
      </w:r>
    </w:p>
    <w:p>
      <w:pPr>
        <w:pStyle w:val="Code"/>
        <w:spacing w:line="240" w:lineRule="auto" w:after="0" w:before="0"/>
        <w:ind w:firstLine="0" w:left="0"/>
        <w:shd w:fill="F5F5F5"/>
      </w:pPr>
      <w:r>
        <w:rPr>
          <w:rFonts w:ascii="Courier New" w:hAnsi="Courier New" w:eastAsia="Courier New" w:cs="Courier New"/>
          <w:color w:val="000000"/>
          <w:sz w:val="16"/>
        </w:rPr>
        <w:t xml:space="preserve">  64 |             "method": request.method,</w:t>
      </w:r>
    </w:p>
    <w:p>
      <w:pPr>
        <w:pStyle w:val="Code"/>
        <w:spacing w:line="240" w:lineRule="auto" w:after="0" w:before="0"/>
        <w:ind w:firstLine="0" w:left="0"/>
        <w:shd w:fill="F5F5F5"/>
      </w:pPr>
      <w:r>
        <w:rPr>
          <w:rFonts w:ascii="Courier New" w:hAnsi="Courier New" w:eastAsia="Courier New" w:cs="Courier New"/>
          <w:color w:val="000000"/>
          <w:sz w:val="16"/>
        </w:rPr>
        <w:t xml:space="preserve">  65 |             "path": request.url.path,</w:t>
      </w:r>
    </w:p>
    <w:p>
      <w:pPr>
        <w:pStyle w:val="Code"/>
        <w:spacing w:line="240" w:lineRule="auto" w:after="0" w:before="0"/>
        <w:ind w:firstLine="0" w:left="0"/>
        <w:shd w:fill="F5F5F5"/>
      </w:pPr>
      <w:r>
        <w:rPr>
          <w:rFonts w:ascii="Courier New" w:hAnsi="Courier New" w:eastAsia="Courier New" w:cs="Courier New"/>
          <w:color w:val="000000"/>
          <w:sz w:val="16"/>
        </w:rPr>
        <w:t xml:space="preserve">  66 |             "status_code": response.status_code,</w:t>
      </w:r>
    </w:p>
    <w:p>
      <w:pPr>
        <w:pStyle w:val="Code"/>
        <w:spacing w:line="240" w:lineRule="auto" w:after="0" w:before="0"/>
        <w:ind w:firstLine="0" w:left="0"/>
        <w:shd w:fill="F5F5F5"/>
      </w:pPr>
      <w:r>
        <w:rPr>
          <w:rFonts w:ascii="Courier New" w:hAnsi="Courier New" w:eastAsia="Courier New" w:cs="Courier New"/>
          <w:color w:val="000000"/>
          <w:sz w:val="16"/>
        </w:rPr>
        <w:t xml:space="preserve">  67 |             "duration_ms": duration_ms,</w:t>
      </w:r>
    </w:p>
    <w:p>
      <w:pPr>
        <w:pStyle w:val="Code"/>
        <w:spacing w:line="240" w:lineRule="auto" w:after="0" w:before="0"/>
        <w:ind w:firstLine="0" w:left="0"/>
        <w:shd w:fill="F5F5F5"/>
      </w:pPr>
      <w:r>
        <w:rPr>
          <w:rFonts w:ascii="Courier New" w:hAnsi="Courier New" w:eastAsia="Courier New" w:cs="Courier New"/>
          <w:color w:val="000000"/>
          <w:sz w:val="16"/>
        </w:rPr>
        <w:t xml:space="preserve">  68 |         },</w:t>
      </w:r>
    </w:p>
    <w:p>
      <w:pPr>
        <w:pStyle w:val="Code"/>
        <w:spacing w:line="240" w:lineRule="auto" w:after="0" w:before="0"/>
        <w:ind w:firstLine="0" w:left="0"/>
        <w:shd w:fill="F5F5F5"/>
      </w:pPr>
      <w:r>
        <w:rPr>
          <w:rFonts w:ascii="Courier New" w:hAnsi="Courier New" w:eastAsia="Courier New" w:cs="Courier New"/>
          <w:color w:val="000000"/>
          <w:sz w:val="16"/>
        </w:rPr>
        <w:t xml:space="preserve">  69 |     )</w:t>
      </w:r>
    </w:p>
    <w:p>
      <w:pPr>
        <w:pStyle w:val="Code"/>
        <w:spacing w:line="240" w:lineRule="auto" w:after="0" w:before="0"/>
        <w:ind w:firstLine="0" w:left="0"/>
        <w:shd w:fill="F5F5F5"/>
      </w:pPr>
      <w:r>
        <w:rPr>
          <w:rFonts w:ascii="Courier New" w:hAnsi="Courier New" w:eastAsia="Courier New" w:cs="Courier New"/>
          <w:color w:val="000000"/>
          <w:sz w:val="16"/>
        </w:rPr>
        <w:t xml:space="preserve">  70 |     return response</w:t>
      </w:r>
    </w:p>
    <w:p/>
    <w:p>
      <w:pPr>
        <w:pStyle w:val="Caption"/>
        <w:ind w:firstLine="0"/>
        <w:jc w:val="left"/>
      </w:pPr>
      <w:r>
        <w:rPr>
          <w:rFonts w:ascii="Times New Roman" w:hAnsi="Times New Roman" w:eastAsia="Times New Roman" w:cs="Times New Roman"/>
          <w:color w:val="000000"/>
          <w:sz w:val="24"/>
        </w:rPr>
        <w:t>Листинг 36 - Decorator-based routing: регистрация endpoint через @router.post</w:t>
      </w:r>
    </w:p>
    <w:p>
      <w:pPr>
        <w:pStyle w:val="CodePath"/>
        <w:ind w:firstLine="0"/>
        <w:shd w:fill="EDEDED"/>
      </w:pPr>
      <w:r>
        <w:rPr>
          <w:rFonts w:ascii="Courier New" w:hAnsi="Courier New" w:eastAsia="Courier New" w:cs="Courier New"/>
          <w:b/>
          <w:color w:val="000000"/>
          <w:sz w:val="16"/>
        </w:rPr>
        <w:t>app/api/routers/tests.py</w:t>
      </w:r>
    </w:p>
    <w:p>
      <w:pPr>
        <w:pStyle w:val="Code"/>
        <w:spacing w:line="240" w:lineRule="auto" w:after="0" w:before="0"/>
        <w:ind w:firstLine="0" w:left="0"/>
        <w:shd w:fill="F5F5F5"/>
      </w:pPr>
      <w:r>
        <w:rPr>
          <w:rFonts w:ascii="Courier New" w:hAnsi="Courier New" w:eastAsia="Courier New" w:cs="Courier New"/>
          <w:color w:val="000000"/>
          <w:sz w:val="16"/>
        </w:rPr>
        <w:t xml:space="preserve">  22 | router = APIRouter(prefix="/tests", tags=["tests"])</w:t>
      </w:r>
    </w:p>
    <w:p>
      <w:pPr>
        <w:pStyle w:val="Code"/>
        <w:spacing w:line="240" w:lineRule="auto" w:after="0" w:before="0"/>
        <w:ind w:firstLine="0" w:left="0"/>
        <w:shd w:fill="F5F5F5"/>
      </w:pPr>
      <w:r>
        <w:rPr>
          <w:rFonts w:ascii="Courier New" w:hAnsi="Courier New" w:eastAsia="Courier New" w:cs="Courier New"/>
          <w:color w:val="000000"/>
          <w:sz w:val="16"/>
        </w:rPr>
        <w:t xml:space="preserve">  23 |</w:t>
      </w:r>
    </w:p>
    <w:p>
      <w:pPr>
        <w:pStyle w:val="Code"/>
        <w:spacing w:line="240" w:lineRule="auto" w:after="0" w:before="0"/>
        <w:ind w:firstLine="0" w:left="0"/>
        <w:shd w:fill="F5F5F5"/>
      </w:pPr>
      <w:r>
        <w:rPr>
          <w:rFonts w:ascii="Courier New" w:hAnsi="Courier New" w:eastAsia="Courier New" w:cs="Courier New"/>
          <w:color w:val="000000"/>
          <w:sz w:val="16"/>
        </w:rPr>
        <w:t xml:space="preserve">  24 |</w:t>
      </w:r>
    </w:p>
    <w:p>
      <w:pPr>
        <w:pStyle w:val="Code"/>
        <w:spacing w:line="240" w:lineRule="auto" w:after="0" w:before="0"/>
        <w:ind w:firstLine="0" w:left="0"/>
        <w:shd w:fill="F5F5F5"/>
      </w:pPr>
      <w:r>
        <w:rPr>
          <w:rFonts w:ascii="Courier New" w:hAnsi="Courier New" w:eastAsia="Courier New" w:cs="Courier New"/>
          <w:color w:val="000000"/>
          <w:sz w:val="16"/>
        </w:rPr>
        <w:t xml:space="preserve">  25 | @router.post("", response_model=TestDetail)</w:t>
      </w:r>
    </w:p>
    <w:p>
      <w:pPr>
        <w:pStyle w:val="Code"/>
        <w:spacing w:line="240" w:lineRule="auto" w:after="0" w:before="0"/>
        <w:ind w:firstLine="0" w:left="0"/>
        <w:shd w:fill="F5F5F5"/>
      </w:pPr>
      <w:r>
        <w:rPr>
          <w:rFonts w:ascii="Courier New" w:hAnsi="Courier New" w:eastAsia="Courier New" w:cs="Courier New"/>
          <w:color w:val="000000"/>
          <w:sz w:val="16"/>
        </w:rPr>
        <w:t xml:space="preserve">  26 | def create_test(</w:t>
      </w:r>
    </w:p>
    <w:p>
      <w:pPr>
        <w:pStyle w:val="Code"/>
        <w:spacing w:line="240" w:lineRule="auto" w:after="0" w:before="0"/>
        <w:ind w:firstLine="0" w:left="0"/>
        <w:shd w:fill="F5F5F5"/>
      </w:pPr>
      <w:r>
        <w:rPr>
          <w:rFonts w:ascii="Courier New" w:hAnsi="Courier New" w:eastAsia="Courier New" w:cs="Courier New"/>
          <w:color w:val="000000"/>
          <w:sz w:val="16"/>
        </w:rPr>
        <w:t xml:space="preserve">  27 |     payload: TestCreate,</w:t>
      </w:r>
    </w:p>
    <w:p>
      <w:pPr>
        <w:pStyle w:val="Code"/>
        <w:spacing w:line="240" w:lineRule="auto" w:after="0" w:before="0"/>
        <w:ind w:firstLine="0" w:left="0"/>
        <w:shd w:fill="F5F5F5"/>
      </w:pPr>
      <w:r>
        <w:rPr>
          <w:rFonts w:ascii="Courier New" w:hAnsi="Courier New" w:eastAsia="Courier New" w:cs="Courier New"/>
          <w:color w:val="000000"/>
          <w:sz w:val="16"/>
        </w:rPr>
        <w:t xml:space="preserve">  28 |     db: Session = Depends(get_db),</w:t>
      </w:r>
    </w:p>
    <w:p>
      <w:pPr>
        <w:pStyle w:val="Code"/>
        <w:spacing w:line="240" w:lineRule="auto" w:after="0" w:before="0"/>
        <w:ind w:firstLine="0" w:left="0"/>
        <w:shd w:fill="F5F5F5"/>
      </w:pPr>
      <w:r>
        <w:rPr>
          <w:rFonts w:ascii="Courier New" w:hAnsi="Courier New" w:eastAsia="Courier New" w:cs="Courier New"/>
          <w:color w:val="000000"/>
          <w:sz w:val="16"/>
        </w:rPr>
        <w:t xml:space="preserve">  29 |     current_user: User = Depends(get_current_user),</w:t>
      </w:r>
    </w:p>
    <w:p>
      <w:pPr>
        <w:pStyle w:val="Code"/>
        <w:spacing w:line="240" w:lineRule="auto" w:after="0" w:before="0"/>
        <w:ind w:firstLine="0" w:left="0"/>
        <w:shd w:fill="F5F5F5"/>
      </w:pPr>
      <w:r>
        <w:rPr>
          <w:rFonts w:ascii="Courier New" w:hAnsi="Courier New" w:eastAsia="Courier New" w:cs="Courier New"/>
          <w:color w:val="000000"/>
          <w:sz w:val="16"/>
        </w:rPr>
        <w:t xml:space="preserve">  30 | ):</w:t>
      </w:r>
    </w:p>
    <w:p>
      <w:pPr>
        <w:pStyle w:val="Code"/>
        <w:spacing w:line="240" w:lineRule="auto" w:after="0" w:before="0"/>
        <w:ind w:firstLine="0" w:left="0"/>
        <w:shd w:fill="F5F5F5"/>
      </w:pPr>
      <w:r>
        <w:rPr>
          <w:rFonts w:ascii="Courier New" w:hAnsi="Courier New" w:eastAsia="Courier New" w:cs="Courier New"/>
          <w:color w:val="000000"/>
          <w:sz w:val="16"/>
        </w:rPr>
        <w:t xml:space="preserve">  31 |     try:</w:t>
      </w:r>
    </w:p>
    <w:p>
      <w:pPr>
        <w:pStyle w:val="Code"/>
        <w:spacing w:line="240" w:lineRule="auto" w:after="0" w:before="0"/>
        <w:ind w:firstLine="0" w:left="0"/>
        <w:shd w:fill="F5F5F5"/>
      </w:pPr>
      <w:r>
        <w:rPr>
          <w:rFonts w:ascii="Courier New" w:hAnsi="Courier New" w:eastAsia="Courier New" w:cs="Courier New"/>
          <w:color w:val="000000"/>
          <w:sz w:val="16"/>
        </w:rPr>
        <w:t xml:space="preserve">  32 |         test = get_test_service(db).create_test(payload, current_user.id)</w:t>
      </w:r>
    </w:p>
    <w:p>
      <w:pPr>
        <w:pStyle w:val="Code"/>
        <w:spacing w:line="240" w:lineRule="auto" w:after="0" w:before="0"/>
        <w:ind w:firstLine="0" w:left="0"/>
        <w:shd w:fill="F5F5F5"/>
      </w:pPr>
      <w:r>
        <w:rPr>
          <w:rFonts w:ascii="Courier New" w:hAnsi="Courier New" w:eastAsia="Courier New" w:cs="Courier New"/>
          <w:color w:val="000000"/>
          <w:sz w:val="16"/>
        </w:rPr>
        <w:t xml:space="preserve">  33 |         db.commit()</w:t>
      </w:r>
    </w:p>
    <w:p>
      <w:pPr>
        <w:pStyle w:val="Code"/>
        <w:spacing w:line="240" w:lineRule="auto" w:after="0" w:before="0"/>
        <w:ind w:firstLine="0" w:left="0"/>
        <w:shd w:fill="F5F5F5"/>
      </w:pPr>
      <w:r>
        <w:rPr>
          <w:rFonts w:ascii="Courier New" w:hAnsi="Courier New" w:eastAsia="Courier New" w:cs="Courier New"/>
          <w:color w:val="000000"/>
          <w:sz w:val="16"/>
        </w:rPr>
        <w:t xml:space="preserve">  34 |         return serialize_test_detail(test)</w:t>
      </w:r>
    </w:p>
    <w:p/>
    <w:p>
      <w:bookmarkStart w:id="35" w:name="h35"/>
      <w:pPr>
        <w:pStyle w:val="Heading2"/>
        <w:spacing w:before="240" w:after="120"/>
        <w:ind w:firstLine="0"/>
      </w:pPr>
      <w:r>
        <w:rPr>
          <w:rFonts w:ascii="Times New Roman" w:hAnsi="Times New Roman" w:eastAsia="Times New Roman" w:cs="Times New Roman"/>
          <w:b/>
          <w:color w:val="000000"/>
          <w:sz w:val="28"/>
        </w:rPr>
        <w:t>5.6 Поведенческие паттерны</w:t>
      </w:r>
      <w:bookmarkEnd w:id="35"/>
    </w:p>
    <w:p>
      <w:pPr>
        <w:pStyle w:val="Heading3"/>
        <w:spacing w:before="160" w:after="80"/>
        <w:ind w:firstLine="0"/>
      </w:pPr>
      <w:r>
        <w:rPr>
          <w:rFonts w:ascii="Times New Roman" w:hAnsi="Times New Roman" w:eastAsia="Times New Roman" w:cs="Times New Roman"/>
          <w:b/>
          <w:i/>
          <w:color w:val="000000"/>
          <w:sz w:val="28"/>
        </w:rPr>
        <w:t>State Machine</w:t>
      </w:r>
    </w:p>
    <w:p>
      <w:pPr>
        <w:ind w:firstLine="709"/>
      </w:pPr>
      <w:r>
        <w:rPr>
          <w:rFonts w:ascii="Times New Roman" w:hAnsi="Times New Roman" w:eastAsia="Times New Roman" w:cs="Times New Roman"/>
          <w:b w:val="0"/>
          <w:i w:val="0"/>
          <w:color w:val="000000"/>
          <w:sz w:val="28"/>
        </w:rPr>
        <w:t>State Machine формализует жизненный цикл теста. Допустимые статусы ограничены: DRAFT, PENDING_MODERATION, PUBLISHED, ARCHIVED. Допустимые действия заданы таблицей переходов. Поэтому нельзя случайно опубликовать архивный тест или отклонить тест, который еще не отправлен на модерацию.</w:t>
      </w:r>
    </w:p>
    <w:p>
      <w:pPr>
        <w:pStyle w:val="Caption"/>
        <w:ind w:firstLine="0"/>
        <w:jc w:val="left"/>
      </w:pPr>
      <w:r>
        <w:rPr>
          <w:rFonts w:ascii="Times New Roman" w:hAnsi="Times New Roman" w:eastAsia="Times New Roman" w:cs="Times New Roman"/>
          <w:color w:val="000000"/>
          <w:sz w:val="24"/>
        </w:rPr>
        <w:t>Листинг 37 - State Machine: таблица переходов и применение состояния</w:t>
      </w:r>
    </w:p>
    <w:p>
      <w:pPr>
        <w:pStyle w:val="CodePath"/>
        <w:ind w:firstLine="0"/>
        <w:shd w:fill="EDEDED"/>
      </w:pPr>
      <w:r>
        <w:rPr>
          <w:rFonts w:ascii="Courier New" w:hAnsi="Courier New" w:eastAsia="Courier New" w:cs="Courier New"/>
          <w:b/>
          <w:color w:val="000000"/>
          <w:sz w:val="16"/>
        </w:rPr>
        <w:t>app/services/state_machine.py</w:t>
      </w:r>
    </w:p>
    <w:p>
      <w:pPr>
        <w:pStyle w:val="Code"/>
        <w:spacing w:line="240" w:lineRule="auto" w:after="0" w:before="0"/>
        <w:ind w:firstLine="0" w:left="0"/>
        <w:shd w:fill="F5F5F5"/>
      </w:pPr>
      <w:r>
        <w:rPr>
          <w:rFonts w:ascii="Courier New" w:hAnsi="Courier New" w:eastAsia="Courier New" w:cs="Courier New"/>
          <w:color w:val="000000"/>
          <w:sz w:val="16"/>
        </w:rPr>
        <w:t xml:space="preserve">   7 | _ALLOWED_TRANSITIONS = {</w:t>
      </w:r>
    </w:p>
    <w:p>
      <w:pPr>
        <w:pStyle w:val="Code"/>
        <w:spacing w:line="240" w:lineRule="auto" w:after="0" w:before="0"/>
        <w:ind w:firstLine="0" w:left="0"/>
        <w:shd w:fill="F5F5F5"/>
      </w:pPr>
      <w:r>
        <w:rPr>
          <w:rFonts w:ascii="Courier New" w:hAnsi="Courier New" w:eastAsia="Courier New" w:cs="Courier New"/>
          <w:color w:val="000000"/>
          <w:sz w:val="16"/>
        </w:rPr>
        <w:t xml:space="preserve">   8 |     TestStatus.DRAFT: {"submit": TestStatus.PENDING_MODERATION, "archive":</w:t>
      </w:r>
    </w:p>
    <w:p>
      <w:pPr>
        <w:pStyle w:val="Code"/>
        <w:spacing w:line="240" w:lineRule="auto" w:after="0" w:before="0"/>
        <w:ind w:firstLine="0" w:left="0"/>
        <w:shd w:fill="F5F5F5"/>
      </w:pPr>
      <w:r>
        <w:rPr>
          <w:rFonts w:ascii="Courier New" w:hAnsi="Courier New" w:eastAsia="Courier New" w:cs="Courier New"/>
          <w:color w:val="000000"/>
          <w:sz w:val="16"/>
        </w:rPr>
        <w:t xml:space="preserve">     | TestStatus.ARCHIVED},</w:t>
      </w:r>
    </w:p>
    <w:p>
      <w:pPr>
        <w:pStyle w:val="Code"/>
        <w:spacing w:line="240" w:lineRule="auto" w:after="0" w:before="0"/>
        <w:ind w:firstLine="0" w:left="0"/>
        <w:shd w:fill="F5F5F5"/>
      </w:pPr>
      <w:r>
        <w:rPr>
          <w:rFonts w:ascii="Courier New" w:hAnsi="Courier New" w:eastAsia="Courier New" w:cs="Courier New"/>
          <w:color w:val="000000"/>
          <w:sz w:val="16"/>
        </w:rPr>
        <w:t xml:space="preserve">   9 |     TestStatus.PENDING_MODERATION: {"approve": TestStatus.PUBLISHED, "reject":</w:t>
      </w:r>
    </w:p>
    <w:p>
      <w:pPr>
        <w:pStyle w:val="Code"/>
        <w:spacing w:line="240" w:lineRule="auto" w:after="0" w:before="0"/>
        <w:ind w:firstLine="0" w:left="0"/>
        <w:shd w:fill="F5F5F5"/>
      </w:pPr>
      <w:r>
        <w:rPr>
          <w:rFonts w:ascii="Courier New" w:hAnsi="Courier New" w:eastAsia="Courier New" w:cs="Courier New"/>
          <w:color w:val="000000"/>
          <w:sz w:val="16"/>
        </w:rPr>
        <w:t xml:space="preserve">     | TestStatus.DRAFT},</w:t>
      </w:r>
    </w:p>
    <w:p>
      <w:pPr>
        <w:pStyle w:val="Code"/>
        <w:spacing w:line="240" w:lineRule="auto" w:after="0" w:before="0"/>
        <w:ind w:firstLine="0" w:left="0"/>
        <w:shd w:fill="F5F5F5"/>
      </w:pPr>
      <w:r>
        <w:rPr>
          <w:rFonts w:ascii="Courier New" w:hAnsi="Courier New" w:eastAsia="Courier New" w:cs="Courier New"/>
          <w:color w:val="000000"/>
          <w:sz w:val="16"/>
        </w:rPr>
        <w:t xml:space="preserve">  10 |     TestStatus.PUBLISHED: {"archive": TestStatus.ARCHIVED},</w:t>
      </w:r>
    </w:p>
    <w:p>
      <w:pPr>
        <w:pStyle w:val="Code"/>
        <w:spacing w:line="240" w:lineRule="auto" w:after="0" w:before="0"/>
        <w:ind w:firstLine="0" w:left="0"/>
        <w:shd w:fill="F5F5F5"/>
      </w:pPr>
      <w:r>
        <w:rPr>
          <w:rFonts w:ascii="Courier New" w:hAnsi="Courier New" w:eastAsia="Courier New" w:cs="Courier New"/>
          <w:color w:val="000000"/>
          <w:sz w:val="16"/>
        </w:rPr>
        <w:t xml:space="preserve">  11 |     TestStatus.ARCHIVED: {},</w:t>
      </w:r>
    </w:p>
    <w:p>
      <w:pPr>
        <w:pStyle w:val="Code"/>
        <w:spacing w:line="240" w:lineRule="auto" w:after="0" w:before="0"/>
        <w:ind w:firstLine="0" w:left="0"/>
        <w:shd w:fill="F5F5F5"/>
      </w:pPr>
      <w:r>
        <w:rPr>
          <w:rFonts w:ascii="Courier New" w:hAnsi="Courier New" w:eastAsia="Courier New" w:cs="Courier New"/>
          <w:color w:val="000000"/>
          <w:sz w:val="16"/>
        </w:rPr>
        <w:t xml:space="preserve">  12 | }</w:t>
      </w:r>
    </w:p>
    <w:p>
      <w:pPr>
        <w:pStyle w:val="Code"/>
        <w:spacing w:line="240" w:lineRule="auto" w:after="0" w:before="0"/>
        <w:ind w:firstLine="0" w:left="0"/>
        <w:shd w:fill="F5F5F5"/>
      </w:pPr>
      <w:r>
        <w:rPr>
          <w:rFonts w:ascii="Courier New" w:hAnsi="Courier New" w:eastAsia="Courier New" w:cs="Courier New"/>
          <w:color w:val="000000"/>
          <w:sz w:val="16"/>
        </w:rPr>
        <w:t xml:space="preserve">  13 |</w:t>
      </w:r>
    </w:p>
    <w:p>
      <w:pPr>
        <w:pStyle w:val="Code"/>
        <w:spacing w:line="240" w:lineRule="auto" w:after="0" w:before="0"/>
        <w:ind w:firstLine="0" w:left="0"/>
        <w:shd w:fill="F5F5F5"/>
      </w:pPr>
      <w:r>
        <w:rPr>
          <w:rFonts w:ascii="Courier New" w:hAnsi="Courier New" w:eastAsia="Courier New" w:cs="Courier New"/>
          <w:color w:val="000000"/>
          <w:sz w:val="16"/>
        </w:rPr>
        <w:t xml:space="preserve">  14 |</w:t>
      </w:r>
    </w:p>
    <w:p>
      <w:pPr>
        <w:pStyle w:val="Code"/>
        <w:spacing w:line="240" w:lineRule="auto" w:after="0" w:before="0"/>
        <w:ind w:firstLine="0" w:left="0"/>
        <w:shd w:fill="F5F5F5"/>
      </w:pPr>
      <w:r>
        <w:rPr>
          <w:rFonts w:ascii="Courier New" w:hAnsi="Courier New" w:eastAsia="Courier New" w:cs="Courier New"/>
          <w:color w:val="000000"/>
          <w:sz w:val="16"/>
        </w:rPr>
        <w:t xml:space="preserve">  15 | @dataclass</w:t>
      </w:r>
    </w:p>
    <w:p>
      <w:pPr>
        <w:pStyle w:val="Code"/>
        <w:spacing w:line="240" w:lineRule="auto" w:after="0" w:before="0"/>
        <w:ind w:firstLine="0" w:left="0"/>
        <w:shd w:fill="F5F5F5"/>
      </w:pPr>
      <w:r>
        <w:rPr>
          <w:rFonts w:ascii="Courier New" w:hAnsi="Courier New" w:eastAsia="Courier New" w:cs="Courier New"/>
          <w:color w:val="000000"/>
          <w:sz w:val="16"/>
        </w:rPr>
        <w:t xml:space="preserve">  16 | class TestStateMachine:</w:t>
      </w:r>
    </w:p>
    <w:p>
      <w:pPr>
        <w:pStyle w:val="Code"/>
        <w:spacing w:line="240" w:lineRule="auto" w:after="0" w:before="0"/>
        <w:ind w:firstLine="0" w:left="0"/>
        <w:shd w:fill="F5F5F5"/>
      </w:pPr>
      <w:r>
        <w:rPr>
          <w:rFonts w:ascii="Courier New" w:hAnsi="Courier New" w:eastAsia="Courier New" w:cs="Courier New"/>
          <w:color w:val="000000"/>
          <w:sz w:val="16"/>
        </w:rPr>
        <w:t xml:space="preserve">  17 |     current_state: TestStatus</w:t>
      </w:r>
    </w:p>
    <w:p>
      <w:pPr>
        <w:pStyle w:val="Code"/>
        <w:spacing w:line="240" w:lineRule="auto" w:after="0" w:before="0"/>
        <w:ind w:firstLine="0" w:left="0"/>
        <w:shd w:fill="F5F5F5"/>
      </w:pPr>
      <w:r>
        <w:rPr>
          <w:rFonts w:ascii="Courier New" w:hAnsi="Courier New" w:eastAsia="Courier New" w:cs="Courier New"/>
          <w:color w:val="000000"/>
          <w:sz w:val="16"/>
        </w:rPr>
        <w:t xml:space="preserve">  18 |</w:t>
      </w:r>
    </w:p>
    <w:p>
      <w:pPr>
        <w:pStyle w:val="Code"/>
        <w:spacing w:line="240" w:lineRule="auto" w:after="0" w:before="0"/>
        <w:ind w:firstLine="0" w:left="0"/>
        <w:shd w:fill="F5F5F5"/>
      </w:pPr>
      <w:r>
        <w:rPr>
          <w:rFonts w:ascii="Courier New" w:hAnsi="Courier New" w:eastAsia="Courier New" w:cs="Courier New"/>
          <w:color w:val="000000"/>
          <w:sz w:val="16"/>
        </w:rPr>
        <w:t xml:space="preserve">  19 |     def transition(self, action: str) -&gt; TestStatus:</w:t>
      </w:r>
    </w:p>
    <w:p>
      <w:pPr>
        <w:pStyle w:val="Code"/>
        <w:spacing w:line="240" w:lineRule="auto" w:after="0" w:before="0"/>
        <w:ind w:firstLine="0" w:left="0"/>
        <w:shd w:fill="F5F5F5"/>
      </w:pPr>
      <w:r>
        <w:rPr>
          <w:rFonts w:ascii="Courier New" w:hAnsi="Courier New" w:eastAsia="Courier New" w:cs="Courier New"/>
          <w:color w:val="000000"/>
          <w:sz w:val="16"/>
        </w:rPr>
        <w:t xml:space="preserve">  20 |         transitions = _ALLOWED_TRANSITIONS[self.current_state]</w:t>
      </w:r>
    </w:p>
    <w:p>
      <w:pPr>
        <w:pStyle w:val="Code"/>
        <w:spacing w:line="240" w:lineRule="auto" w:after="0" w:before="0"/>
        <w:ind w:firstLine="0" w:left="0"/>
        <w:shd w:fill="F5F5F5"/>
      </w:pPr>
      <w:r>
        <w:rPr>
          <w:rFonts w:ascii="Courier New" w:hAnsi="Courier New" w:eastAsia="Courier New" w:cs="Courier New"/>
          <w:color w:val="000000"/>
          <w:sz w:val="16"/>
        </w:rPr>
        <w:t xml:space="preserve">  21 |         if action not in transitions:</w:t>
      </w:r>
    </w:p>
    <w:p>
      <w:pPr>
        <w:pStyle w:val="Code"/>
        <w:spacing w:line="240" w:lineRule="auto" w:after="0" w:before="0"/>
        <w:ind w:firstLine="0" w:left="0"/>
        <w:shd w:fill="F5F5F5"/>
      </w:pPr>
      <w:r>
        <w:rPr>
          <w:rFonts w:ascii="Courier New" w:hAnsi="Courier New" w:eastAsia="Courier New" w:cs="Courier New"/>
          <w:color w:val="000000"/>
          <w:sz w:val="16"/>
        </w:rPr>
        <w:t xml:space="preserve">  22 |             raise ValueError(f"Переход {self.current_state} -&gt; {action} недопустим")</w:t>
      </w:r>
    </w:p>
    <w:p>
      <w:pPr>
        <w:pStyle w:val="Code"/>
        <w:spacing w:line="240" w:lineRule="auto" w:after="0" w:before="0"/>
        <w:ind w:firstLine="0" w:left="0"/>
        <w:shd w:fill="F5F5F5"/>
      </w:pPr>
      <w:r>
        <w:rPr>
          <w:rFonts w:ascii="Courier New" w:hAnsi="Courier New" w:eastAsia="Courier New" w:cs="Courier New"/>
          <w:color w:val="000000"/>
          <w:sz w:val="16"/>
        </w:rPr>
        <w:t xml:space="preserve">  23 |         return transitions[action]</w:t>
      </w:r>
    </w:p>
    <w:p>
      <w:pPr>
        <w:pStyle w:val="Code"/>
        <w:spacing w:line="240" w:lineRule="auto" w:after="0" w:before="0"/>
        <w:ind w:firstLine="0" w:left="0"/>
        <w:shd w:fill="F5F5F5"/>
      </w:pPr>
      <w:r>
        <w:rPr>
          <w:rFonts w:ascii="Courier New" w:hAnsi="Courier New" w:eastAsia="Courier New" w:cs="Courier New"/>
          <w:color w:val="000000"/>
          <w:sz w:val="16"/>
        </w:rPr>
        <w:t xml:space="preserve">  24 |</w:t>
      </w:r>
    </w:p>
    <w:p>
      <w:pPr>
        <w:pStyle w:val="Code"/>
        <w:spacing w:line="240" w:lineRule="auto" w:after="0" w:before="0"/>
        <w:ind w:firstLine="0" w:left="0"/>
        <w:shd w:fill="F5F5F5"/>
      </w:pPr>
      <w:r>
        <w:rPr>
          <w:rFonts w:ascii="Courier New" w:hAnsi="Courier New" w:eastAsia="Courier New" w:cs="Courier New"/>
          <w:color w:val="000000"/>
          <w:sz w:val="16"/>
        </w:rPr>
        <w:t xml:space="preserve">  25 |     def apply(self, test, action: str):</w:t>
      </w:r>
    </w:p>
    <w:p>
      <w:pPr>
        <w:pStyle w:val="Code"/>
        <w:spacing w:line="240" w:lineRule="auto" w:after="0" w:before="0"/>
        <w:ind w:firstLine="0" w:left="0"/>
        <w:shd w:fill="F5F5F5"/>
      </w:pPr>
      <w:r>
        <w:rPr>
          <w:rFonts w:ascii="Courier New" w:hAnsi="Courier New" w:eastAsia="Courier New" w:cs="Courier New"/>
          <w:color w:val="000000"/>
          <w:sz w:val="16"/>
        </w:rPr>
        <w:t xml:space="preserve">  26 |         new_state = self.transition(action)</w:t>
      </w:r>
    </w:p>
    <w:p>
      <w:pPr>
        <w:pStyle w:val="Code"/>
        <w:spacing w:line="240" w:lineRule="auto" w:after="0" w:before="0"/>
        <w:ind w:firstLine="0" w:left="0"/>
        <w:shd w:fill="F5F5F5"/>
      </w:pPr>
      <w:r>
        <w:rPr>
          <w:rFonts w:ascii="Courier New" w:hAnsi="Courier New" w:eastAsia="Courier New" w:cs="Courier New"/>
          <w:color w:val="000000"/>
          <w:sz w:val="16"/>
        </w:rPr>
        <w:t xml:space="preserve">  27 |         test.status = new_state</w:t>
      </w:r>
    </w:p>
    <w:p>
      <w:pPr>
        <w:pStyle w:val="Code"/>
        <w:spacing w:line="240" w:lineRule="auto" w:after="0" w:before="0"/>
        <w:ind w:firstLine="0" w:left="0"/>
        <w:shd w:fill="F5F5F5"/>
      </w:pPr>
      <w:r>
        <w:rPr>
          <w:rFonts w:ascii="Courier New" w:hAnsi="Courier New" w:eastAsia="Courier New" w:cs="Courier New"/>
          <w:color w:val="000000"/>
          <w:sz w:val="16"/>
        </w:rPr>
        <w:t xml:space="preserve">  28 |         if new_state == TestStatus.PUBLISHED:</w:t>
      </w:r>
    </w:p>
    <w:p>
      <w:pPr>
        <w:pStyle w:val="Code"/>
        <w:spacing w:line="240" w:lineRule="auto" w:after="0" w:before="0"/>
        <w:ind w:firstLine="0" w:left="0"/>
        <w:shd w:fill="F5F5F5"/>
      </w:pPr>
      <w:r>
        <w:rPr>
          <w:rFonts w:ascii="Courier New" w:hAnsi="Courier New" w:eastAsia="Courier New" w:cs="Courier New"/>
          <w:color w:val="000000"/>
          <w:sz w:val="16"/>
        </w:rPr>
        <w:t xml:space="preserve">  29 |             test.published_at = datetime.utcnow()</w:t>
      </w:r>
    </w:p>
    <w:p>
      <w:pPr>
        <w:pStyle w:val="Code"/>
        <w:spacing w:line="240" w:lineRule="auto" w:after="0" w:before="0"/>
        <w:ind w:firstLine="0" w:left="0"/>
        <w:shd w:fill="F5F5F5"/>
      </w:pPr>
      <w:r>
        <w:rPr>
          <w:rFonts w:ascii="Courier New" w:hAnsi="Courier New" w:eastAsia="Courier New" w:cs="Courier New"/>
          <w:color w:val="000000"/>
          <w:sz w:val="16"/>
        </w:rPr>
        <w:t xml:space="preserve">  30 |         return test</w:t>
      </w:r>
    </w:p>
    <w:p/>
    <w:p>
      <w:pPr>
        <w:ind w:firstLine="709"/>
      </w:pPr>
      <w:r>
        <w:rPr>
          <w:rFonts w:ascii="Times New Roman" w:hAnsi="Times New Roman" w:eastAsia="Times New Roman" w:cs="Times New Roman"/>
          <w:b w:val="0"/>
          <w:i w:val="0"/>
          <w:color w:val="000000"/>
          <w:sz w:val="28"/>
        </w:rPr>
        <w:t>Паттерн также есть на уровне Telegram-бота: aiogram FSM хранит состояния прохождения теста и ожидания подтверждения повторной попытки. Это другой уровень State Machine: не жизненный цикл сущности Test, а диалоговое состояние пользователя.</w:t>
      </w:r>
    </w:p>
    <w:p>
      <w:pPr>
        <w:pStyle w:val="Caption"/>
        <w:ind w:firstLine="0"/>
        <w:jc w:val="left"/>
      </w:pPr>
      <w:r>
        <w:rPr>
          <w:rFonts w:ascii="Times New Roman" w:hAnsi="Times New Roman" w:eastAsia="Times New Roman" w:cs="Times New Roman"/>
          <w:color w:val="000000"/>
          <w:sz w:val="24"/>
        </w:rPr>
        <w:t>Листинг 38 - State Machine в Telegram-боте</w:t>
      </w:r>
    </w:p>
    <w:p>
      <w:pPr>
        <w:pStyle w:val="CodePath"/>
        <w:ind w:firstLine="0"/>
        <w:shd w:fill="EDEDED"/>
      </w:pPr>
      <w:r>
        <w:rPr>
          <w:rFonts w:ascii="Courier New" w:hAnsi="Courier New" w:eastAsia="Courier New" w:cs="Courier New"/>
          <w:b/>
          <w:color w:val="000000"/>
          <w:sz w:val="16"/>
        </w:rPr>
        <w:t>bot/states/testing.py</w:t>
      </w:r>
    </w:p>
    <w:p>
      <w:pPr>
        <w:pStyle w:val="Code"/>
        <w:spacing w:line="240" w:lineRule="auto" w:after="0" w:before="0"/>
        <w:ind w:firstLine="0" w:left="0"/>
        <w:shd w:fill="F5F5F5"/>
      </w:pPr>
      <w:r>
        <w:rPr>
          <w:rFonts w:ascii="Courier New" w:hAnsi="Courier New" w:eastAsia="Courier New" w:cs="Courier New"/>
          <w:color w:val="000000"/>
          <w:sz w:val="16"/>
        </w:rPr>
        <w:t xml:space="preserve">   4 | class TestPassStates(StatesGroup):</w:t>
      </w:r>
    </w:p>
    <w:p>
      <w:pPr>
        <w:pStyle w:val="Code"/>
        <w:spacing w:line="240" w:lineRule="auto" w:after="0" w:before="0"/>
        <w:ind w:firstLine="0" w:left="0"/>
        <w:shd w:fill="F5F5F5"/>
      </w:pPr>
      <w:r>
        <w:rPr>
          <w:rFonts w:ascii="Courier New" w:hAnsi="Courier New" w:eastAsia="Courier New" w:cs="Courier New"/>
          <w:color w:val="000000"/>
          <w:sz w:val="16"/>
        </w:rPr>
        <w:t xml:space="preserve">   5 |     """States for the test-passing FSM."""</w:t>
      </w:r>
    </w:p>
    <w:p>
      <w:pPr>
        <w:pStyle w:val="Code"/>
        <w:spacing w:line="240" w:lineRule="auto" w:after="0" w:before="0"/>
        <w:ind w:firstLine="0" w:left="0"/>
        <w:shd w:fill="F5F5F5"/>
      </w:pPr>
      <w:r>
        <w:rPr>
          <w:rFonts w:ascii="Courier New" w:hAnsi="Courier New" w:eastAsia="Courier New" w:cs="Courier New"/>
          <w:color w:val="000000"/>
          <w:sz w:val="16"/>
        </w:rPr>
        <w:t xml:space="preserve">   6 |</w:t>
      </w:r>
    </w:p>
    <w:p>
      <w:pPr>
        <w:pStyle w:val="Code"/>
        <w:spacing w:line="240" w:lineRule="auto" w:after="0" w:before="0"/>
        <w:ind w:firstLine="0" w:left="0"/>
        <w:shd w:fill="F5F5F5"/>
      </w:pPr>
      <w:r>
        <w:rPr>
          <w:rFonts w:ascii="Courier New" w:hAnsi="Courier New" w:eastAsia="Courier New" w:cs="Courier New"/>
          <w:color w:val="000000"/>
          <w:sz w:val="16"/>
        </w:rPr>
        <w:t xml:space="preserve">   7 |     answering = State()</w:t>
      </w:r>
    </w:p>
    <w:p>
      <w:pPr>
        <w:pStyle w:val="Code"/>
        <w:spacing w:line="240" w:lineRule="auto" w:after="0" w:before="0"/>
        <w:ind w:firstLine="0" w:left="0"/>
        <w:shd w:fill="F5F5F5"/>
      </w:pPr>
      <w:r>
        <w:rPr>
          <w:rFonts w:ascii="Courier New" w:hAnsi="Courier New" w:eastAsia="Courier New" w:cs="Courier New"/>
          <w:color w:val="000000"/>
          <w:sz w:val="16"/>
        </w:rPr>
        <w:t xml:space="preserve">   8 |     confirm_retake = State()</w:t>
      </w:r>
    </w:p>
    <w:p>
      <w:pPr>
        <w:pStyle w:val="Code"/>
        <w:spacing w:line="240" w:lineRule="auto" w:after="0" w:before="0"/>
        <w:ind w:firstLine="0" w:left="0"/>
        <w:shd w:fill="F5F5F5"/>
      </w:pPr>
      <w:r>
        <w:rPr>
          <w:rFonts w:ascii="Courier New" w:hAnsi="Courier New" w:eastAsia="Courier New" w:cs="Courier New"/>
          <w:color w:val="000000"/>
          <w:sz w:val="16"/>
        </w:rPr>
        <w:t xml:space="preserve">   9 |</w:t>
      </w:r>
    </w:p>
    <w:p>
      <w:pPr>
        <w:pStyle w:val="Code"/>
        <w:spacing w:line="240" w:lineRule="auto" w:after="0" w:before="0"/>
        <w:ind w:firstLine="0" w:left="0"/>
        <w:shd w:fill="F5F5F5"/>
      </w:pPr>
      <w:r>
        <w:rPr>
          <w:rFonts w:ascii="Courier New" w:hAnsi="Courier New" w:eastAsia="Courier New" w:cs="Courier New"/>
          <w:color w:val="000000"/>
          <w:sz w:val="16"/>
        </w:rPr>
        <w:t xml:space="preserve">  10 |</w:t>
      </w:r>
    </w:p>
    <w:p>
      <w:pPr>
        <w:pStyle w:val="Code"/>
        <w:spacing w:line="240" w:lineRule="auto" w:after="0" w:before="0"/>
        <w:ind w:firstLine="0" w:left="0"/>
        <w:shd w:fill="F5F5F5"/>
      </w:pPr>
      <w:r>
        <w:rPr>
          <w:rFonts w:ascii="Courier New" w:hAnsi="Courier New" w:eastAsia="Courier New" w:cs="Courier New"/>
          <w:color w:val="000000"/>
          <w:sz w:val="16"/>
        </w:rPr>
        <w:t xml:space="preserve">  11 | class _RetakeStateStorage:</w:t>
      </w:r>
    </w:p>
    <w:p>
      <w:pPr>
        <w:pStyle w:val="Code"/>
        <w:spacing w:line="240" w:lineRule="auto" w:after="0" w:before="0"/>
        <w:ind w:firstLine="0" w:left="0"/>
        <w:shd w:fill="F5F5F5"/>
      </w:pPr>
      <w:r>
        <w:rPr>
          <w:rFonts w:ascii="Courier New" w:hAnsi="Courier New" w:eastAsia="Courier New" w:cs="Courier New"/>
          <w:color w:val="000000"/>
          <w:sz w:val="16"/>
        </w:rPr>
        <w:t xml:space="preserve">  12 |     """In-memory store that keeps pending retake data between messages."""</w:t>
      </w:r>
    </w:p>
    <w:p>
      <w:pPr>
        <w:pStyle w:val="Code"/>
        <w:spacing w:line="240" w:lineRule="auto" w:after="0" w:before="0"/>
        <w:ind w:firstLine="0" w:left="0"/>
        <w:shd w:fill="F5F5F5"/>
      </w:pPr>
      <w:r>
        <w:rPr>
          <w:rFonts w:ascii="Courier New" w:hAnsi="Courier New" w:eastAsia="Courier New" w:cs="Courier New"/>
          <w:color w:val="000000"/>
          <w:sz w:val="16"/>
        </w:rPr>
        <w:t xml:space="preserve">  13 |</w:t>
      </w:r>
    </w:p>
    <w:p>
      <w:pPr>
        <w:pStyle w:val="Code"/>
        <w:spacing w:line="240" w:lineRule="auto" w:after="0" w:before="0"/>
        <w:ind w:firstLine="0" w:left="0"/>
        <w:shd w:fill="F5F5F5"/>
      </w:pPr>
      <w:r>
        <w:rPr>
          <w:rFonts w:ascii="Courier New" w:hAnsi="Courier New" w:eastAsia="Courier New" w:cs="Courier New"/>
          <w:color w:val="000000"/>
          <w:sz w:val="16"/>
        </w:rPr>
        <w:t xml:space="preserve">  14 |     def __init__(self) -&gt; None:</w:t>
      </w:r>
    </w:p>
    <w:p>
      <w:pPr>
        <w:pStyle w:val="Code"/>
        <w:spacing w:line="240" w:lineRule="auto" w:after="0" w:before="0"/>
        <w:ind w:firstLine="0" w:left="0"/>
        <w:shd w:fill="F5F5F5"/>
      </w:pPr>
      <w:r>
        <w:rPr>
          <w:rFonts w:ascii="Courier New" w:hAnsi="Courier New" w:eastAsia="Courier New" w:cs="Courier New"/>
          <w:color w:val="000000"/>
          <w:sz w:val="16"/>
        </w:rPr>
        <w:t xml:space="preserve">  15 |         self._pending: dict[int, dict] = {}</w:t>
      </w:r>
    </w:p>
    <w:p>
      <w:pPr>
        <w:pStyle w:val="Code"/>
        <w:spacing w:line="240" w:lineRule="auto" w:after="0" w:before="0"/>
        <w:ind w:firstLine="0" w:left="0"/>
        <w:shd w:fill="F5F5F5"/>
      </w:pPr>
      <w:r>
        <w:rPr>
          <w:rFonts w:ascii="Courier New" w:hAnsi="Courier New" w:eastAsia="Courier New" w:cs="Courier New"/>
          <w:color w:val="000000"/>
          <w:sz w:val="16"/>
        </w:rPr>
        <w:t xml:space="preserve">  16 |</w:t>
      </w:r>
    </w:p>
    <w:p>
      <w:pPr>
        <w:pStyle w:val="Code"/>
        <w:spacing w:line="240" w:lineRule="auto" w:after="0" w:before="0"/>
        <w:ind w:firstLine="0" w:left="0"/>
        <w:shd w:fill="F5F5F5"/>
      </w:pPr>
      <w:r>
        <w:rPr>
          <w:rFonts w:ascii="Courier New" w:hAnsi="Courier New" w:eastAsia="Courier New" w:cs="Courier New"/>
          <w:color w:val="000000"/>
          <w:sz w:val="16"/>
        </w:rPr>
        <w:t xml:space="preserve">  17 |     async def set_pending_retake(</w:t>
      </w:r>
    </w:p>
    <w:p>
      <w:pPr>
        <w:pStyle w:val="Code"/>
        <w:spacing w:line="240" w:lineRule="auto" w:after="0" w:before="0"/>
        <w:ind w:firstLine="0" w:left="0"/>
        <w:shd w:fill="F5F5F5"/>
      </w:pPr>
      <w:r>
        <w:rPr>
          <w:rFonts w:ascii="Courier New" w:hAnsi="Courier New" w:eastAsia="Courier New" w:cs="Courier New"/>
          <w:color w:val="000000"/>
          <w:sz w:val="16"/>
        </w:rPr>
        <w:t xml:space="preserve">  18 |         self, user_id: int, test_id: int, questions: list[dict]</w:t>
      </w:r>
    </w:p>
    <w:p>
      <w:pPr>
        <w:pStyle w:val="Code"/>
        <w:spacing w:line="240" w:lineRule="auto" w:after="0" w:before="0"/>
        <w:ind w:firstLine="0" w:left="0"/>
        <w:shd w:fill="F5F5F5"/>
      </w:pPr>
      <w:r>
        <w:rPr>
          <w:rFonts w:ascii="Courier New" w:hAnsi="Courier New" w:eastAsia="Courier New" w:cs="Courier New"/>
          <w:color w:val="000000"/>
          <w:sz w:val="16"/>
        </w:rPr>
        <w:t xml:space="preserve">  19 |     ) -&gt; None:</w:t>
      </w:r>
    </w:p>
    <w:p>
      <w:pPr>
        <w:pStyle w:val="Code"/>
        <w:spacing w:line="240" w:lineRule="auto" w:after="0" w:before="0"/>
        <w:ind w:firstLine="0" w:left="0"/>
        <w:shd w:fill="F5F5F5"/>
      </w:pPr>
      <w:r>
        <w:rPr>
          <w:rFonts w:ascii="Courier New" w:hAnsi="Courier New" w:eastAsia="Courier New" w:cs="Courier New"/>
          <w:color w:val="000000"/>
          <w:sz w:val="16"/>
        </w:rPr>
        <w:t xml:space="preserve">  20 |         self._pending[user_id] = {"test_id": test_id, "questions": questions}</w:t>
      </w:r>
    </w:p>
    <w:p>
      <w:pPr>
        <w:pStyle w:val="Code"/>
        <w:spacing w:line="240" w:lineRule="auto" w:after="0" w:before="0"/>
        <w:ind w:firstLine="0" w:left="0"/>
        <w:shd w:fill="F5F5F5"/>
      </w:pPr>
      <w:r>
        <w:rPr>
          <w:rFonts w:ascii="Courier New" w:hAnsi="Courier New" w:eastAsia="Courier New" w:cs="Courier New"/>
          <w:color w:val="000000"/>
          <w:sz w:val="16"/>
        </w:rPr>
        <w:t xml:space="preserve">  21 |</w:t>
      </w:r>
    </w:p>
    <w:p>
      <w:pPr>
        <w:pStyle w:val="Code"/>
        <w:spacing w:line="240" w:lineRule="auto" w:after="0" w:before="0"/>
        <w:ind w:firstLine="0" w:left="0"/>
        <w:shd w:fill="F5F5F5"/>
      </w:pPr>
      <w:r>
        <w:rPr>
          <w:rFonts w:ascii="Courier New" w:hAnsi="Courier New" w:eastAsia="Courier New" w:cs="Courier New"/>
          <w:color w:val="000000"/>
          <w:sz w:val="16"/>
        </w:rPr>
        <w:t xml:space="preserve">  22 |     async def pop_pending_retake(self, user_id: int) -&gt; dict | None:</w:t>
      </w:r>
    </w:p>
    <w:p>
      <w:pPr>
        <w:pStyle w:val="Code"/>
        <w:spacing w:line="240" w:lineRule="auto" w:after="0" w:before="0"/>
        <w:ind w:firstLine="0" w:left="0"/>
        <w:shd w:fill="F5F5F5"/>
      </w:pPr>
      <w:r>
        <w:rPr>
          <w:rFonts w:ascii="Courier New" w:hAnsi="Courier New" w:eastAsia="Courier New" w:cs="Courier New"/>
          <w:color w:val="000000"/>
          <w:sz w:val="16"/>
        </w:rPr>
        <w:t xml:space="preserve">  23 |         return self._pending.pop(user_id, None)</w:t>
      </w:r>
    </w:p>
    <w:p>
      <w:pPr>
        <w:pStyle w:val="Code"/>
        <w:spacing w:line="240" w:lineRule="auto" w:after="0" w:before="0"/>
        <w:ind w:firstLine="0" w:left="0"/>
        <w:shd w:fill="F5F5F5"/>
      </w:pPr>
      <w:r>
        <w:rPr>
          <w:rFonts w:ascii="Courier New" w:hAnsi="Courier New" w:eastAsia="Courier New" w:cs="Courier New"/>
          <w:color w:val="000000"/>
          <w:sz w:val="16"/>
        </w:rPr>
        <w:t xml:space="preserve">  24 |</w:t>
      </w:r>
    </w:p>
    <w:p>
      <w:pPr>
        <w:pStyle w:val="Code"/>
        <w:spacing w:line="240" w:lineRule="auto" w:after="0" w:before="0"/>
        <w:ind w:firstLine="0" w:left="0"/>
        <w:shd w:fill="F5F5F5"/>
      </w:pPr>
      <w:r>
        <w:rPr>
          <w:rFonts w:ascii="Courier New" w:hAnsi="Courier New" w:eastAsia="Courier New" w:cs="Courier New"/>
          <w:color w:val="000000"/>
          <w:sz w:val="16"/>
        </w:rPr>
        <w:t xml:space="preserve">  25 |</w:t>
      </w:r>
    </w:p>
    <w:p>
      <w:pPr>
        <w:pStyle w:val="Code"/>
        <w:spacing w:line="240" w:lineRule="auto" w:after="0" w:before="0"/>
        <w:ind w:firstLine="0" w:left="0"/>
        <w:shd w:fill="F5F5F5"/>
      </w:pPr>
      <w:r>
        <w:rPr>
          <w:rFonts w:ascii="Courier New" w:hAnsi="Courier New" w:eastAsia="Courier New" w:cs="Courier New"/>
          <w:color w:val="000000"/>
          <w:sz w:val="16"/>
        </w:rPr>
        <w:t xml:space="preserve">  26 | # Singleton used across all handlers</w:t>
      </w:r>
    </w:p>
    <w:p>
      <w:pPr>
        <w:pStyle w:val="Code"/>
        <w:spacing w:line="240" w:lineRule="auto" w:after="0" w:before="0"/>
        <w:ind w:firstLine="0" w:left="0"/>
        <w:shd w:fill="F5F5F5"/>
      </w:pPr>
      <w:r>
        <w:rPr>
          <w:rFonts w:ascii="Courier New" w:hAnsi="Courier New" w:eastAsia="Courier New" w:cs="Courier New"/>
          <w:color w:val="000000"/>
          <w:sz w:val="16"/>
        </w:rPr>
        <w:t xml:space="preserve">  27 | state_storage = _RetakeStateStorage()</w:t>
      </w:r>
    </w:p>
    <w:p/>
    <w:p>
      <w:pPr>
        <w:pStyle w:val="Heading3"/>
        <w:spacing w:before="160" w:after="80"/>
        <w:ind w:firstLine="0"/>
      </w:pPr>
      <w:r>
        <w:rPr>
          <w:rFonts w:ascii="Times New Roman" w:hAnsi="Times New Roman" w:eastAsia="Times New Roman" w:cs="Times New Roman"/>
          <w:b/>
          <w:i/>
          <w:color w:val="000000"/>
          <w:sz w:val="28"/>
        </w:rPr>
        <w:t>Strategy</w:t>
      </w:r>
    </w:p>
    <w:p>
      <w:pPr>
        <w:ind w:firstLine="709"/>
      </w:pPr>
      <w:r>
        <w:rPr>
          <w:rFonts w:ascii="Times New Roman" w:hAnsi="Times New Roman" w:eastAsia="Times New Roman" w:cs="Times New Roman"/>
          <w:b w:val="0"/>
          <w:i w:val="0"/>
          <w:color w:val="000000"/>
          <w:sz w:val="28"/>
        </w:rPr>
        <w:t>Strategy используется для расчета рейтинга. Алгоритм выбирается не внутри большого `if` в TestService, а через общий интерфейс RatingStrategy. Сейчас есть StandardStrategy, BonusStrategy, TournamentStrategy и FirstAttemptStrategy. Это позволяет менять политику начисления баллов без переписывания сценария прохождения.</w:t>
      </w:r>
    </w:p>
    <w:p>
      <w:pPr>
        <w:pStyle w:val="Caption"/>
        <w:ind w:firstLine="0"/>
        <w:jc w:val="left"/>
      </w:pPr>
      <w:r>
        <w:rPr>
          <w:rFonts w:ascii="Times New Roman" w:hAnsi="Times New Roman" w:eastAsia="Times New Roman" w:cs="Times New Roman"/>
          <w:color w:val="000000"/>
          <w:sz w:val="24"/>
        </w:rPr>
        <w:t>Листинг 39 - Strategy: взаимозаменяемые алгоритмы рейтинга</w:t>
      </w:r>
    </w:p>
    <w:p>
      <w:pPr>
        <w:pStyle w:val="CodePath"/>
        <w:ind w:firstLine="0"/>
        <w:shd w:fill="EDEDED"/>
      </w:pPr>
      <w:r>
        <w:rPr>
          <w:rFonts w:ascii="Courier New" w:hAnsi="Courier New" w:eastAsia="Courier New" w:cs="Courier New"/>
          <w:b/>
          <w:color w:val="000000"/>
          <w:sz w:val="16"/>
        </w:rPr>
        <w:t>app/services/rating_strategy.py</w:t>
      </w:r>
    </w:p>
    <w:p>
      <w:pPr>
        <w:pStyle w:val="Code"/>
        <w:spacing w:line="240" w:lineRule="auto" w:after="0" w:before="0"/>
        <w:ind w:firstLine="0" w:left="0"/>
        <w:shd w:fill="F5F5F5"/>
      </w:pPr>
      <w:r>
        <w:rPr>
          <w:rFonts w:ascii="Courier New" w:hAnsi="Courier New" w:eastAsia="Courier New" w:cs="Courier New"/>
          <w:color w:val="000000"/>
          <w:sz w:val="16"/>
        </w:rPr>
        <w:t xml:space="preserve">  13 | class RatingStrategy(ABC):</w:t>
      </w:r>
    </w:p>
    <w:p>
      <w:pPr>
        <w:pStyle w:val="Code"/>
        <w:spacing w:line="240" w:lineRule="auto" w:after="0" w:before="0"/>
        <w:ind w:firstLine="0" w:left="0"/>
        <w:shd w:fill="F5F5F5"/>
      </w:pPr>
      <w:r>
        <w:rPr>
          <w:rFonts w:ascii="Courier New" w:hAnsi="Courier New" w:eastAsia="Courier New" w:cs="Courier New"/>
          <w:color w:val="000000"/>
          <w:sz w:val="16"/>
        </w:rPr>
        <w:t xml:space="preserve">  14 |     @abstractmethod</w:t>
      </w:r>
    </w:p>
    <w:p>
      <w:pPr>
        <w:pStyle w:val="Code"/>
        <w:spacing w:line="240" w:lineRule="auto" w:after="0" w:before="0"/>
        <w:ind w:firstLine="0" w:left="0"/>
        <w:shd w:fill="F5F5F5"/>
      </w:pPr>
      <w:r>
        <w:rPr>
          <w:rFonts w:ascii="Courier New" w:hAnsi="Courier New" w:eastAsia="Courier New" w:cs="Courier New"/>
          <w:color w:val="000000"/>
          <w:sz w:val="16"/>
        </w:rPr>
        <w:t xml:space="preserve">  15 |     def calculate(self, score: int, difficulty: int) -&gt; int:</w:t>
      </w:r>
    </w:p>
    <w:p>
      <w:pPr>
        <w:pStyle w:val="Code"/>
        <w:spacing w:line="240" w:lineRule="auto" w:after="0" w:before="0"/>
        <w:ind w:firstLine="0" w:left="0"/>
        <w:shd w:fill="F5F5F5"/>
      </w:pPr>
      <w:r>
        <w:rPr>
          <w:rFonts w:ascii="Courier New" w:hAnsi="Courier New" w:eastAsia="Courier New" w:cs="Courier New"/>
          <w:color w:val="000000"/>
          <w:sz w:val="16"/>
        </w:rPr>
        <w:t xml:space="preserve">  16 |         raise NotImplementedError</w:t>
      </w:r>
    </w:p>
    <w:p>
      <w:pPr>
        <w:pStyle w:val="Code"/>
        <w:spacing w:line="240" w:lineRule="auto" w:after="0" w:before="0"/>
        <w:ind w:firstLine="0" w:left="0"/>
        <w:shd w:fill="F5F5F5"/>
      </w:pPr>
      <w:r>
        <w:rPr>
          <w:rFonts w:ascii="Courier New" w:hAnsi="Courier New" w:eastAsia="Courier New" w:cs="Courier New"/>
          <w:color w:val="000000"/>
          <w:sz w:val="16"/>
        </w:rPr>
        <w:t xml:space="preserve">  17 |</w:t>
      </w:r>
    </w:p>
    <w:p>
      <w:pPr>
        <w:pStyle w:val="Code"/>
        <w:spacing w:line="240" w:lineRule="auto" w:after="0" w:before="0"/>
        <w:ind w:firstLine="0" w:left="0"/>
        <w:shd w:fill="F5F5F5"/>
      </w:pPr>
      <w:r>
        <w:rPr>
          <w:rFonts w:ascii="Courier New" w:hAnsi="Courier New" w:eastAsia="Courier New" w:cs="Courier New"/>
          <w:color w:val="000000"/>
          <w:sz w:val="16"/>
        </w:rPr>
        <w:t xml:space="preserve">  18 |</w:t>
      </w:r>
    </w:p>
    <w:p>
      <w:pPr>
        <w:pStyle w:val="Code"/>
        <w:spacing w:line="240" w:lineRule="auto" w:after="0" w:before="0"/>
        <w:ind w:firstLine="0" w:left="0"/>
        <w:shd w:fill="F5F5F5"/>
      </w:pPr>
      <w:r>
        <w:rPr>
          <w:rFonts w:ascii="Courier New" w:hAnsi="Courier New" w:eastAsia="Courier New" w:cs="Courier New"/>
          <w:color w:val="000000"/>
          <w:sz w:val="16"/>
        </w:rPr>
        <w:t xml:space="preserve">  19 | class StandardStrategy(RatingStrategy):</w:t>
      </w:r>
    </w:p>
    <w:p>
      <w:pPr>
        <w:pStyle w:val="Code"/>
        <w:spacing w:line="240" w:lineRule="auto" w:after="0" w:before="0"/>
        <w:ind w:firstLine="0" w:left="0"/>
        <w:shd w:fill="F5F5F5"/>
      </w:pPr>
      <w:r>
        <w:rPr>
          <w:rFonts w:ascii="Courier New" w:hAnsi="Courier New" w:eastAsia="Courier New" w:cs="Courier New"/>
          <w:color w:val="000000"/>
          <w:sz w:val="16"/>
        </w:rPr>
        <w:t xml:space="preserve">  20 |     def calculate(self, score: int, difficulty: int) -&gt; int:</w:t>
      </w:r>
    </w:p>
    <w:p>
      <w:pPr>
        <w:pStyle w:val="Code"/>
        <w:spacing w:line="240" w:lineRule="auto" w:after="0" w:before="0"/>
        <w:ind w:firstLine="0" w:left="0"/>
        <w:shd w:fill="F5F5F5"/>
      </w:pPr>
      <w:r>
        <w:rPr>
          <w:rFonts w:ascii="Courier New" w:hAnsi="Courier New" w:eastAsia="Courier New" w:cs="Courier New"/>
          <w:color w:val="000000"/>
          <w:sz w:val="16"/>
        </w:rPr>
        <w:t xml:space="preserve">  21 |         return score</w:t>
      </w:r>
    </w:p>
    <w:p>
      <w:pPr>
        <w:pStyle w:val="Code"/>
        <w:spacing w:line="240" w:lineRule="auto" w:after="0" w:before="0"/>
        <w:ind w:firstLine="0" w:left="0"/>
        <w:shd w:fill="F5F5F5"/>
      </w:pPr>
      <w:r>
        <w:rPr>
          <w:rFonts w:ascii="Courier New" w:hAnsi="Courier New" w:eastAsia="Courier New" w:cs="Courier New"/>
          <w:color w:val="000000"/>
          <w:sz w:val="16"/>
        </w:rPr>
        <w:t xml:space="preserve">  22 |</w:t>
      </w:r>
    </w:p>
    <w:p>
      <w:pPr>
        <w:pStyle w:val="Code"/>
        <w:spacing w:line="240" w:lineRule="auto" w:after="0" w:before="0"/>
        <w:ind w:firstLine="0" w:left="0"/>
        <w:shd w:fill="F5F5F5"/>
      </w:pPr>
      <w:r>
        <w:rPr>
          <w:rFonts w:ascii="Courier New" w:hAnsi="Courier New" w:eastAsia="Courier New" w:cs="Courier New"/>
          <w:color w:val="000000"/>
          <w:sz w:val="16"/>
        </w:rPr>
        <w:t xml:space="preserve">  23 |</w:t>
      </w:r>
    </w:p>
    <w:p>
      <w:pPr>
        <w:pStyle w:val="Code"/>
        <w:spacing w:line="240" w:lineRule="auto" w:after="0" w:before="0"/>
        <w:ind w:firstLine="0" w:left="0"/>
        <w:shd w:fill="F5F5F5"/>
      </w:pPr>
      <w:r>
        <w:rPr>
          <w:rFonts w:ascii="Courier New" w:hAnsi="Courier New" w:eastAsia="Courier New" w:cs="Courier New"/>
          <w:color w:val="000000"/>
          <w:sz w:val="16"/>
        </w:rPr>
        <w:t xml:space="preserve">  24 | class BonusStrategy(RatingStrategy):</w:t>
      </w:r>
    </w:p>
    <w:p>
      <w:pPr>
        <w:pStyle w:val="Code"/>
        <w:spacing w:line="240" w:lineRule="auto" w:after="0" w:before="0"/>
        <w:ind w:firstLine="0" w:left="0"/>
        <w:shd w:fill="F5F5F5"/>
      </w:pPr>
      <w:r>
        <w:rPr>
          <w:rFonts w:ascii="Courier New" w:hAnsi="Courier New" w:eastAsia="Courier New" w:cs="Courier New"/>
          <w:color w:val="000000"/>
          <w:sz w:val="16"/>
        </w:rPr>
        <w:t xml:space="preserve">  25 |     def calculate(self, score: int, difficulty: int) -&gt; int:</w:t>
      </w:r>
    </w:p>
    <w:p>
      <w:pPr>
        <w:pStyle w:val="Code"/>
        <w:spacing w:line="240" w:lineRule="auto" w:after="0" w:before="0"/>
        <w:ind w:firstLine="0" w:left="0"/>
        <w:shd w:fill="F5F5F5"/>
      </w:pPr>
      <w:r>
        <w:rPr>
          <w:rFonts w:ascii="Courier New" w:hAnsi="Courier New" w:eastAsia="Courier New" w:cs="Courier New"/>
          <w:color w:val="000000"/>
          <w:sz w:val="16"/>
        </w:rPr>
        <w:t xml:space="preserve">  26 |         return int(score * 1.5)</w:t>
      </w:r>
    </w:p>
    <w:p>
      <w:pPr>
        <w:pStyle w:val="Code"/>
        <w:spacing w:line="240" w:lineRule="auto" w:after="0" w:before="0"/>
        <w:ind w:firstLine="0" w:left="0"/>
        <w:shd w:fill="F5F5F5"/>
      </w:pPr>
      <w:r>
        <w:rPr>
          <w:rFonts w:ascii="Courier New" w:hAnsi="Courier New" w:eastAsia="Courier New" w:cs="Courier New"/>
          <w:color w:val="000000"/>
          <w:sz w:val="16"/>
        </w:rPr>
        <w:t xml:space="preserve">  27 |</w:t>
      </w:r>
    </w:p>
    <w:p>
      <w:pPr>
        <w:pStyle w:val="Code"/>
        <w:spacing w:line="240" w:lineRule="auto" w:after="0" w:before="0"/>
        <w:ind w:firstLine="0" w:left="0"/>
        <w:shd w:fill="F5F5F5"/>
      </w:pPr>
      <w:r>
        <w:rPr>
          <w:rFonts w:ascii="Courier New" w:hAnsi="Courier New" w:eastAsia="Courier New" w:cs="Courier New"/>
          <w:color w:val="000000"/>
          <w:sz w:val="16"/>
        </w:rPr>
        <w:t xml:space="preserve">  28 |</w:t>
      </w:r>
    </w:p>
    <w:p>
      <w:pPr>
        <w:pStyle w:val="Code"/>
        <w:spacing w:line="240" w:lineRule="auto" w:after="0" w:before="0"/>
        <w:ind w:firstLine="0" w:left="0"/>
        <w:shd w:fill="F5F5F5"/>
      </w:pPr>
      <w:r>
        <w:rPr>
          <w:rFonts w:ascii="Courier New" w:hAnsi="Courier New" w:eastAsia="Courier New" w:cs="Courier New"/>
          <w:color w:val="000000"/>
          <w:sz w:val="16"/>
        </w:rPr>
        <w:t xml:space="preserve">  29 | class TournamentStrategy(RatingStrategy):</w:t>
      </w:r>
    </w:p>
    <w:p>
      <w:pPr>
        <w:pStyle w:val="Code"/>
        <w:spacing w:line="240" w:lineRule="auto" w:after="0" w:before="0"/>
        <w:ind w:firstLine="0" w:left="0"/>
        <w:shd w:fill="F5F5F5"/>
      </w:pPr>
      <w:r>
        <w:rPr>
          <w:rFonts w:ascii="Courier New" w:hAnsi="Courier New" w:eastAsia="Courier New" w:cs="Courier New"/>
          <w:color w:val="000000"/>
          <w:sz w:val="16"/>
        </w:rPr>
        <w:t xml:space="preserve">  30 |     def calculate(self, score: int, difficulty: int) -&gt; int:</w:t>
      </w:r>
    </w:p>
    <w:p>
      <w:pPr>
        <w:pStyle w:val="Code"/>
        <w:spacing w:line="240" w:lineRule="auto" w:after="0" w:before="0"/>
        <w:ind w:firstLine="0" w:left="0"/>
        <w:shd w:fill="F5F5F5"/>
      </w:pPr>
      <w:r>
        <w:rPr>
          <w:rFonts w:ascii="Courier New" w:hAnsi="Courier New" w:eastAsia="Courier New" w:cs="Courier New"/>
          <w:color w:val="000000"/>
          <w:sz w:val="16"/>
        </w:rPr>
        <w:t xml:space="preserve">  31 |         return score * 2</w:t>
      </w:r>
    </w:p>
    <w:p>
      <w:pPr>
        <w:pStyle w:val="Code"/>
        <w:spacing w:line="240" w:lineRule="auto" w:after="0" w:before="0"/>
        <w:ind w:firstLine="0" w:left="0"/>
        <w:shd w:fill="F5F5F5"/>
      </w:pPr>
      <w:r>
        <w:rPr>
          <w:rFonts w:ascii="Courier New" w:hAnsi="Courier New" w:eastAsia="Courier New" w:cs="Courier New"/>
          <w:color w:val="000000"/>
          <w:sz w:val="16"/>
        </w:rPr>
        <w:t xml:space="preserve">  32 |</w:t>
      </w:r>
    </w:p>
    <w:p>
      <w:pPr>
        <w:pStyle w:val="Code"/>
        <w:spacing w:line="240" w:lineRule="auto" w:after="0" w:before="0"/>
        <w:ind w:firstLine="0" w:left="0"/>
        <w:shd w:fill="F5F5F5"/>
      </w:pPr>
      <w:r>
        <w:rPr>
          <w:rFonts w:ascii="Courier New" w:hAnsi="Courier New" w:eastAsia="Courier New" w:cs="Courier New"/>
          <w:color w:val="000000"/>
          <w:sz w:val="16"/>
        </w:rPr>
        <w:t xml:space="preserve">  33 |</w:t>
      </w:r>
    </w:p>
    <w:p>
      <w:pPr>
        <w:pStyle w:val="Code"/>
        <w:spacing w:line="240" w:lineRule="auto" w:after="0" w:before="0"/>
        <w:ind w:firstLine="0" w:left="0"/>
        <w:shd w:fill="F5F5F5"/>
      </w:pPr>
      <w:r>
        <w:rPr>
          <w:rFonts w:ascii="Courier New" w:hAnsi="Courier New" w:eastAsia="Courier New" w:cs="Courier New"/>
          <w:color w:val="000000"/>
          <w:sz w:val="16"/>
        </w:rPr>
        <w:t xml:space="preserve">  34 | class FirstAttemptStrategy(RatingStrategy):</w:t>
      </w:r>
    </w:p>
    <w:p>
      <w:pPr>
        <w:pStyle w:val="Code"/>
        <w:spacing w:line="240" w:lineRule="auto" w:after="0" w:before="0"/>
        <w:ind w:firstLine="0" w:left="0"/>
        <w:shd w:fill="F5F5F5"/>
      </w:pPr>
      <w:r>
        <w:rPr>
          <w:rFonts w:ascii="Courier New" w:hAnsi="Courier New" w:eastAsia="Courier New" w:cs="Courier New"/>
          <w:color w:val="000000"/>
          <w:sz w:val="16"/>
        </w:rPr>
        <w:t xml:space="preserve">  35 |     def calculate(self, score: int, difficulty: int) -&gt; int:</w:t>
      </w:r>
    </w:p>
    <w:p>
      <w:pPr>
        <w:pStyle w:val="Code"/>
        <w:spacing w:line="240" w:lineRule="auto" w:after="0" w:before="0"/>
        <w:ind w:firstLine="0" w:left="0"/>
        <w:shd w:fill="F5F5F5"/>
      </w:pPr>
      <w:r>
        <w:rPr>
          <w:rFonts w:ascii="Courier New" w:hAnsi="Courier New" w:eastAsia="Courier New" w:cs="Courier New"/>
          <w:color w:val="000000"/>
          <w:sz w:val="16"/>
        </w:rPr>
        <w:t xml:space="preserve">  36 |         return score + 50</w:t>
      </w:r>
    </w:p>
    <w:p>
      <w:pPr>
        <w:pStyle w:val="Code"/>
        <w:spacing w:line="240" w:lineRule="auto" w:after="0" w:before="0"/>
        <w:ind w:firstLine="0" w:left="0"/>
        <w:shd w:fill="F5F5F5"/>
      </w:pPr>
      <w:r>
        <w:rPr>
          <w:rFonts w:ascii="Courier New" w:hAnsi="Courier New" w:eastAsia="Courier New" w:cs="Courier New"/>
          <w:color w:val="000000"/>
          <w:sz w:val="16"/>
        </w:rPr>
        <w:t xml:space="preserve">  37 |</w:t>
      </w:r>
    </w:p>
    <w:p>
      <w:pPr>
        <w:pStyle w:val="Code"/>
        <w:spacing w:line="240" w:lineRule="auto" w:after="0" w:before="0"/>
        <w:ind w:firstLine="0" w:left="0"/>
        <w:shd w:fill="F5F5F5"/>
      </w:pPr>
      <w:r>
        <w:rPr>
          <w:rFonts w:ascii="Courier New" w:hAnsi="Courier New" w:eastAsia="Courier New" w:cs="Courier New"/>
          <w:color w:val="000000"/>
          <w:sz w:val="16"/>
        </w:rPr>
        <w:t xml:space="preserve">  38 |</w:t>
      </w:r>
    </w:p>
    <w:p/>
    <w:p>
      <w:pPr>
        <w:ind w:firstLine="709"/>
      </w:pPr>
      <w:r>
        <w:rPr>
          <w:rFonts w:ascii="Times New Roman" w:hAnsi="Times New Roman" w:eastAsia="Times New Roman" w:cs="Times New Roman"/>
          <w:b w:val="0"/>
          <w:i w:val="0"/>
          <w:color w:val="000000"/>
          <w:sz w:val="28"/>
        </w:rPr>
        <w:t>В текущем рабочем сценарии особенно важна FirstAttemptStrategy: первая попытка получает бонус, а повторная попытка корректирует рейтинг через дельту относительно предыдущей попытки. Это демонстрирует, что Strategy связана с бизнес-правилом, а не добавлена ради списка паттернов.</w:t>
      </w:r>
    </w:p>
    <w:p>
      <w:pPr>
        <w:pStyle w:val="Heading3"/>
        <w:spacing w:before="160" w:after="80"/>
        <w:ind w:firstLine="0"/>
      </w:pPr>
      <w:r>
        <w:rPr>
          <w:rFonts w:ascii="Times New Roman" w:hAnsi="Times New Roman" w:eastAsia="Times New Roman" w:cs="Times New Roman"/>
          <w:b/>
          <w:i/>
          <w:color w:val="000000"/>
          <w:sz w:val="28"/>
        </w:rPr>
        <w:t>Observer / EventBus</w:t>
      </w:r>
    </w:p>
    <w:p>
      <w:pPr>
        <w:ind w:firstLine="709"/>
      </w:pPr>
      <w:r>
        <w:rPr>
          <w:rFonts w:ascii="Times New Roman" w:hAnsi="Times New Roman" w:eastAsia="Times New Roman" w:cs="Times New Roman"/>
          <w:b w:val="0"/>
          <w:i w:val="0"/>
          <w:color w:val="000000"/>
          <w:sz w:val="28"/>
        </w:rPr>
        <w:t>Observer реализован через EventBus: сервис публикует событие, а подписчики независимо реагируют на него. После TEST_COMPLETED нужно обновить рейтинг, выдать достижения и отправить уведомление. После TEST_PUBLISHED нужно выдать достижение автору и отправить сообщение в Telegram. Все эти реакции не должны быть жестко зашиты в `take_test` или `moderate_test`.</w:t>
      </w:r>
    </w:p>
    <w:p>
      <w:pPr>
        <w:pStyle w:val="Caption"/>
        <w:ind w:firstLine="0"/>
        <w:jc w:val="left"/>
      </w:pPr>
      <w:r>
        <w:rPr>
          <w:rFonts w:ascii="Times New Roman" w:hAnsi="Times New Roman" w:eastAsia="Times New Roman" w:cs="Times New Roman"/>
          <w:color w:val="000000"/>
          <w:sz w:val="24"/>
        </w:rPr>
        <w:t>Листинг 40 - Observer/EventBus: подписка и публикация события</w:t>
      </w:r>
    </w:p>
    <w:p>
      <w:pPr>
        <w:pStyle w:val="CodePath"/>
        <w:ind w:firstLine="0"/>
        <w:shd w:fill="EDEDED"/>
      </w:pPr>
      <w:r>
        <w:rPr>
          <w:rFonts w:ascii="Courier New" w:hAnsi="Courier New" w:eastAsia="Courier New" w:cs="Courier New"/>
          <w:b/>
          <w:color w:val="000000"/>
          <w:sz w:val="16"/>
        </w:rPr>
        <w:t>app/services/event_bus.py</w:t>
      </w:r>
    </w:p>
    <w:p>
      <w:pPr>
        <w:pStyle w:val="Code"/>
        <w:spacing w:line="240" w:lineRule="auto" w:after="0" w:before="0"/>
        <w:ind w:firstLine="0" w:left="0"/>
        <w:shd w:fill="F5F5F5"/>
      </w:pPr>
      <w:r>
        <w:rPr>
          <w:rFonts w:ascii="Courier New" w:hAnsi="Courier New" w:eastAsia="Courier New" w:cs="Courier New"/>
          <w:color w:val="000000"/>
          <w:sz w:val="16"/>
        </w:rPr>
        <w:t xml:space="preserve">  18 | class EventBus:</w:t>
      </w:r>
    </w:p>
    <w:p>
      <w:pPr>
        <w:pStyle w:val="Code"/>
        <w:spacing w:line="240" w:lineRule="auto" w:after="0" w:before="0"/>
        <w:ind w:firstLine="0" w:left="0"/>
        <w:shd w:fill="F5F5F5"/>
      </w:pPr>
      <w:r>
        <w:rPr>
          <w:rFonts w:ascii="Courier New" w:hAnsi="Courier New" w:eastAsia="Courier New" w:cs="Courier New"/>
          <w:color w:val="000000"/>
          <w:sz w:val="16"/>
        </w:rPr>
        <w:t xml:space="preserve">  19 |     def __init__(self):</w:t>
      </w:r>
    </w:p>
    <w:p>
      <w:pPr>
        <w:pStyle w:val="Code"/>
        <w:spacing w:line="240" w:lineRule="auto" w:after="0" w:before="0"/>
        <w:ind w:firstLine="0" w:left="0"/>
        <w:shd w:fill="F5F5F5"/>
      </w:pPr>
      <w:r>
        <w:rPr>
          <w:rFonts w:ascii="Courier New" w:hAnsi="Courier New" w:eastAsia="Courier New" w:cs="Courier New"/>
          <w:color w:val="000000"/>
          <w:sz w:val="16"/>
        </w:rPr>
        <w:t xml:space="preserve">  20 |         self._subscribers: dict[str, list[Callable[[Event], list[str] | None]]] = (</w:t>
      </w:r>
    </w:p>
    <w:p>
      <w:pPr>
        <w:pStyle w:val="Code"/>
        <w:spacing w:line="240" w:lineRule="auto" w:after="0" w:before="0"/>
        <w:ind w:firstLine="0" w:left="0"/>
        <w:shd w:fill="F5F5F5"/>
      </w:pPr>
      <w:r>
        <w:rPr>
          <w:rFonts w:ascii="Courier New" w:hAnsi="Courier New" w:eastAsia="Courier New" w:cs="Courier New"/>
          <w:color w:val="000000"/>
          <w:sz w:val="16"/>
        </w:rPr>
        <w:t xml:space="preserve">  21 |             defaultdict(list)</w:t>
      </w:r>
    </w:p>
    <w:p>
      <w:pPr>
        <w:pStyle w:val="Code"/>
        <w:spacing w:line="240" w:lineRule="auto" w:after="0" w:before="0"/>
        <w:ind w:firstLine="0" w:left="0"/>
        <w:shd w:fill="F5F5F5"/>
      </w:pPr>
      <w:r>
        <w:rPr>
          <w:rFonts w:ascii="Courier New" w:hAnsi="Courier New" w:eastAsia="Courier New" w:cs="Courier New"/>
          <w:color w:val="000000"/>
          <w:sz w:val="16"/>
        </w:rPr>
        <w:t xml:space="preserve">  22 |         )</w:t>
      </w:r>
    </w:p>
    <w:p>
      <w:pPr>
        <w:pStyle w:val="Code"/>
        <w:spacing w:line="240" w:lineRule="auto" w:after="0" w:before="0"/>
        <w:ind w:firstLine="0" w:left="0"/>
        <w:shd w:fill="F5F5F5"/>
      </w:pPr>
      <w:r>
        <w:rPr>
          <w:rFonts w:ascii="Courier New" w:hAnsi="Courier New" w:eastAsia="Courier New" w:cs="Courier New"/>
          <w:color w:val="000000"/>
          <w:sz w:val="16"/>
        </w:rPr>
        <w:t xml:space="preserve">  23 |</w:t>
      </w:r>
    </w:p>
    <w:p>
      <w:pPr>
        <w:pStyle w:val="Code"/>
        <w:spacing w:line="240" w:lineRule="auto" w:after="0" w:before="0"/>
        <w:ind w:firstLine="0" w:left="0"/>
        <w:shd w:fill="F5F5F5"/>
      </w:pPr>
      <w:r>
        <w:rPr>
          <w:rFonts w:ascii="Courier New" w:hAnsi="Courier New" w:eastAsia="Courier New" w:cs="Courier New"/>
          <w:color w:val="000000"/>
          <w:sz w:val="16"/>
        </w:rPr>
        <w:t xml:space="preserve">  24 |     def subscribe(self, event_name: str, handler: Callable[[Event], list[str] | None]):</w:t>
      </w:r>
    </w:p>
    <w:p>
      <w:pPr>
        <w:pStyle w:val="Code"/>
        <w:spacing w:line="240" w:lineRule="auto" w:after="0" w:before="0"/>
        <w:ind w:firstLine="0" w:left="0"/>
        <w:shd w:fill="F5F5F5"/>
      </w:pPr>
      <w:r>
        <w:rPr>
          <w:rFonts w:ascii="Courier New" w:hAnsi="Courier New" w:eastAsia="Courier New" w:cs="Courier New"/>
          <w:color w:val="000000"/>
          <w:sz w:val="16"/>
        </w:rPr>
        <w:t xml:space="preserve">  25 |         if handler in self._subscribers[event_name]:</w:t>
      </w:r>
    </w:p>
    <w:p>
      <w:pPr>
        <w:pStyle w:val="Code"/>
        <w:spacing w:line="240" w:lineRule="auto" w:after="0" w:before="0"/>
        <w:ind w:firstLine="0" w:left="0"/>
        <w:shd w:fill="F5F5F5"/>
      </w:pPr>
      <w:r>
        <w:rPr>
          <w:rFonts w:ascii="Courier New" w:hAnsi="Courier New" w:eastAsia="Courier New" w:cs="Courier New"/>
          <w:color w:val="000000"/>
          <w:sz w:val="16"/>
        </w:rPr>
        <w:t xml:space="preserve">  26 |             return</w:t>
      </w:r>
    </w:p>
    <w:p>
      <w:pPr>
        <w:pStyle w:val="Code"/>
        <w:spacing w:line="240" w:lineRule="auto" w:after="0" w:before="0"/>
        <w:ind w:firstLine="0" w:left="0"/>
        <w:shd w:fill="F5F5F5"/>
      </w:pPr>
      <w:r>
        <w:rPr>
          <w:rFonts w:ascii="Courier New" w:hAnsi="Courier New" w:eastAsia="Courier New" w:cs="Courier New"/>
          <w:color w:val="000000"/>
          <w:sz w:val="16"/>
        </w:rPr>
        <w:t xml:space="preserve">  27 |         self._subscribers[event_name].append(handler)</w:t>
      </w:r>
    </w:p>
    <w:p>
      <w:pPr>
        <w:pStyle w:val="Code"/>
        <w:spacing w:line="240" w:lineRule="auto" w:after="0" w:before="0"/>
        <w:ind w:firstLine="0" w:left="0"/>
        <w:shd w:fill="F5F5F5"/>
      </w:pPr>
      <w:r>
        <w:rPr>
          <w:rFonts w:ascii="Courier New" w:hAnsi="Courier New" w:eastAsia="Courier New" w:cs="Courier New"/>
          <w:color w:val="000000"/>
          <w:sz w:val="16"/>
        </w:rPr>
        <w:t xml:space="preserve">  28 |</w:t>
      </w:r>
    </w:p>
    <w:p>
      <w:pPr>
        <w:pStyle w:val="Code"/>
        <w:spacing w:line="240" w:lineRule="auto" w:after="0" w:before="0"/>
        <w:ind w:firstLine="0" w:left="0"/>
        <w:shd w:fill="F5F5F5"/>
      </w:pPr>
      <w:r>
        <w:rPr>
          <w:rFonts w:ascii="Courier New" w:hAnsi="Courier New" w:eastAsia="Courier New" w:cs="Courier New"/>
          <w:color w:val="000000"/>
          <w:sz w:val="16"/>
        </w:rPr>
        <w:t xml:space="preserve">  29 |     def publish(self, event_name: str, payload: dict, **kwargs) -&gt; list[str]:</w:t>
      </w:r>
    </w:p>
    <w:p>
      <w:pPr>
        <w:pStyle w:val="Code"/>
        <w:spacing w:line="240" w:lineRule="auto" w:after="0" w:before="0"/>
        <w:ind w:firstLine="0" w:left="0"/>
        <w:shd w:fill="F5F5F5"/>
      </w:pPr>
      <w:r>
        <w:rPr>
          <w:rFonts w:ascii="Courier New" w:hAnsi="Courier New" w:eastAsia="Courier New" w:cs="Courier New"/>
          <w:color w:val="000000"/>
          <w:sz w:val="16"/>
        </w:rPr>
        <w:t xml:space="preserve">  30 |         event = Event(name=event_name, payload=payload)</w:t>
      </w:r>
    </w:p>
    <w:p>
      <w:pPr>
        <w:pStyle w:val="Code"/>
        <w:spacing w:line="240" w:lineRule="auto" w:after="0" w:before="0"/>
        <w:ind w:firstLine="0" w:left="0"/>
        <w:shd w:fill="F5F5F5"/>
      </w:pPr>
      <w:r>
        <w:rPr>
          <w:rFonts w:ascii="Courier New" w:hAnsi="Courier New" w:eastAsia="Courier New" w:cs="Courier New"/>
          <w:color w:val="000000"/>
          <w:sz w:val="16"/>
        </w:rPr>
        <w:t xml:space="preserve">  31 |         handlers = self._subscribers[event_name]</w:t>
      </w:r>
    </w:p>
    <w:p>
      <w:pPr>
        <w:pStyle w:val="Code"/>
        <w:spacing w:line="240" w:lineRule="auto" w:after="0" w:before="0"/>
        <w:ind w:firstLine="0" w:left="0"/>
        <w:shd w:fill="F5F5F5"/>
      </w:pPr>
      <w:r>
        <w:rPr>
          <w:rFonts w:ascii="Courier New" w:hAnsi="Courier New" w:eastAsia="Courier New" w:cs="Courier New"/>
          <w:color w:val="000000"/>
          <w:sz w:val="16"/>
        </w:rPr>
        <w:t xml:space="preserve">  32 |         logger.info(</w:t>
      </w:r>
    </w:p>
    <w:p>
      <w:pPr>
        <w:pStyle w:val="Code"/>
        <w:spacing w:line="240" w:lineRule="auto" w:after="0" w:before="0"/>
        <w:ind w:firstLine="0" w:left="0"/>
        <w:shd w:fill="F5F5F5"/>
      </w:pPr>
      <w:r>
        <w:rPr>
          <w:rFonts w:ascii="Courier New" w:hAnsi="Courier New" w:eastAsia="Courier New" w:cs="Courier New"/>
          <w:color w:val="000000"/>
          <w:sz w:val="16"/>
        </w:rPr>
        <w:t xml:space="preserve">  33 |             "event_published",</w:t>
      </w:r>
    </w:p>
    <w:p>
      <w:pPr>
        <w:pStyle w:val="Code"/>
        <w:spacing w:line="240" w:lineRule="auto" w:after="0" w:before="0"/>
        <w:ind w:firstLine="0" w:left="0"/>
        <w:shd w:fill="F5F5F5"/>
      </w:pPr>
      <w:r>
        <w:rPr>
          <w:rFonts w:ascii="Courier New" w:hAnsi="Courier New" w:eastAsia="Courier New" w:cs="Courier New"/>
          <w:color w:val="000000"/>
          <w:sz w:val="16"/>
        </w:rPr>
        <w:t xml:space="preserve">  34 |             extra={</w:t>
      </w:r>
    </w:p>
    <w:p>
      <w:pPr>
        <w:pStyle w:val="Code"/>
        <w:spacing w:line="240" w:lineRule="auto" w:after="0" w:before="0"/>
        <w:ind w:firstLine="0" w:left="0"/>
        <w:shd w:fill="F5F5F5"/>
      </w:pPr>
      <w:r>
        <w:rPr>
          <w:rFonts w:ascii="Courier New" w:hAnsi="Courier New" w:eastAsia="Courier New" w:cs="Courier New"/>
          <w:color w:val="000000"/>
          <w:sz w:val="16"/>
        </w:rPr>
        <w:t xml:space="preserve">  35 |                 "event_name": event_name,</w:t>
      </w:r>
    </w:p>
    <w:p>
      <w:pPr>
        <w:pStyle w:val="Code"/>
        <w:spacing w:line="240" w:lineRule="auto" w:after="0" w:before="0"/>
        <w:ind w:firstLine="0" w:left="0"/>
        <w:shd w:fill="F5F5F5"/>
      </w:pPr>
      <w:r>
        <w:rPr>
          <w:rFonts w:ascii="Courier New" w:hAnsi="Courier New" w:eastAsia="Courier New" w:cs="Courier New"/>
          <w:color w:val="000000"/>
          <w:sz w:val="16"/>
        </w:rPr>
        <w:t xml:space="preserve">  36 |                 "handlers_count": len(handlers),</w:t>
      </w:r>
    </w:p>
    <w:p>
      <w:pPr>
        <w:pStyle w:val="Code"/>
        <w:spacing w:line="240" w:lineRule="auto" w:after="0" w:before="0"/>
        <w:ind w:firstLine="0" w:left="0"/>
        <w:shd w:fill="F5F5F5"/>
      </w:pPr>
      <w:r>
        <w:rPr>
          <w:rFonts w:ascii="Courier New" w:hAnsi="Courier New" w:eastAsia="Courier New" w:cs="Courier New"/>
          <w:color w:val="000000"/>
          <w:sz w:val="16"/>
        </w:rPr>
        <w:t xml:space="preserve">  37 |                 "payload_keys": sorted(payload.keys()),</w:t>
      </w:r>
    </w:p>
    <w:p>
      <w:pPr>
        <w:pStyle w:val="Code"/>
        <w:spacing w:line="240" w:lineRule="auto" w:after="0" w:before="0"/>
        <w:ind w:firstLine="0" w:left="0"/>
        <w:shd w:fill="F5F5F5"/>
      </w:pPr>
      <w:r>
        <w:rPr>
          <w:rFonts w:ascii="Courier New" w:hAnsi="Courier New" w:eastAsia="Courier New" w:cs="Courier New"/>
          <w:color w:val="000000"/>
          <w:sz w:val="16"/>
        </w:rPr>
        <w:t xml:space="preserve">  38 |             },</w:t>
      </w:r>
    </w:p>
    <w:p>
      <w:pPr>
        <w:pStyle w:val="Code"/>
        <w:spacing w:line="240" w:lineRule="auto" w:after="0" w:before="0"/>
        <w:ind w:firstLine="0" w:left="0"/>
        <w:shd w:fill="F5F5F5"/>
      </w:pPr>
      <w:r>
        <w:rPr>
          <w:rFonts w:ascii="Courier New" w:hAnsi="Courier New" w:eastAsia="Courier New" w:cs="Courier New"/>
          <w:color w:val="000000"/>
          <w:sz w:val="16"/>
        </w:rPr>
        <w:t xml:space="preserve">  39 |         )</w:t>
      </w:r>
    </w:p>
    <w:p>
      <w:pPr>
        <w:pStyle w:val="Code"/>
        <w:spacing w:line="240" w:lineRule="auto" w:after="0" w:before="0"/>
        <w:ind w:firstLine="0" w:left="0"/>
        <w:shd w:fill="F5F5F5"/>
      </w:pPr>
      <w:r>
        <w:rPr>
          <w:rFonts w:ascii="Courier New" w:hAnsi="Courier New" w:eastAsia="Courier New" w:cs="Courier New"/>
          <w:color w:val="000000"/>
          <w:sz w:val="16"/>
        </w:rPr>
        <w:t xml:space="preserve">  40 |         messages: list[str] = []</w:t>
      </w:r>
    </w:p>
    <w:p>
      <w:pPr>
        <w:pStyle w:val="Code"/>
        <w:spacing w:line="240" w:lineRule="auto" w:after="0" w:before="0"/>
        <w:ind w:firstLine="0" w:left="0"/>
        <w:shd w:fill="F5F5F5"/>
      </w:pPr>
      <w:r>
        <w:rPr>
          <w:rFonts w:ascii="Courier New" w:hAnsi="Courier New" w:eastAsia="Courier New" w:cs="Courier New"/>
          <w:color w:val="000000"/>
          <w:sz w:val="16"/>
        </w:rPr>
        <w:t xml:space="preserve">  41 |         for handler in handlers:</w:t>
      </w:r>
    </w:p>
    <w:p>
      <w:pPr>
        <w:pStyle w:val="Code"/>
        <w:spacing w:line="240" w:lineRule="auto" w:after="0" w:before="0"/>
        <w:ind w:firstLine="0" w:left="0"/>
        <w:shd w:fill="F5F5F5"/>
      </w:pPr>
      <w:r>
        <w:rPr>
          <w:rFonts w:ascii="Courier New" w:hAnsi="Courier New" w:eastAsia="Courier New" w:cs="Courier New"/>
          <w:color w:val="000000"/>
          <w:sz w:val="16"/>
        </w:rPr>
        <w:t xml:space="preserve">  42 |             result = handler(event, **kwargs) or []</w:t>
      </w:r>
    </w:p>
    <w:p>
      <w:pPr>
        <w:pStyle w:val="Code"/>
        <w:spacing w:line="240" w:lineRule="auto" w:after="0" w:before="0"/>
        <w:ind w:firstLine="0" w:left="0"/>
        <w:shd w:fill="F5F5F5"/>
      </w:pPr>
      <w:r>
        <w:rPr>
          <w:rFonts w:ascii="Courier New" w:hAnsi="Courier New" w:eastAsia="Courier New" w:cs="Courier New"/>
          <w:color w:val="000000"/>
          <w:sz w:val="16"/>
        </w:rPr>
        <w:t xml:space="preserve">  43 |             messages.extend(result)</w:t>
      </w:r>
    </w:p>
    <w:p/>
    <w:p>
      <w:pPr>
        <w:pStyle w:val="Caption"/>
        <w:ind w:firstLine="0"/>
        <w:jc w:val="left"/>
      </w:pPr>
      <w:r>
        <w:rPr>
          <w:rFonts w:ascii="Times New Roman" w:hAnsi="Times New Roman" w:eastAsia="Times New Roman" w:cs="Times New Roman"/>
          <w:color w:val="000000"/>
          <w:sz w:val="24"/>
        </w:rPr>
        <w:t>Листинг 41 - Observer: регистрация доменных подписчиков</w:t>
      </w:r>
    </w:p>
    <w:p>
      <w:pPr>
        <w:pStyle w:val="CodePath"/>
        <w:ind w:firstLine="0"/>
        <w:shd w:fill="EDEDED"/>
      </w:pPr>
      <w:r>
        <w:rPr>
          <w:rFonts w:ascii="Courier New" w:hAnsi="Courier New" w:eastAsia="Courier New" w:cs="Courier New"/>
          <w:b/>
          <w:color w:val="000000"/>
          <w:sz w:val="16"/>
        </w:rPr>
        <w:t>app/main.py</w:t>
      </w:r>
    </w:p>
    <w:p>
      <w:pPr>
        <w:pStyle w:val="Code"/>
        <w:spacing w:line="240" w:lineRule="auto" w:after="0" w:before="0"/>
        <w:ind w:firstLine="0" w:left="0"/>
        <w:shd w:fill="F5F5F5"/>
      </w:pPr>
      <w:r>
        <w:rPr>
          <w:rFonts w:ascii="Courier New" w:hAnsi="Courier New" w:eastAsia="Courier New" w:cs="Courier New"/>
          <w:color w:val="000000"/>
          <w:sz w:val="16"/>
        </w:rPr>
        <w:t xml:space="preserve"> 127 | def setup_event_handlers():</w:t>
      </w:r>
    </w:p>
    <w:p>
      <w:pPr>
        <w:pStyle w:val="Code"/>
        <w:spacing w:line="240" w:lineRule="auto" w:after="0" w:before="0"/>
        <w:ind w:firstLine="0" w:left="0"/>
        <w:shd w:fill="F5F5F5"/>
      </w:pPr>
      <w:r>
        <w:rPr>
          <w:rFonts w:ascii="Courier New" w:hAnsi="Courier New" w:eastAsia="Courier New" w:cs="Courier New"/>
          <w:color w:val="000000"/>
          <w:sz w:val="16"/>
        </w:rPr>
        <w:t xml:space="preserve"> 128 |     event_bus.subscribe("TEST_COMPLETED", TestService._handle_rating_update)</w:t>
      </w:r>
    </w:p>
    <w:p>
      <w:pPr>
        <w:pStyle w:val="Code"/>
        <w:spacing w:line="240" w:lineRule="auto" w:after="0" w:before="0"/>
        <w:ind w:firstLine="0" w:left="0"/>
        <w:shd w:fill="F5F5F5"/>
      </w:pPr>
      <w:r>
        <w:rPr>
          <w:rFonts w:ascii="Courier New" w:hAnsi="Courier New" w:eastAsia="Courier New" w:cs="Courier New"/>
          <w:color w:val="000000"/>
          <w:sz w:val="16"/>
        </w:rPr>
        <w:t xml:space="preserve"> 129 |     event_bus.subscribe("TEST_COMPLETED", TestService._handle_achievement_update)</w:t>
      </w:r>
    </w:p>
    <w:p>
      <w:pPr>
        <w:pStyle w:val="Code"/>
        <w:spacing w:line="240" w:lineRule="auto" w:after="0" w:before="0"/>
        <w:ind w:firstLine="0" w:left="0"/>
        <w:shd w:fill="F5F5F5"/>
      </w:pPr>
      <w:r>
        <w:rPr>
          <w:rFonts w:ascii="Courier New" w:hAnsi="Courier New" w:eastAsia="Courier New" w:cs="Courier New"/>
          <w:color w:val="000000"/>
          <w:sz w:val="16"/>
        </w:rPr>
        <w:t xml:space="preserve"> 130 |     event_bus.subscribe("TEST_PUBLISHED", TestService._handle_creator_achievement)</w:t>
      </w:r>
    </w:p>
    <w:p/>
    <w:p>
      <w:pPr>
        <w:pStyle w:val="Caption"/>
        <w:ind w:firstLine="0"/>
        <w:jc w:val="left"/>
      </w:pPr>
      <w:r>
        <w:rPr>
          <w:rFonts w:ascii="Times New Roman" w:hAnsi="Times New Roman" w:eastAsia="Times New Roman" w:cs="Times New Roman"/>
          <w:color w:val="000000"/>
          <w:sz w:val="24"/>
        </w:rPr>
        <w:t>Листинг 42 - Observer: регистрация notification-подписчиков</w:t>
      </w:r>
    </w:p>
    <w:p>
      <w:pPr>
        <w:pStyle w:val="CodePath"/>
        <w:ind w:firstLine="0"/>
        <w:shd w:fill="EDEDED"/>
      </w:pPr>
      <w:r>
        <w:rPr>
          <w:rFonts w:ascii="Courier New" w:hAnsi="Courier New" w:eastAsia="Courier New" w:cs="Courier New"/>
          <w:b/>
          <w:color w:val="000000"/>
          <w:sz w:val="16"/>
        </w:rPr>
        <w:t>app/services/notification_subscriber.py</w:t>
      </w:r>
    </w:p>
    <w:p>
      <w:pPr>
        <w:pStyle w:val="Code"/>
        <w:spacing w:line="240" w:lineRule="auto" w:after="0" w:before="0"/>
        <w:ind w:firstLine="0" w:left="0"/>
        <w:shd w:fill="F5F5F5"/>
      </w:pPr>
      <w:r>
        <w:rPr>
          <w:rFonts w:ascii="Courier New" w:hAnsi="Courier New" w:eastAsia="Courier New" w:cs="Courier New"/>
          <w:color w:val="000000"/>
          <w:sz w:val="16"/>
        </w:rPr>
        <w:t xml:space="preserve">  94 | def setup_notification_subscriptions():</w:t>
      </w:r>
    </w:p>
    <w:p>
      <w:pPr>
        <w:pStyle w:val="Code"/>
        <w:spacing w:line="240" w:lineRule="auto" w:after="0" w:before="0"/>
        <w:ind w:firstLine="0" w:left="0"/>
        <w:shd w:fill="F5F5F5"/>
      </w:pPr>
      <w:r>
        <w:rPr>
          <w:rFonts w:ascii="Courier New" w:hAnsi="Courier New" w:eastAsia="Courier New" w:cs="Courier New"/>
          <w:color w:val="000000"/>
          <w:sz w:val="16"/>
        </w:rPr>
        <w:t xml:space="preserve">  95 |     event_bus.subscribe("TEST_PUBLISHED", handle_test_published)</w:t>
      </w:r>
    </w:p>
    <w:p>
      <w:pPr>
        <w:pStyle w:val="Code"/>
        <w:spacing w:line="240" w:lineRule="auto" w:after="0" w:before="0"/>
        <w:ind w:firstLine="0" w:left="0"/>
        <w:shd w:fill="F5F5F5"/>
      </w:pPr>
      <w:r>
        <w:rPr>
          <w:rFonts w:ascii="Courier New" w:hAnsi="Courier New" w:eastAsia="Courier New" w:cs="Courier New"/>
          <w:color w:val="000000"/>
          <w:sz w:val="16"/>
        </w:rPr>
        <w:t xml:space="preserve">  96 |     event_bus.subscribe("TEST_COMPLETED", handle_test_completed)</w:t>
      </w:r>
    </w:p>
    <w:p/>
    <w:p>
      <w:pPr>
        <w:ind w:firstLine="709"/>
      </w:pPr>
      <w:r>
        <w:rPr>
          <w:rFonts w:ascii="Times New Roman" w:hAnsi="Times New Roman" w:eastAsia="Times New Roman" w:cs="Times New Roman"/>
          <w:b w:val="0"/>
          <w:i w:val="0"/>
          <w:color w:val="000000"/>
          <w:sz w:val="28"/>
        </w:rPr>
        <w:t>EventBus является общим проектным паттерном. Его важность видна при развитии проекта: добавить email, audit-log, push-уведомления или аналитику можно новым подписчиком, не меняя основной сценарий прохождения теста.</w:t>
      </w:r>
    </w:p>
    <w:p>
      <w:pPr>
        <w:pStyle w:val="Heading3"/>
        <w:spacing w:before="160" w:after="80"/>
        <w:ind w:firstLine="0"/>
      </w:pPr>
      <w:r>
        <w:rPr>
          <w:rFonts w:ascii="Times New Roman" w:hAnsi="Times New Roman" w:eastAsia="Times New Roman" w:cs="Times New Roman"/>
          <w:b/>
          <w:i/>
          <w:color w:val="000000"/>
          <w:sz w:val="28"/>
        </w:rPr>
        <w:t>Visitor</w:t>
      </w:r>
    </w:p>
    <w:p>
      <w:pPr>
        <w:ind w:firstLine="709"/>
      </w:pPr>
      <w:r>
        <w:rPr>
          <w:rFonts w:ascii="Times New Roman" w:hAnsi="Times New Roman" w:eastAsia="Times New Roman" w:cs="Times New Roman"/>
          <w:b w:val="0"/>
          <w:i w:val="0"/>
          <w:color w:val="000000"/>
          <w:sz w:val="28"/>
        </w:rPr>
        <w:t>Visitor решает проблему оценивания разных типов вопросов. Single choice, multiple choice, text answer и matching имеют разные правила подсчета. Если эти правила положить в ORM-модель Question, модель начнет знать пользовательские ответы и формат попытки. Если положить в TestService, сервис разрастется. Visitor держит алгоритмы в отдельном объекте.</w:t>
      </w:r>
    </w:p>
    <w:p>
      <w:pPr>
        <w:pStyle w:val="Caption"/>
        <w:ind w:firstLine="0"/>
        <w:jc w:val="left"/>
      </w:pPr>
      <w:r>
        <w:rPr>
          <w:rFonts w:ascii="Times New Roman" w:hAnsi="Times New Roman" w:eastAsia="Times New Roman" w:cs="Times New Roman"/>
          <w:color w:val="000000"/>
          <w:sz w:val="24"/>
        </w:rPr>
        <w:t>Листинг 43 - Visitor: диспетчеризация по типу вопроса</w:t>
      </w:r>
    </w:p>
    <w:p>
      <w:pPr>
        <w:pStyle w:val="CodePath"/>
        <w:ind w:firstLine="0"/>
        <w:shd w:fill="EDEDED"/>
      </w:pPr>
      <w:r>
        <w:rPr>
          <w:rFonts w:ascii="Courier New" w:hAnsi="Courier New" w:eastAsia="Courier New" w:cs="Courier New"/>
          <w:b/>
          <w:color w:val="000000"/>
          <w:sz w:val="16"/>
        </w:rPr>
        <w:t>app/services/question_visitors/scoring_visitor.py</w:t>
      </w:r>
    </w:p>
    <w:p>
      <w:pPr>
        <w:pStyle w:val="Code"/>
        <w:spacing w:line="240" w:lineRule="auto" w:after="0" w:before="0"/>
        <w:ind w:firstLine="0" w:left="0"/>
        <w:shd w:fill="F5F5F5"/>
      </w:pPr>
      <w:r>
        <w:rPr>
          <w:rFonts w:ascii="Courier New" w:hAnsi="Courier New" w:eastAsia="Courier New" w:cs="Courier New"/>
          <w:color w:val="000000"/>
          <w:sz w:val="16"/>
        </w:rPr>
        <w:t xml:space="preserve">   9 | class ScoringVisitor:</w:t>
      </w:r>
    </w:p>
    <w:p>
      <w:pPr>
        <w:pStyle w:val="Code"/>
        <w:spacing w:line="240" w:lineRule="auto" w:after="0" w:before="0"/>
        <w:ind w:firstLine="0" w:left="0"/>
        <w:shd w:fill="F5F5F5"/>
      </w:pPr>
      <w:r>
        <w:rPr>
          <w:rFonts w:ascii="Courier New" w:hAnsi="Courier New" w:eastAsia="Courier New" w:cs="Courier New"/>
          <w:color w:val="000000"/>
          <w:sz w:val="16"/>
        </w:rPr>
        <w:t xml:space="preserve">  10 |     def score(</w:t>
      </w:r>
    </w:p>
    <w:p>
      <w:pPr>
        <w:pStyle w:val="Code"/>
        <w:spacing w:line="240" w:lineRule="auto" w:after="0" w:before="0"/>
        <w:ind w:firstLine="0" w:left="0"/>
        <w:shd w:fill="F5F5F5"/>
      </w:pPr>
      <w:r>
        <w:rPr>
          <w:rFonts w:ascii="Courier New" w:hAnsi="Courier New" w:eastAsia="Courier New" w:cs="Courier New"/>
          <w:color w:val="000000"/>
          <w:sz w:val="16"/>
        </w:rPr>
        <w:t xml:space="preserve">  11 |         self, question: Question, answer: AttemptAnswer | None</w:t>
      </w:r>
    </w:p>
    <w:p>
      <w:pPr>
        <w:pStyle w:val="Code"/>
        <w:spacing w:line="240" w:lineRule="auto" w:after="0" w:before="0"/>
        <w:ind w:firstLine="0" w:left="0"/>
        <w:shd w:fill="F5F5F5"/>
      </w:pPr>
      <w:r>
        <w:rPr>
          <w:rFonts w:ascii="Courier New" w:hAnsi="Courier New" w:eastAsia="Courier New" w:cs="Courier New"/>
          <w:color w:val="000000"/>
          <w:sz w:val="16"/>
        </w:rPr>
        <w:t xml:space="preserve">  12 |     ) -&gt; QuestionScoreResult:</w:t>
      </w:r>
    </w:p>
    <w:p>
      <w:pPr>
        <w:pStyle w:val="Code"/>
        <w:spacing w:line="240" w:lineRule="auto" w:after="0" w:before="0"/>
        <w:ind w:firstLine="0" w:left="0"/>
        <w:shd w:fill="F5F5F5"/>
      </w:pPr>
      <w:r>
        <w:rPr>
          <w:rFonts w:ascii="Courier New" w:hAnsi="Courier New" w:eastAsia="Courier New" w:cs="Courier New"/>
          <w:color w:val="000000"/>
          <w:sz w:val="16"/>
        </w:rPr>
        <w:t xml:space="preserve">  13 |         if question.question_type == QuestionType.SINGLE_CHOICE:</w:t>
      </w:r>
    </w:p>
    <w:p>
      <w:pPr>
        <w:pStyle w:val="Code"/>
        <w:spacing w:line="240" w:lineRule="auto" w:after="0" w:before="0"/>
        <w:ind w:firstLine="0" w:left="0"/>
        <w:shd w:fill="F5F5F5"/>
      </w:pPr>
      <w:r>
        <w:rPr>
          <w:rFonts w:ascii="Courier New" w:hAnsi="Courier New" w:eastAsia="Courier New" w:cs="Courier New"/>
          <w:color w:val="000000"/>
          <w:sz w:val="16"/>
        </w:rPr>
        <w:t xml:space="preserve">  14 |             return self.visit_single_choice(question, answer)</w:t>
      </w:r>
    </w:p>
    <w:p>
      <w:pPr>
        <w:pStyle w:val="Code"/>
        <w:spacing w:line="240" w:lineRule="auto" w:after="0" w:before="0"/>
        <w:ind w:firstLine="0" w:left="0"/>
        <w:shd w:fill="F5F5F5"/>
      </w:pPr>
      <w:r>
        <w:rPr>
          <w:rFonts w:ascii="Courier New" w:hAnsi="Courier New" w:eastAsia="Courier New" w:cs="Courier New"/>
          <w:color w:val="000000"/>
          <w:sz w:val="16"/>
        </w:rPr>
        <w:t xml:space="preserve">  15 |         if question.question_type == QuestionType.MULTIPLE_CHOICE:</w:t>
      </w:r>
    </w:p>
    <w:p>
      <w:pPr>
        <w:pStyle w:val="Code"/>
        <w:spacing w:line="240" w:lineRule="auto" w:after="0" w:before="0"/>
        <w:ind w:firstLine="0" w:left="0"/>
        <w:shd w:fill="F5F5F5"/>
      </w:pPr>
      <w:r>
        <w:rPr>
          <w:rFonts w:ascii="Courier New" w:hAnsi="Courier New" w:eastAsia="Courier New" w:cs="Courier New"/>
          <w:color w:val="000000"/>
          <w:sz w:val="16"/>
        </w:rPr>
        <w:t xml:space="preserve">  16 |             return self.visit_multiple_choice(question, answer)</w:t>
      </w:r>
    </w:p>
    <w:p>
      <w:pPr>
        <w:pStyle w:val="Code"/>
        <w:spacing w:line="240" w:lineRule="auto" w:after="0" w:before="0"/>
        <w:ind w:firstLine="0" w:left="0"/>
        <w:shd w:fill="F5F5F5"/>
      </w:pPr>
      <w:r>
        <w:rPr>
          <w:rFonts w:ascii="Courier New" w:hAnsi="Courier New" w:eastAsia="Courier New" w:cs="Courier New"/>
          <w:color w:val="000000"/>
          <w:sz w:val="16"/>
        </w:rPr>
        <w:t xml:space="preserve">  17 |         if question.question_type == QuestionType.TEXT_ANSWER:</w:t>
      </w:r>
    </w:p>
    <w:p>
      <w:pPr>
        <w:pStyle w:val="Code"/>
        <w:spacing w:line="240" w:lineRule="auto" w:after="0" w:before="0"/>
        <w:ind w:firstLine="0" w:left="0"/>
        <w:shd w:fill="F5F5F5"/>
      </w:pPr>
      <w:r>
        <w:rPr>
          <w:rFonts w:ascii="Courier New" w:hAnsi="Courier New" w:eastAsia="Courier New" w:cs="Courier New"/>
          <w:color w:val="000000"/>
          <w:sz w:val="16"/>
        </w:rPr>
        <w:t xml:space="preserve">  18 |             return self.visit_text_answer(question, answer)</w:t>
      </w:r>
    </w:p>
    <w:p>
      <w:pPr>
        <w:pStyle w:val="Code"/>
        <w:spacing w:line="240" w:lineRule="auto" w:after="0" w:before="0"/>
        <w:ind w:firstLine="0" w:left="0"/>
        <w:shd w:fill="F5F5F5"/>
      </w:pPr>
      <w:r>
        <w:rPr>
          <w:rFonts w:ascii="Courier New" w:hAnsi="Courier New" w:eastAsia="Courier New" w:cs="Courier New"/>
          <w:color w:val="000000"/>
          <w:sz w:val="16"/>
        </w:rPr>
        <w:t xml:space="preserve">  19 |         if question.question_type == QuestionType.MATCHING:</w:t>
      </w:r>
    </w:p>
    <w:p>
      <w:pPr>
        <w:pStyle w:val="Code"/>
        <w:spacing w:line="240" w:lineRule="auto" w:after="0" w:before="0"/>
        <w:ind w:firstLine="0" w:left="0"/>
        <w:shd w:fill="F5F5F5"/>
      </w:pPr>
      <w:r>
        <w:rPr>
          <w:rFonts w:ascii="Courier New" w:hAnsi="Courier New" w:eastAsia="Courier New" w:cs="Courier New"/>
          <w:color w:val="000000"/>
          <w:sz w:val="16"/>
        </w:rPr>
        <w:t xml:space="preserve">  20 |             return self.visit_matching(question, answer)</w:t>
      </w:r>
    </w:p>
    <w:p>
      <w:pPr>
        <w:pStyle w:val="Code"/>
        <w:spacing w:line="240" w:lineRule="auto" w:after="0" w:before="0"/>
        <w:ind w:firstLine="0" w:left="0"/>
        <w:shd w:fill="F5F5F5"/>
      </w:pPr>
      <w:r>
        <w:rPr>
          <w:rFonts w:ascii="Courier New" w:hAnsi="Courier New" w:eastAsia="Courier New" w:cs="Courier New"/>
          <w:color w:val="000000"/>
          <w:sz w:val="16"/>
        </w:rPr>
        <w:t xml:space="preserve">  21 |         raise ValueError(f"Unsupported question type: {question.question_type}")</w:t>
      </w:r>
    </w:p>
    <w:p/>
    <w:p>
      <w:pPr>
        <w:pStyle w:val="Caption"/>
        <w:ind w:firstLine="0"/>
        <w:jc w:val="left"/>
      </w:pPr>
      <w:r>
        <w:rPr>
          <w:rFonts w:ascii="Times New Roman" w:hAnsi="Times New Roman" w:eastAsia="Times New Roman" w:cs="Times New Roman"/>
          <w:color w:val="000000"/>
          <w:sz w:val="24"/>
        </w:rPr>
        <w:t>Листинг 44 - Visitor: частичное оценивание multiple choice</w:t>
      </w:r>
    </w:p>
    <w:p>
      <w:pPr>
        <w:pStyle w:val="CodePath"/>
        <w:ind w:firstLine="0"/>
        <w:shd w:fill="EDEDED"/>
      </w:pPr>
      <w:r>
        <w:rPr>
          <w:rFonts w:ascii="Courier New" w:hAnsi="Courier New" w:eastAsia="Courier New" w:cs="Courier New"/>
          <w:b/>
          <w:color w:val="000000"/>
          <w:sz w:val="16"/>
        </w:rPr>
        <w:t>app/services/question_visitors/scoring_visitor.py</w:t>
      </w:r>
    </w:p>
    <w:p>
      <w:pPr>
        <w:pStyle w:val="Code"/>
        <w:spacing w:line="240" w:lineRule="auto" w:after="0" w:before="0"/>
        <w:ind w:firstLine="0" w:left="0"/>
        <w:shd w:fill="F5F5F5"/>
      </w:pPr>
      <w:r>
        <w:rPr>
          <w:rFonts w:ascii="Courier New" w:hAnsi="Courier New" w:eastAsia="Courier New" w:cs="Courier New"/>
          <w:color w:val="000000"/>
          <w:sz w:val="16"/>
        </w:rPr>
        <w:t xml:space="preserve">  39 |     def visit_multiple_choice(</w:t>
      </w:r>
    </w:p>
    <w:p>
      <w:pPr>
        <w:pStyle w:val="Code"/>
        <w:spacing w:line="240" w:lineRule="auto" w:after="0" w:before="0"/>
        <w:ind w:firstLine="0" w:left="0"/>
        <w:shd w:fill="F5F5F5"/>
      </w:pPr>
      <w:r>
        <w:rPr>
          <w:rFonts w:ascii="Courier New" w:hAnsi="Courier New" w:eastAsia="Courier New" w:cs="Courier New"/>
          <w:color w:val="000000"/>
          <w:sz w:val="16"/>
        </w:rPr>
        <w:t xml:space="preserve">  40 |         self, question: Question, answer: AttemptAnswer | None</w:t>
      </w:r>
    </w:p>
    <w:p>
      <w:pPr>
        <w:pStyle w:val="Code"/>
        <w:spacing w:line="240" w:lineRule="auto" w:after="0" w:before="0"/>
        <w:ind w:firstLine="0" w:left="0"/>
        <w:shd w:fill="F5F5F5"/>
      </w:pPr>
      <w:r>
        <w:rPr>
          <w:rFonts w:ascii="Courier New" w:hAnsi="Courier New" w:eastAsia="Courier New" w:cs="Courier New"/>
          <w:color w:val="000000"/>
          <w:sz w:val="16"/>
        </w:rPr>
        <w:t xml:space="preserve">  41 |     ) -&gt; QuestionScoreResult:</w:t>
      </w:r>
    </w:p>
    <w:p>
      <w:pPr>
        <w:pStyle w:val="Code"/>
        <w:spacing w:line="240" w:lineRule="auto" w:after="0" w:before="0"/>
        <w:ind w:firstLine="0" w:left="0"/>
        <w:shd w:fill="F5F5F5"/>
      </w:pPr>
      <w:r>
        <w:rPr>
          <w:rFonts w:ascii="Courier New" w:hAnsi="Courier New" w:eastAsia="Courier New" w:cs="Courier New"/>
          <w:color w:val="000000"/>
          <w:sz w:val="16"/>
        </w:rPr>
        <w:t xml:space="preserve">  42 |         selected_ids = set(answer.selected_option_ids if answer else [])</w:t>
      </w:r>
    </w:p>
    <w:p>
      <w:pPr>
        <w:pStyle w:val="Code"/>
        <w:spacing w:line="240" w:lineRule="auto" w:after="0" w:before="0"/>
        <w:ind w:firstLine="0" w:left="0"/>
        <w:shd w:fill="F5F5F5"/>
      </w:pPr>
      <w:r>
        <w:rPr>
          <w:rFonts w:ascii="Courier New" w:hAnsi="Courier New" w:eastAsia="Courier New" w:cs="Courier New"/>
          <w:color w:val="000000"/>
          <w:sz w:val="16"/>
        </w:rPr>
        <w:t xml:space="preserve">  43 |         correct_ids = set(</w:t>
      </w:r>
    </w:p>
    <w:p>
      <w:pPr>
        <w:pStyle w:val="Code"/>
        <w:spacing w:line="240" w:lineRule="auto" w:after="0" w:before="0"/>
        <w:ind w:firstLine="0" w:left="0"/>
        <w:shd w:fill="F5F5F5"/>
      </w:pPr>
      <w:r>
        <w:rPr>
          <w:rFonts w:ascii="Courier New" w:hAnsi="Courier New" w:eastAsia="Courier New" w:cs="Courier New"/>
          <w:color w:val="000000"/>
          <w:sz w:val="16"/>
        </w:rPr>
        <w:t xml:space="preserve">  44 |             option.id for option in question.answer_options if option.is_correct</w:t>
      </w:r>
    </w:p>
    <w:p>
      <w:pPr>
        <w:pStyle w:val="Code"/>
        <w:spacing w:line="240" w:lineRule="auto" w:after="0" w:before="0"/>
        <w:ind w:firstLine="0" w:left="0"/>
        <w:shd w:fill="F5F5F5"/>
      </w:pPr>
      <w:r>
        <w:rPr>
          <w:rFonts w:ascii="Courier New" w:hAnsi="Courier New" w:eastAsia="Courier New" w:cs="Courier New"/>
          <w:color w:val="000000"/>
          <w:sz w:val="16"/>
        </w:rPr>
        <w:t xml:space="preserve">  45 |         )</w:t>
      </w:r>
    </w:p>
    <w:p>
      <w:pPr>
        <w:pStyle w:val="Code"/>
        <w:spacing w:line="240" w:lineRule="auto" w:after="0" w:before="0"/>
        <w:ind w:firstLine="0" w:left="0"/>
        <w:shd w:fill="F5F5F5"/>
      </w:pPr>
      <w:r>
        <w:rPr>
          <w:rFonts w:ascii="Courier New" w:hAnsi="Courier New" w:eastAsia="Courier New" w:cs="Courier New"/>
          <w:color w:val="000000"/>
          <w:sz w:val="16"/>
        </w:rPr>
        <w:t xml:space="preserve">  46 |</w:t>
      </w:r>
    </w:p>
    <w:p>
      <w:pPr>
        <w:pStyle w:val="Code"/>
        <w:spacing w:line="240" w:lineRule="auto" w:after="0" w:before="0"/>
        <w:ind w:firstLine="0" w:left="0"/>
        <w:shd w:fill="F5F5F5"/>
      </w:pPr>
      <w:r>
        <w:rPr>
          <w:rFonts w:ascii="Courier New" w:hAnsi="Courier New" w:eastAsia="Courier New" w:cs="Courier New"/>
          <w:color w:val="000000"/>
          <w:sz w:val="16"/>
        </w:rPr>
        <w:t xml:space="preserve">  47 |         if not selected_ids:</w:t>
      </w:r>
    </w:p>
    <w:p>
      <w:pPr>
        <w:pStyle w:val="Code"/>
        <w:spacing w:line="240" w:lineRule="auto" w:after="0" w:before="0"/>
        <w:ind w:firstLine="0" w:left="0"/>
        <w:shd w:fill="F5F5F5"/>
      </w:pPr>
      <w:r>
        <w:rPr>
          <w:rFonts w:ascii="Courier New" w:hAnsi="Courier New" w:eastAsia="Courier New" w:cs="Courier New"/>
          <w:color w:val="000000"/>
          <w:sz w:val="16"/>
        </w:rPr>
        <w:t xml:space="preserve">  48 |             return self._choice_result(</w:t>
      </w:r>
    </w:p>
    <w:p>
      <w:pPr>
        <w:pStyle w:val="Code"/>
        <w:spacing w:line="240" w:lineRule="auto" w:after="0" w:before="0"/>
        <w:ind w:firstLine="0" w:left="0"/>
        <w:shd w:fill="F5F5F5"/>
      </w:pPr>
      <w:r>
        <w:rPr>
          <w:rFonts w:ascii="Courier New" w:hAnsi="Courier New" w:eastAsia="Courier New" w:cs="Courier New"/>
          <w:color w:val="000000"/>
          <w:sz w:val="16"/>
        </w:rPr>
        <w:t xml:space="preserve">  49 |                 question, [], sorted(list(correct_ids)), False, 0.0</w:t>
      </w:r>
    </w:p>
    <w:p>
      <w:pPr>
        <w:pStyle w:val="Code"/>
        <w:spacing w:line="240" w:lineRule="auto" w:after="0" w:before="0"/>
        <w:ind w:firstLine="0" w:left="0"/>
        <w:shd w:fill="F5F5F5"/>
      </w:pPr>
      <w:r>
        <w:rPr>
          <w:rFonts w:ascii="Courier New" w:hAnsi="Courier New" w:eastAsia="Courier New" w:cs="Courier New"/>
          <w:color w:val="000000"/>
          <w:sz w:val="16"/>
        </w:rPr>
        <w:t xml:space="preserve">  50 |             )</w:t>
      </w:r>
    </w:p>
    <w:p>
      <w:pPr>
        <w:pStyle w:val="Code"/>
        <w:spacing w:line="240" w:lineRule="auto" w:after="0" w:before="0"/>
        <w:ind w:firstLine="0" w:left="0"/>
        <w:shd w:fill="F5F5F5"/>
      </w:pPr>
      <w:r>
        <w:rPr>
          <w:rFonts w:ascii="Courier New" w:hAnsi="Courier New" w:eastAsia="Courier New" w:cs="Courier New"/>
          <w:color w:val="000000"/>
          <w:sz w:val="16"/>
        </w:rPr>
        <w:t xml:space="preserve">  51 |</w:t>
      </w:r>
    </w:p>
    <w:p>
      <w:pPr>
        <w:pStyle w:val="Code"/>
        <w:spacing w:line="240" w:lineRule="auto" w:after="0" w:before="0"/>
        <w:ind w:firstLine="0" w:left="0"/>
        <w:shd w:fill="F5F5F5"/>
      </w:pPr>
      <w:r>
        <w:rPr>
          <w:rFonts w:ascii="Courier New" w:hAnsi="Courier New" w:eastAsia="Courier New" w:cs="Courier New"/>
          <w:color w:val="000000"/>
          <w:sz w:val="16"/>
        </w:rPr>
        <w:t xml:space="preserve">  52 |         correct_selected_count = len(selected_ids &amp; correct_ids)</w:t>
      </w:r>
    </w:p>
    <w:p>
      <w:pPr>
        <w:pStyle w:val="Code"/>
        <w:spacing w:line="240" w:lineRule="auto" w:after="0" w:before="0"/>
        <w:ind w:firstLine="0" w:left="0"/>
        <w:shd w:fill="F5F5F5"/>
      </w:pPr>
      <w:r>
        <w:rPr>
          <w:rFonts w:ascii="Courier New" w:hAnsi="Courier New" w:eastAsia="Courier New" w:cs="Courier New"/>
          <w:color w:val="000000"/>
          <w:sz w:val="16"/>
        </w:rPr>
        <w:t xml:space="preserve">  53 |         incorrect_selected_count = len(selected_ids - correct_ids)</w:t>
      </w:r>
    </w:p>
    <w:p>
      <w:pPr>
        <w:pStyle w:val="Code"/>
        <w:spacing w:line="240" w:lineRule="auto" w:after="0" w:before="0"/>
        <w:ind w:firstLine="0" w:left="0"/>
        <w:shd w:fill="F5F5F5"/>
      </w:pPr>
      <w:r>
        <w:rPr>
          <w:rFonts w:ascii="Courier New" w:hAnsi="Courier New" w:eastAsia="Courier New" w:cs="Courier New"/>
          <w:color w:val="000000"/>
          <w:sz w:val="16"/>
        </w:rPr>
        <w:t xml:space="preserve">  54 |         total_correct_count = len(correct_ids)</w:t>
      </w:r>
    </w:p>
    <w:p>
      <w:pPr>
        <w:pStyle w:val="Code"/>
        <w:spacing w:line="240" w:lineRule="auto" w:after="0" w:before="0"/>
        <w:ind w:firstLine="0" w:left="0"/>
        <w:shd w:fill="F5F5F5"/>
      </w:pPr>
      <w:r>
        <w:rPr>
          <w:rFonts w:ascii="Courier New" w:hAnsi="Courier New" w:eastAsia="Courier New" w:cs="Courier New"/>
          <w:color w:val="000000"/>
          <w:sz w:val="16"/>
        </w:rPr>
        <w:t xml:space="preserve">  55 |</w:t>
      </w:r>
    </w:p>
    <w:p>
      <w:pPr>
        <w:pStyle w:val="Code"/>
        <w:spacing w:line="240" w:lineRule="auto" w:after="0" w:before="0"/>
        <w:ind w:firstLine="0" w:left="0"/>
        <w:shd w:fill="F5F5F5"/>
      </w:pPr>
      <w:r>
        <w:rPr>
          <w:rFonts w:ascii="Courier New" w:hAnsi="Courier New" w:eastAsia="Courier New" w:cs="Courier New"/>
          <w:color w:val="000000"/>
          <w:sz w:val="16"/>
        </w:rPr>
        <w:t xml:space="preserve">  56 |         # Partial points: (correct_selected - incorrect_selected) / total_correct</w:t>
      </w:r>
    </w:p>
    <w:p>
      <w:pPr>
        <w:pStyle w:val="Code"/>
        <w:spacing w:line="240" w:lineRule="auto" w:after="0" w:before="0"/>
        <w:ind w:firstLine="0" w:left="0"/>
        <w:shd w:fill="F5F5F5"/>
      </w:pPr>
      <w:r>
        <w:rPr>
          <w:rFonts w:ascii="Courier New" w:hAnsi="Courier New" w:eastAsia="Courier New" w:cs="Courier New"/>
          <w:color w:val="000000"/>
          <w:sz w:val="16"/>
        </w:rPr>
        <w:t xml:space="preserve">  57 |         # This penalizes guessing while rewarding correct choices.</w:t>
      </w:r>
    </w:p>
    <w:p>
      <w:pPr>
        <w:pStyle w:val="Code"/>
        <w:spacing w:line="240" w:lineRule="auto" w:after="0" w:before="0"/>
        <w:ind w:firstLine="0" w:left="0"/>
        <w:shd w:fill="F5F5F5"/>
      </w:pPr>
      <w:r>
        <w:rPr>
          <w:rFonts w:ascii="Courier New" w:hAnsi="Courier New" w:eastAsia="Courier New" w:cs="Courier New"/>
          <w:color w:val="000000"/>
          <w:sz w:val="16"/>
        </w:rPr>
        <w:t xml:space="preserve">  58 |         if total_correct_count &gt; 0:</w:t>
      </w:r>
    </w:p>
    <w:p>
      <w:pPr>
        <w:pStyle w:val="Code"/>
        <w:spacing w:line="240" w:lineRule="auto" w:after="0" w:before="0"/>
        <w:ind w:firstLine="0" w:left="0"/>
        <w:shd w:fill="F5F5F5"/>
      </w:pPr>
      <w:r>
        <w:rPr>
          <w:rFonts w:ascii="Courier New" w:hAnsi="Courier New" w:eastAsia="Courier New" w:cs="Courier New"/>
          <w:color w:val="000000"/>
          <w:sz w:val="16"/>
        </w:rPr>
        <w:t xml:space="preserve">  59 |             ratio = (</w:t>
      </w:r>
    </w:p>
    <w:p>
      <w:pPr>
        <w:pStyle w:val="Code"/>
        <w:spacing w:line="240" w:lineRule="auto" w:after="0" w:before="0"/>
        <w:ind w:firstLine="0" w:left="0"/>
        <w:shd w:fill="F5F5F5"/>
      </w:pPr>
      <w:r>
        <w:rPr>
          <w:rFonts w:ascii="Courier New" w:hAnsi="Courier New" w:eastAsia="Courier New" w:cs="Courier New"/>
          <w:color w:val="000000"/>
          <w:sz w:val="16"/>
        </w:rPr>
        <w:t xml:space="preserve">  60 |                 correct_selected_count - incorrect_selected_count</w:t>
      </w:r>
    </w:p>
    <w:p>
      <w:pPr>
        <w:pStyle w:val="Code"/>
        <w:spacing w:line="240" w:lineRule="auto" w:after="0" w:before="0"/>
        <w:ind w:firstLine="0" w:left="0"/>
        <w:shd w:fill="F5F5F5"/>
      </w:pPr>
      <w:r>
        <w:rPr>
          <w:rFonts w:ascii="Courier New" w:hAnsi="Courier New" w:eastAsia="Courier New" w:cs="Courier New"/>
          <w:color w:val="000000"/>
          <w:sz w:val="16"/>
        </w:rPr>
        <w:t xml:space="preserve">  61 |             ) / total_correct_count</w:t>
      </w:r>
    </w:p>
    <w:p>
      <w:pPr>
        <w:pStyle w:val="Code"/>
        <w:spacing w:line="240" w:lineRule="auto" w:after="0" w:before="0"/>
        <w:ind w:firstLine="0" w:left="0"/>
        <w:shd w:fill="F5F5F5"/>
      </w:pPr>
      <w:r>
        <w:rPr>
          <w:rFonts w:ascii="Courier New" w:hAnsi="Courier New" w:eastAsia="Courier New" w:cs="Courier New"/>
          <w:color w:val="000000"/>
          <w:sz w:val="16"/>
        </w:rPr>
        <w:t xml:space="preserve">  62 |             points_earned = max(0.0, ratio * question.points)</w:t>
      </w:r>
    </w:p>
    <w:p>
      <w:pPr>
        <w:pStyle w:val="Code"/>
        <w:spacing w:line="240" w:lineRule="auto" w:after="0" w:before="0"/>
        <w:ind w:firstLine="0" w:left="0"/>
        <w:shd w:fill="F5F5F5"/>
      </w:pPr>
      <w:r>
        <w:rPr>
          <w:rFonts w:ascii="Courier New" w:hAnsi="Courier New" w:eastAsia="Courier New" w:cs="Courier New"/>
          <w:color w:val="000000"/>
          <w:sz w:val="16"/>
        </w:rPr>
        <w:t xml:space="preserve">  63 |         else:</w:t>
      </w:r>
    </w:p>
    <w:p>
      <w:pPr>
        <w:pStyle w:val="Code"/>
        <w:spacing w:line="240" w:lineRule="auto" w:after="0" w:before="0"/>
        <w:ind w:firstLine="0" w:left="0"/>
        <w:shd w:fill="F5F5F5"/>
      </w:pPr>
      <w:r>
        <w:rPr>
          <w:rFonts w:ascii="Courier New" w:hAnsi="Courier New" w:eastAsia="Courier New" w:cs="Courier New"/>
          <w:color w:val="000000"/>
          <w:sz w:val="16"/>
        </w:rPr>
        <w:t xml:space="preserve">  64 |             points_earned = 0.0</w:t>
      </w:r>
    </w:p>
    <w:p>
      <w:pPr>
        <w:pStyle w:val="Code"/>
        <w:spacing w:line="240" w:lineRule="auto" w:after="0" w:before="0"/>
        <w:ind w:firstLine="0" w:left="0"/>
        <w:shd w:fill="F5F5F5"/>
      </w:pPr>
      <w:r>
        <w:rPr>
          <w:rFonts w:ascii="Courier New" w:hAnsi="Courier New" w:eastAsia="Courier New" w:cs="Courier New"/>
          <w:color w:val="000000"/>
          <w:sz w:val="16"/>
        </w:rPr>
        <w:t xml:space="preserve">  65 |</w:t>
      </w:r>
    </w:p>
    <w:p>
      <w:pPr>
        <w:pStyle w:val="Code"/>
        <w:spacing w:line="240" w:lineRule="auto" w:after="0" w:before="0"/>
        <w:ind w:firstLine="0" w:left="0"/>
        <w:shd w:fill="F5F5F5"/>
      </w:pPr>
      <w:r>
        <w:rPr>
          <w:rFonts w:ascii="Courier New" w:hAnsi="Courier New" w:eastAsia="Courier New" w:cs="Courier New"/>
          <w:color w:val="000000"/>
          <w:sz w:val="16"/>
        </w:rPr>
        <w:t xml:space="preserve">  66 |         is_correct = (</w:t>
      </w:r>
    </w:p>
    <w:p>
      <w:pPr>
        <w:pStyle w:val="Code"/>
        <w:spacing w:line="240" w:lineRule="auto" w:after="0" w:before="0"/>
        <w:ind w:firstLine="0" w:left="0"/>
        <w:shd w:fill="F5F5F5"/>
      </w:pPr>
      <w:r>
        <w:rPr>
          <w:rFonts w:ascii="Courier New" w:hAnsi="Courier New" w:eastAsia="Courier New" w:cs="Courier New"/>
          <w:color w:val="000000"/>
          <w:sz w:val="16"/>
        </w:rPr>
        <w:t xml:space="preserve">  67 |             correct_selected_count == total_correct_count</w:t>
      </w:r>
    </w:p>
    <w:p>
      <w:pPr>
        <w:pStyle w:val="Code"/>
        <w:spacing w:line="240" w:lineRule="auto" w:after="0" w:before="0"/>
        <w:ind w:firstLine="0" w:left="0"/>
        <w:shd w:fill="F5F5F5"/>
      </w:pPr>
      <w:r>
        <w:rPr>
          <w:rFonts w:ascii="Courier New" w:hAnsi="Courier New" w:eastAsia="Courier New" w:cs="Courier New"/>
          <w:color w:val="000000"/>
          <w:sz w:val="16"/>
        </w:rPr>
        <w:t xml:space="preserve">  68 |             and incorrect_selected_count == 0</w:t>
      </w:r>
    </w:p>
    <w:p>
      <w:pPr>
        <w:pStyle w:val="Code"/>
        <w:spacing w:line="240" w:lineRule="auto" w:after="0" w:before="0"/>
        <w:ind w:firstLine="0" w:left="0"/>
        <w:shd w:fill="F5F5F5"/>
      </w:pPr>
      <w:r>
        <w:rPr>
          <w:rFonts w:ascii="Courier New" w:hAnsi="Courier New" w:eastAsia="Courier New" w:cs="Courier New"/>
          <w:color w:val="000000"/>
          <w:sz w:val="16"/>
        </w:rPr>
        <w:t xml:space="preserve">  69 |         )</w:t>
      </w:r>
    </w:p>
    <w:p>
      <w:pPr>
        <w:pStyle w:val="Code"/>
        <w:spacing w:line="240" w:lineRule="auto" w:after="0" w:before="0"/>
        <w:ind w:firstLine="0" w:left="0"/>
        <w:shd w:fill="F5F5F5"/>
      </w:pPr>
      <w:r>
        <w:rPr>
          <w:rFonts w:ascii="Courier New" w:hAnsi="Courier New" w:eastAsia="Courier New" w:cs="Courier New"/>
          <w:color w:val="000000"/>
          <w:sz w:val="16"/>
        </w:rPr>
        <w:t xml:space="preserve">  70 |</w:t>
      </w:r>
    </w:p>
    <w:p>
      <w:pPr>
        <w:pStyle w:val="Code"/>
        <w:spacing w:line="240" w:lineRule="auto" w:after="0" w:before="0"/>
        <w:ind w:firstLine="0" w:left="0"/>
        <w:shd w:fill="F5F5F5"/>
      </w:pPr>
      <w:r>
        <w:rPr>
          <w:rFonts w:ascii="Courier New" w:hAnsi="Courier New" w:eastAsia="Courier New" w:cs="Courier New"/>
          <w:color w:val="000000"/>
          <w:sz w:val="16"/>
        </w:rPr>
        <w:t xml:space="preserve">  71 |         return self._choice_result(</w:t>
      </w:r>
    </w:p>
    <w:p>
      <w:pPr>
        <w:pStyle w:val="Code"/>
        <w:spacing w:line="240" w:lineRule="auto" w:after="0" w:before="0"/>
        <w:ind w:firstLine="0" w:left="0"/>
        <w:shd w:fill="F5F5F5"/>
      </w:pPr>
      <w:r>
        <w:rPr>
          <w:rFonts w:ascii="Courier New" w:hAnsi="Courier New" w:eastAsia="Courier New" w:cs="Courier New"/>
          <w:color w:val="000000"/>
          <w:sz w:val="16"/>
        </w:rPr>
        <w:t xml:space="preserve">  72 |             question,</w:t>
      </w:r>
    </w:p>
    <w:p>
      <w:pPr>
        <w:pStyle w:val="Code"/>
        <w:spacing w:line="240" w:lineRule="auto" w:after="0" w:before="0"/>
        <w:ind w:firstLine="0" w:left="0"/>
        <w:shd w:fill="F5F5F5"/>
      </w:pPr>
      <w:r>
        <w:rPr>
          <w:rFonts w:ascii="Courier New" w:hAnsi="Courier New" w:eastAsia="Courier New" w:cs="Courier New"/>
          <w:color w:val="000000"/>
          <w:sz w:val="16"/>
        </w:rPr>
        <w:t xml:space="preserve">  73 |             sorted(list(selected_ids)),</w:t>
      </w:r>
    </w:p>
    <w:p>
      <w:pPr>
        <w:pStyle w:val="Code"/>
        <w:spacing w:line="240" w:lineRule="auto" w:after="0" w:before="0"/>
        <w:ind w:firstLine="0" w:left="0"/>
        <w:shd w:fill="F5F5F5"/>
      </w:pPr>
      <w:r>
        <w:rPr>
          <w:rFonts w:ascii="Courier New" w:hAnsi="Courier New" w:eastAsia="Courier New" w:cs="Courier New"/>
          <w:color w:val="000000"/>
          <w:sz w:val="16"/>
        </w:rPr>
        <w:t xml:space="preserve">  74 |             sorted(list(correct_ids)),</w:t>
      </w:r>
    </w:p>
    <w:p>
      <w:pPr>
        <w:pStyle w:val="Code"/>
        <w:spacing w:line="240" w:lineRule="auto" w:after="0" w:before="0"/>
        <w:ind w:firstLine="0" w:left="0"/>
        <w:shd w:fill="F5F5F5"/>
      </w:pPr>
      <w:r>
        <w:rPr>
          <w:rFonts w:ascii="Courier New" w:hAnsi="Courier New" w:eastAsia="Courier New" w:cs="Courier New"/>
          <w:color w:val="000000"/>
          <w:sz w:val="16"/>
        </w:rPr>
        <w:t xml:space="preserve">  75 |             is_correct,</w:t>
      </w:r>
    </w:p>
    <w:p>
      <w:pPr>
        <w:pStyle w:val="Code"/>
        <w:spacing w:line="240" w:lineRule="auto" w:after="0" w:before="0"/>
        <w:ind w:firstLine="0" w:left="0"/>
        <w:shd w:fill="F5F5F5"/>
      </w:pPr>
      <w:r>
        <w:rPr>
          <w:rFonts w:ascii="Courier New" w:hAnsi="Courier New" w:eastAsia="Courier New" w:cs="Courier New"/>
          <w:color w:val="000000"/>
          <w:sz w:val="16"/>
        </w:rPr>
        <w:t xml:space="preserve">  76 |             points_earned,</w:t>
      </w:r>
    </w:p>
    <w:p>
      <w:pPr>
        <w:pStyle w:val="Code"/>
        <w:spacing w:line="240" w:lineRule="auto" w:after="0" w:before="0"/>
        <w:ind w:firstLine="0" w:left="0"/>
        <w:shd w:fill="F5F5F5"/>
      </w:pPr>
      <w:r>
        <w:rPr>
          <w:rFonts w:ascii="Courier New" w:hAnsi="Courier New" w:eastAsia="Courier New" w:cs="Courier New"/>
          <w:color w:val="000000"/>
          <w:sz w:val="16"/>
        </w:rPr>
        <w:t xml:space="preserve">  77 |         )</w:t>
      </w:r>
    </w:p>
    <w:p/>
    <w:p>
      <w:pPr>
        <w:ind w:firstLine="709"/>
      </w:pPr>
      <w:r>
        <w:rPr>
          <w:rFonts w:ascii="Times New Roman" w:hAnsi="Times New Roman" w:eastAsia="Times New Roman" w:cs="Times New Roman"/>
          <w:b w:val="0"/>
          <w:i w:val="0"/>
          <w:color w:val="000000"/>
          <w:sz w:val="28"/>
        </w:rPr>
        <w:t>Visitor полезен именно потому, что в проекте есть частичное оценивание: multiple choice штрафует за неверные варианты, matching начисляет долю баллов за совпавшие пары, text answer нормализует регистр и пробелы. Это поведение трудно выразить одним универсальным if без потери читаемости.</w:t>
      </w:r>
    </w:p>
    <w:p>
      <w:bookmarkStart w:id="36" w:name="h36"/>
      <w:pPr>
        <w:pStyle w:val="Heading2"/>
        <w:spacing w:before="240" w:after="120"/>
        <w:ind w:firstLine="0"/>
      </w:pPr>
      <w:r>
        <w:rPr>
          <w:rFonts w:ascii="Times New Roman" w:hAnsi="Times New Roman" w:eastAsia="Times New Roman" w:cs="Times New Roman"/>
          <w:b/>
          <w:color w:val="000000"/>
          <w:sz w:val="28"/>
        </w:rPr>
        <w:t>5.7 Защитные тезисы и общие паттерны проекта</w:t>
      </w:r>
      <w:bookmarkEnd w:id="36"/>
    </w:p>
    <w:p>
      <w:pPr>
        <w:pStyle w:val="Caption"/>
        <w:ind w:firstLine="0"/>
        <w:jc w:val="left"/>
      </w:pPr>
      <w:r>
        <w:rPr>
          <w:rFonts w:ascii="Times New Roman" w:hAnsi="Times New Roman" w:eastAsia="Times New Roman" w:cs="Times New Roman"/>
          <w:b w:val="0"/>
          <w:color w:val="000000"/>
          <w:sz w:val="24"/>
        </w:rPr>
        <w:t>Таблица 16 - Защитные тезисы по паттернам</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1814"/>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Паттерн</w:t>
            </w:r>
          </w:p>
        </w:tc>
        <w:tc>
          <w:tcPr>
            <w:tcW w:type="dxa" w:w="2381"/>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Проблема до паттерна</w:t>
            </w:r>
          </w:p>
        </w:tc>
        <w:tc>
          <w:tcPr>
            <w:tcW w:type="dxa" w:w="243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Решение в коде</w:t>
            </w:r>
          </w:p>
        </w:tc>
        <w:tc>
          <w:tcPr>
            <w:tcW w:type="dxa" w:w="243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Как отвечать комиссии</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Repository</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SQL-запросы смешались бы с правилами ролей и рейтинга.</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Репозитории хранят выборки, блокировки и save/delete.</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Показать TestService.take_test: сервис вызывает методы репозитория, а не строит SQL.</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Unit of Work</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При ошибке можно было бы сохранить половину попытки.</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Session на запрос + commit/rollback в роутере.</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Объяснить, почему TestAttempt, UserAnswer, рейтинг и достижения должны фиксироваться согласованно.</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DTO</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Клиентский JSON не совпадает с ORM-моделью.</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Pydantic-схемы валидируют запрос и отделяют контракт.</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Показать QuestionCreate: разные поля для choice/text/matching.</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Simple Factory</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TestBuilder знал бы все классы вопросов и их конструкторы.</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QuestionFactory.create выбирает объект по QuestionType.</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Подчеркнуть: это Simple Factory, а не абстрактная фабрика и не наследуемый creator.</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Builder</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Создание Test-агрегата было бы длинной процедурой.</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TestBuilder.build выполняет последовательность сборки.</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Показать расчет max_score и создание вопросов после save(test).</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Adapter</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Бот зависел бы от URL, заголовков и JSON API.</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TelegramAdapter дает предметные async-методы.</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Показать submit_attempt: обработчик не знает HTTP-деталей.</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Facade</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Роутер должен был бы координировать 5 репозиториев и 4 паттерна.</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TestService предоставляет use-case методы.</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Показать create_test/attempt_test в router: один вызов сервиса.</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Observer/EventBus</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Рейтинг, достижения и уведомления были бы вшиты в take_test.</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EventBus.publish запускает подписчиков.</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Показать регистрацию подписчиков в main.py и notification_subscriber.py.</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Strategy</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Каждая новая формула рейтинга меняла бы TestService.</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RatingStrategy + конкретные стратегии.</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Показать FirstAttemptStrategy и RatingStrategyFactory.</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Visitor</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Оценивание вопросов смешалось бы с Question или TestService.</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ScoringVisitor содержит visit_* методы.</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Показать partial scoring для multiple choice/matching.</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Module Singleton</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Настройки, event bus и pending retake могли бы иметь разные экземпляры.</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settings/event_bus/state_storage создаются на уровне модуля.</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Показать app/core/events.py и bot/states/testing.py.</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Front Controller</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main.py пришлось бы знать все endpoints напрямую.</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Единый router включает feature-routers.</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Показать app/api/router.py и app.include_router(router).</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Frontend Module Pattern</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Web-клиент превратился бы в один большой JS-файл.</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core и feature-модули разделяют API, state, UI и handlers.</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Показать core/api.js и core/state.js.</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Decorator-based routing</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Маршруты и middleware регистрировались бы вручную.</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@router.* и @app.middleware декларативно подключают обработчики.</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Показать app/api/routers/tests.py и app/main.py.</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Middleware</w:t>
            </w:r>
          </w:p>
        </w:tc>
        <w:tc>
          <w:tcPr>
            <w:tcW w:type="dxa" w:w="238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Логирование запроса дублировалось бы в каждом endpoint.</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request_logging_middleware оборачивает все HTTP-запросы.</w:t>
            </w:r>
          </w:p>
        </w:tc>
        <w:tc>
          <w:tcPr>
            <w:tcW w:type="dxa" w:w="243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Показать request_id, duration_ms и заголовок X-Request-Id.</w:t>
            </w:r>
          </w:p>
        </w:tc>
      </w:tr>
    </w:tbl>
    <w:p/>
    <w:p>
      <w:pPr>
        <w:ind w:firstLine="709"/>
      </w:pPr>
      <w:r>
        <w:rPr>
          <w:rFonts w:ascii="Times New Roman" w:hAnsi="Times New Roman" w:eastAsia="Times New Roman" w:cs="Times New Roman"/>
          <w:b w:val="0"/>
          <w:i w:val="0"/>
          <w:color w:val="000000"/>
          <w:sz w:val="28"/>
        </w:rPr>
        <w:t>Таким образом, проект содержит не только восемь базовых паттернов, перечисленных в первой версии документа, но и дополнительные архитектурные и структурные решения, которые возникают из общей конструкции приложения. Особенно важно для защиты, что паттерны связаны в один рабочий поток, а не демонстрируются отдельными игрушечными примерами.</w:t>
      </w:r>
    </w:p>
    <w:p>
      <w:bookmarkStart w:id="37" w:name="h37"/>
      <w:pPr>
        <w:pStyle w:val="Heading2"/>
        <w:spacing w:before="240" w:after="120"/>
        <w:ind w:firstLine="0"/>
      </w:pPr>
      <w:r>
        <w:rPr>
          <w:rFonts w:ascii="Times New Roman" w:hAnsi="Times New Roman" w:eastAsia="Times New Roman" w:cs="Times New Roman"/>
          <w:b/>
          <w:color w:val="000000"/>
          <w:sz w:val="28"/>
        </w:rPr>
        <w:t>5.8 Сводная оценка примененности паттернов</w:t>
      </w:r>
      <w:bookmarkEnd w:id="37"/>
    </w:p>
    <w:p>
      <w:pPr>
        <w:pStyle w:val="Caption"/>
        <w:ind w:firstLine="0"/>
        <w:jc w:val="left"/>
      </w:pPr>
      <w:r>
        <w:rPr>
          <w:rFonts w:ascii="Times New Roman" w:hAnsi="Times New Roman" w:eastAsia="Times New Roman" w:cs="Times New Roman"/>
          <w:b w:val="0"/>
          <w:color w:val="000000"/>
          <w:sz w:val="24"/>
        </w:rPr>
        <w:t>Таблица 17 - Почему паттерны не «высосаны из пальца»</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1871"/>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Паттерн</w:t>
            </w:r>
          </w:p>
        </w:tc>
        <w:tc>
          <w:tcPr>
            <w:tcW w:type="dxa" w:w="3231"/>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Рабочее место применения</w:t>
            </w:r>
          </w:p>
        </w:tc>
        <w:tc>
          <w:tcPr>
            <w:tcW w:type="dxa" w:w="385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Что сломалось бы без паттерна</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Layered Architecture</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Вся структура app/api -&gt; services -&gt; repositories -&gt; models.</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Код превратился бы в монолит из роутеров, SQL и бизнес-правил.</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Service Layer / Facade</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TestService и AuthService как входы use-case.</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API-роутеры стали бы длинными и дублировали бы правила.</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Repository</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Все сервисы, работающие с БД.</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SQL-запросы размазались бы по роутерам и сервисам.</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Unit of Work</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commit/rollback вокруг create/moderate/take.</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Частичные изменения оставались бы в БД при ошибках.</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DTO</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Pydantic request/response модели.</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Клиентский контракт был бы связан с ORM и отдавал лишние поля.</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Mapper/Serializer</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serialize_test_detail/list_item/question.</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Разные endpoints формировали бы ответы по-разному.</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Dependency Injection</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FastAPI Depends + get_test_service.</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Сложнее тестировать и управлять зависимостями.</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Simple Factory</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QuestionFactory и RatingStrategyFactory.</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Каждый новый тип вопроса или рейтинга менял бы основной сценарий.</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Builder</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Сборка Test + questions.</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TestService стал бы длинным процедурным методом.</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Module Singleton</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settings, event_bus, state_storage.</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Появились бы разные экземпляры общей конфигурации или событийной шины.</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Adapter</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TelegramAdapter.</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Бот зависел бы от деталей HTTP API и доверенных заголовков.</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Ports and Adapters</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web/bot -&gt; FastAPI API.</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Доменная логика начала бы зависеть от конкретного канала UI.</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Front Controller / Composite Router</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app/api/router.py.</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Маршрутизация разрасталась бы в main.py и теряла модульность.</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Frontend Module Pattern</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app/static/js/core и features.</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Frontend-код стал бы монолитным и трудным для поддержки.</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Decorator-based routing</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@router.* и @model_validator.</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Регистрация маршрутов и валидаторов стала бы менее декларативной.</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Middleware/Interceptor</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request_logging_middleware.</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Сквозное логирование пришлось бы копировать в endpoints.</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State Machine</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submit/moderate/archive и aiogram FSM.</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Переходы статусов проверялись бы вручную и неполно.</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Observer/EventBus</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TEST_COMPLETED, TEST_PUBLISHED.</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Рейтинг, достижения и уведомления были бы жестко зашиты в один метод.</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Strategy</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Расчет rating_delta.</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Новые формулы рейтинга меняли бы TestService.</w:t>
            </w:r>
          </w:p>
        </w:tc>
      </w:tr>
      <w:tr>
        <w:tc>
          <w:tcPr>
            <w:tcW w:type="dxa" w:w="187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Visitor</w:t>
            </w:r>
          </w:p>
        </w:tc>
        <w:tc>
          <w:tcPr>
            <w:tcW w:type="dxa" w:w="323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ScoringVisitor.score.</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Оценивание разных типов вопросов смешалось бы с моделью или сервисом.</w:t>
            </w:r>
          </w:p>
        </w:tc>
      </w:tr>
    </w:tbl>
    <w:p/>
    <w:p>
      <w:pPr>
        <w:ind w:firstLine="709"/>
      </w:pPr>
      <w:r>
        <w:rPr>
          <w:rFonts w:ascii="Times New Roman" w:hAnsi="Times New Roman" w:eastAsia="Times New Roman" w:cs="Times New Roman"/>
          <w:b w:val="0"/>
          <w:i w:val="0"/>
          <w:color w:val="000000"/>
          <w:sz w:val="28"/>
        </w:rPr>
        <w:t>Сводный вывод: основные паттерны не только названы, но и подтверждаются конкретными фрагментами кода. Дополнительные паттерны - Layered Architecture, Ports and Adapters, Front Controller, Service Layer, Unit of Work, DTO, Mapper/Serializer, Module Singleton, Frontend Module Pattern, Facade, Decorator-based routing и Middleware - являются следствием общего проектного решения, поэтому их корректно рассматривать как общие паттерны SkillFlow.</w:t>
      </w:r>
    </w:p>
    <w:p>
      <w:bookmarkStart w:id="38" w:name="h38"/>
      <w:pPr>
        <w:pStyle w:val="Heading1"/>
        <w:pageBreakBefore/>
        <w:spacing w:before="0" w:after="240"/>
        <w:ind w:firstLine="0"/>
      </w:pPr>
      <w:r>
        <w:rPr>
          <w:rFonts w:ascii="Times New Roman" w:hAnsi="Times New Roman" w:eastAsia="Times New Roman" w:cs="Times New Roman"/>
          <w:b/>
          <w:color w:val="000000"/>
          <w:sz w:val="28"/>
        </w:rPr>
        <w:t>6 Качество данных, безопасность и транзакционность</w:t>
      </w:r>
      <w:bookmarkEnd w:id="38"/>
    </w:p>
    <w:p>
      <w:bookmarkStart w:id="39" w:name="h39"/>
      <w:pPr>
        <w:pStyle w:val="Heading2"/>
        <w:spacing w:before="240" w:after="120"/>
        <w:ind w:firstLine="0"/>
      </w:pPr>
      <w:r>
        <w:rPr>
          <w:rFonts w:ascii="Times New Roman" w:hAnsi="Times New Roman" w:eastAsia="Times New Roman" w:cs="Times New Roman"/>
          <w:b/>
          <w:color w:val="000000"/>
          <w:sz w:val="28"/>
        </w:rPr>
        <w:t>6.1 Валидация входных данных</w:t>
      </w:r>
      <w:bookmarkEnd w:id="39"/>
    </w:p>
    <w:p>
      <w:pPr>
        <w:ind w:firstLine="709"/>
      </w:pPr>
      <w:r>
        <w:rPr>
          <w:rFonts w:ascii="Times New Roman" w:hAnsi="Times New Roman" w:eastAsia="Times New Roman" w:cs="Times New Roman"/>
          <w:b w:val="0"/>
          <w:i w:val="0"/>
          <w:color w:val="000000"/>
          <w:sz w:val="28"/>
        </w:rPr>
        <w:t>Валидация организована на нескольких уровнях. Pydantic проверяет форму запроса и роль-специфичные поля; AuthService проверяет соответствие кафедры/направления существующим сущностям; TestService проверяет бизнес-инварианты прохождения теста; база данных фиксирует уникальность критичных пар.</w:t>
      </w:r>
    </w:p>
    <w:p>
      <w:pPr>
        <w:pStyle w:val="Caption"/>
        <w:ind w:firstLine="0"/>
        <w:jc w:val="left"/>
      </w:pPr>
      <w:r>
        <w:rPr>
          <w:rFonts w:ascii="Times New Roman" w:hAnsi="Times New Roman" w:eastAsia="Times New Roman" w:cs="Times New Roman"/>
          <w:b w:val="0"/>
          <w:color w:val="000000"/>
          <w:sz w:val="24"/>
        </w:rPr>
        <w:t>Таблица 18 - Многоуровневая валидация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2041"/>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Уровень</w:t>
            </w:r>
          </w:p>
        </w:tc>
        <w:tc>
          <w:tcPr>
            <w:tcW w:type="dxa" w:w="3969"/>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Пример</w:t>
            </w:r>
          </w:p>
        </w:tc>
        <w:tc>
          <w:tcPr>
            <w:tcW w:type="dxa" w:w="294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Зачем нужен</w:t>
            </w:r>
          </w:p>
        </w:tc>
      </w:tr>
      <w:tr>
        <w:tc>
          <w:tcPr>
            <w:tcW w:type="dxa" w:w="204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Pydantic DTO</w:t>
            </w:r>
          </w:p>
        </w:tc>
        <w:tc>
          <w:tcPr>
            <w:tcW w:type="dxa" w:w="3969"/>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Пароль содержит букву и цифру; reject требует comment; link-code состоит из 6 цифр.</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Отсекает некорректные запросы до сервиса.</w:t>
            </w:r>
          </w:p>
        </w:tc>
      </w:tr>
      <w:tr>
        <w:tc>
          <w:tcPr>
            <w:tcW w:type="dxa" w:w="204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Service layer</w:t>
            </w:r>
          </w:p>
        </w:tc>
        <w:tc>
          <w:tcPr>
            <w:tcW w:type="dxa" w:w="3969"/>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Создавать и проходить тесты может только STUDENT; модерировать может только TEACHER.</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Гарантирует единые правила для web и Telegram.</w:t>
            </w:r>
          </w:p>
        </w:tc>
      </w:tr>
      <w:tr>
        <w:tc>
          <w:tcPr>
            <w:tcW w:type="dxa" w:w="204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Domain validation</w:t>
            </w:r>
          </w:p>
        </w:tc>
        <w:tc>
          <w:tcPr>
            <w:tcW w:type="dxa" w:w="3969"/>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Попытка содержит ответы на все вопросы без дублей и неизвестных option_id.</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Защищает подсчет баллов от неконсистентного payload.</w:t>
            </w:r>
          </w:p>
        </w:tc>
      </w:tr>
      <w:tr>
        <w:tc>
          <w:tcPr>
            <w:tcW w:type="dxa" w:w="204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Database constraints</w:t>
            </w:r>
          </w:p>
        </w:tc>
        <w:tc>
          <w:tcPr>
            <w:tcW w:type="dxa" w:w="3969"/>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unique email, telegram_id, rating(student, subject), achievement(student, achievement).</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Защищает данные даже при гонках или ошибке сервиса.</w:t>
            </w:r>
          </w:p>
        </w:tc>
      </w:tr>
    </w:tbl>
    <w:p/>
    <w:p>
      <w:pPr>
        <w:pStyle w:val="Caption"/>
        <w:ind w:firstLine="0"/>
        <w:jc w:val="left"/>
      </w:pPr>
      <w:r>
        <w:rPr>
          <w:rFonts w:ascii="Times New Roman" w:hAnsi="Times New Roman" w:eastAsia="Times New Roman" w:cs="Times New Roman"/>
          <w:color w:val="000000"/>
          <w:sz w:val="24"/>
        </w:rPr>
        <w:t>Листинг 45 - Строгая валидация payload попытки</w:t>
      </w:r>
    </w:p>
    <w:p>
      <w:pPr>
        <w:pStyle w:val="CodePath"/>
        <w:ind w:firstLine="0"/>
        <w:shd w:fill="EDEDED"/>
      </w:pPr>
      <w:r>
        <w:rPr>
          <w:rFonts w:ascii="Courier New" w:hAnsi="Courier New" w:eastAsia="Courier New" w:cs="Courier New"/>
          <w:b/>
          <w:color w:val="000000"/>
          <w:sz w:val="16"/>
        </w:rPr>
        <w:t>app/services/test_service.py</w:t>
      </w:r>
    </w:p>
    <w:p>
      <w:pPr>
        <w:pStyle w:val="Code"/>
        <w:spacing w:line="240" w:lineRule="auto" w:after="0" w:before="0"/>
        <w:ind w:firstLine="0" w:left="0"/>
        <w:shd w:fill="F5F5F5"/>
      </w:pPr>
      <w:r>
        <w:rPr>
          <w:rFonts w:ascii="Courier New" w:hAnsi="Courier New" w:eastAsia="Courier New" w:cs="Courier New"/>
          <w:color w:val="000000"/>
          <w:sz w:val="16"/>
        </w:rPr>
        <w:t xml:space="preserve">  99 |     @staticmethod</w:t>
      </w:r>
    </w:p>
    <w:p>
      <w:pPr>
        <w:pStyle w:val="Code"/>
        <w:spacing w:line="240" w:lineRule="auto" w:after="0" w:before="0"/>
        <w:ind w:firstLine="0" w:left="0"/>
        <w:shd w:fill="F5F5F5"/>
      </w:pPr>
      <w:r>
        <w:rPr>
          <w:rFonts w:ascii="Courier New" w:hAnsi="Courier New" w:eastAsia="Courier New" w:cs="Courier New"/>
          <w:color w:val="000000"/>
          <w:sz w:val="16"/>
        </w:rPr>
        <w:t xml:space="preserve"> 100 |     def _validate_attempt_answers(test, answers: list):</w:t>
      </w:r>
    </w:p>
    <w:p>
      <w:pPr>
        <w:pStyle w:val="Code"/>
        <w:spacing w:line="240" w:lineRule="auto" w:after="0" w:before="0"/>
        <w:ind w:firstLine="0" w:left="0"/>
        <w:shd w:fill="F5F5F5"/>
      </w:pPr>
      <w:r>
        <w:rPr>
          <w:rFonts w:ascii="Courier New" w:hAnsi="Courier New" w:eastAsia="Courier New" w:cs="Courier New"/>
          <w:color w:val="000000"/>
          <w:sz w:val="16"/>
        </w:rPr>
        <w:t xml:space="preserve"> 101 |         questions_by_id = {q.id: q for q in test.questions}</w:t>
      </w:r>
    </w:p>
    <w:p>
      <w:pPr>
        <w:pStyle w:val="Code"/>
        <w:spacing w:line="240" w:lineRule="auto" w:after="0" w:before="0"/>
        <w:ind w:firstLine="0" w:left="0"/>
        <w:shd w:fill="F5F5F5"/>
      </w:pPr>
      <w:r>
        <w:rPr>
          <w:rFonts w:ascii="Courier New" w:hAnsi="Courier New" w:eastAsia="Courier New" w:cs="Courier New"/>
          <w:color w:val="000000"/>
          <w:sz w:val="16"/>
        </w:rPr>
        <w:t xml:space="preserve"> 102 |         question_ids = set(questions_by_id)</w:t>
      </w:r>
    </w:p>
    <w:p>
      <w:pPr>
        <w:pStyle w:val="Code"/>
        <w:spacing w:line="240" w:lineRule="auto" w:after="0" w:before="0"/>
        <w:ind w:firstLine="0" w:left="0"/>
        <w:shd w:fill="F5F5F5"/>
      </w:pPr>
      <w:r>
        <w:rPr>
          <w:rFonts w:ascii="Courier New" w:hAnsi="Courier New" w:eastAsia="Courier New" w:cs="Courier New"/>
          <w:color w:val="000000"/>
          <w:sz w:val="16"/>
        </w:rPr>
        <w:t xml:space="preserve"> 103 |         provided_ids = [item.question_id for item in answers]</w:t>
      </w:r>
    </w:p>
    <w:p>
      <w:pPr>
        <w:pStyle w:val="Code"/>
        <w:spacing w:line="240" w:lineRule="auto" w:after="0" w:before="0"/>
        <w:ind w:firstLine="0" w:left="0"/>
        <w:shd w:fill="F5F5F5"/>
      </w:pPr>
      <w:r>
        <w:rPr>
          <w:rFonts w:ascii="Courier New" w:hAnsi="Courier New" w:eastAsia="Courier New" w:cs="Courier New"/>
          <w:color w:val="000000"/>
          <w:sz w:val="16"/>
        </w:rPr>
        <w:t xml:space="preserve"> 104 |</w:t>
      </w:r>
    </w:p>
    <w:p>
      <w:pPr>
        <w:pStyle w:val="Code"/>
        <w:spacing w:line="240" w:lineRule="auto" w:after="0" w:before="0"/>
        <w:ind w:firstLine="0" w:left="0"/>
        <w:shd w:fill="F5F5F5"/>
      </w:pPr>
      <w:r>
        <w:rPr>
          <w:rFonts w:ascii="Courier New" w:hAnsi="Courier New" w:eastAsia="Courier New" w:cs="Courier New"/>
          <w:color w:val="000000"/>
          <w:sz w:val="16"/>
        </w:rPr>
        <w:t xml:space="preserve"> 105 |         if len(provided_ids) != len(set(provided_ids)):</w:t>
      </w:r>
    </w:p>
    <w:p>
      <w:pPr>
        <w:pStyle w:val="Code"/>
        <w:spacing w:line="240" w:lineRule="auto" w:after="0" w:before="0"/>
        <w:ind w:firstLine="0" w:left="0"/>
        <w:shd w:fill="F5F5F5"/>
      </w:pPr>
      <w:r>
        <w:rPr>
          <w:rFonts w:ascii="Courier New" w:hAnsi="Courier New" w:eastAsia="Courier New" w:cs="Courier New"/>
          <w:color w:val="000000"/>
          <w:sz w:val="16"/>
        </w:rPr>
        <w:t xml:space="preserve"> 106 |             raise ValueError("Ответы содержат дублирующиеся question_id")</w:t>
      </w:r>
    </w:p>
    <w:p>
      <w:pPr>
        <w:pStyle w:val="Code"/>
        <w:spacing w:line="240" w:lineRule="auto" w:after="0" w:before="0"/>
        <w:ind w:firstLine="0" w:left="0"/>
        <w:shd w:fill="F5F5F5"/>
      </w:pPr>
      <w:r>
        <w:rPr>
          <w:rFonts w:ascii="Courier New" w:hAnsi="Courier New" w:eastAsia="Courier New" w:cs="Courier New"/>
          <w:color w:val="000000"/>
          <w:sz w:val="16"/>
        </w:rPr>
        <w:t xml:space="preserve"> 107 |</w:t>
      </w:r>
    </w:p>
    <w:p>
      <w:pPr>
        <w:pStyle w:val="Code"/>
        <w:spacing w:line="240" w:lineRule="auto" w:after="0" w:before="0"/>
        <w:ind w:firstLine="0" w:left="0"/>
        <w:shd w:fill="F5F5F5"/>
      </w:pPr>
      <w:r>
        <w:rPr>
          <w:rFonts w:ascii="Courier New" w:hAnsi="Courier New" w:eastAsia="Courier New" w:cs="Courier New"/>
          <w:color w:val="000000"/>
          <w:sz w:val="16"/>
        </w:rPr>
        <w:t xml:space="preserve"> 108 |         unknown = [qid for qid in provided_ids if qid not in question_ids]</w:t>
      </w:r>
    </w:p>
    <w:p>
      <w:pPr>
        <w:pStyle w:val="Code"/>
        <w:spacing w:line="240" w:lineRule="auto" w:after="0" w:before="0"/>
        <w:ind w:firstLine="0" w:left="0"/>
        <w:shd w:fill="F5F5F5"/>
      </w:pPr>
      <w:r>
        <w:rPr>
          <w:rFonts w:ascii="Courier New" w:hAnsi="Courier New" w:eastAsia="Courier New" w:cs="Courier New"/>
          <w:color w:val="000000"/>
          <w:sz w:val="16"/>
        </w:rPr>
        <w:t xml:space="preserve"> 109 |         if unknown:</w:t>
      </w:r>
    </w:p>
    <w:p>
      <w:pPr>
        <w:pStyle w:val="Code"/>
        <w:spacing w:line="240" w:lineRule="auto" w:after="0" w:before="0"/>
        <w:ind w:firstLine="0" w:left="0"/>
        <w:shd w:fill="F5F5F5"/>
      </w:pPr>
      <w:r>
        <w:rPr>
          <w:rFonts w:ascii="Courier New" w:hAnsi="Courier New" w:eastAsia="Courier New" w:cs="Courier New"/>
          <w:color w:val="000000"/>
          <w:sz w:val="16"/>
        </w:rPr>
        <w:t xml:space="preserve"> 110 |             raise ValueError("Ответы содержат вопросы, которых нет в тесте")</w:t>
      </w:r>
    </w:p>
    <w:p>
      <w:pPr>
        <w:pStyle w:val="Code"/>
        <w:spacing w:line="240" w:lineRule="auto" w:after="0" w:before="0"/>
        <w:ind w:firstLine="0" w:left="0"/>
        <w:shd w:fill="F5F5F5"/>
      </w:pPr>
      <w:r>
        <w:rPr>
          <w:rFonts w:ascii="Courier New" w:hAnsi="Courier New" w:eastAsia="Courier New" w:cs="Courier New"/>
          <w:color w:val="000000"/>
          <w:sz w:val="16"/>
        </w:rPr>
        <w:t xml:space="preserve"> 111 |</w:t>
      </w:r>
    </w:p>
    <w:p>
      <w:pPr>
        <w:pStyle w:val="Code"/>
        <w:spacing w:line="240" w:lineRule="auto" w:after="0" w:before="0"/>
        <w:ind w:firstLine="0" w:left="0"/>
        <w:shd w:fill="F5F5F5"/>
      </w:pPr>
      <w:r>
        <w:rPr>
          <w:rFonts w:ascii="Courier New" w:hAnsi="Courier New" w:eastAsia="Courier New" w:cs="Courier New"/>
          <w:color w:val="000000"/>
          <w:sz w:val="16"/>
        </w:rPr>
        <w:t xml:space="preserve"> 112 |         missing = question_ids.difference(provided_ids)</w:t>
      </w:r>
    </w:p>
    <w:p>
      <w:pPr>
        <w:pStyle w:val="Code"/>
        <w:spacing w:line="240" w:lineRule="auto" w:after="0" w:before="0"/>
        <w:ind w:firstLine="0" w:left="0"/>
        <w:shd w:fill="F5F5F5"/>
      </w:pPr>
      <w:r>
        <w:rPr>
          <w:rFonts w:ascii="Courier New" w:hAnsi="Courier New" w:eastAsia="Courier New" w:cs="Courier New"/>
          <w:color w:val="000000"/>
          <w:sz w:val="16"/>
        </w:rPr>
        <w:t xml:space="preserve"> 113 |         if missing:</w:t>
      </w:r>
    </w:p>
    <w:p>
      <w:pPr>
        <w:pStyle w:val="Code"/>
        <w:spacing w:line="240" w:lineRule="auto" w:after="0" w:before="0"/>
        <w:ind w:firstLine="0" w:left="0"/>
        <w:shd w:fill="F5F5F5"/>
      </w:pPr>
      <w:r>
        <w:rPr>
          <w:rFonts w:ascii="Courier New" w:hAnsi="Courier New" w:eastAsia="Courier New" w:cs="Courier New"/>
          <w:color w:val="000000"/>
          <w:sz w:val="16"/>
        </w:rPr>
        <w:t xml:space="preserve"> 114 |             raise ValueError("Не на все вопросы теста предоставлены ответы")</w:t>
      </w:r>
    </w:p>
    <w:p>
      <w:pPr>
        <w:pStyle w:val="Code"/>
        <w:spacing w:line="240" w:lineRule="auto" w:after="0" w:before="0"/>
        <w:ind w:firstLine="0" w:left="0"/>
        <w:shd w:fill="F5F5F5"/>
      </w:pPr>
      <w:r>
        <w:rPr>
          <w:rFonts w:ascii="Courier New" w:hAnsi="Courier New" w:eastAsia="Courier New" w:cs="Courier New"/>
          <w:color w:val="000000"/>
          <w:sz w:val="16"/>
        </w:rPr>
        <w:t xml:space="preserve"> 115 |</w:t>
      </w:r>
    </w:p>
    <w:p>
      <w:pPr>
        <w:pStyle w:val="Code"/>
        <w:spacing w:line="240" w:lineRule="auto" w:after="0" w:before="0"/>
        <w:ind w:firstLine="0" w:left="0"/>
        <w:shd w:fill="F5F5F5"/>
      </w:pPr>
      <w:r>
        <w:rPr>
          <w:rFonts w:ascii="Courier New" w:hAnsi="Courier New" w:eastAsia="Courier New" w:cs="Courier New"/>
          <w:color w:val="000000"/>
          <w:sz w:val="16"/>
        </w:rPr>
        <w:t xml:space="preserve"> 116 |         for answer in answers:</w:t>
      </w:r>
    </w:p>
    <w:p>
      <w:pPr>
        <w:pStyle w:val="Code"/>
        <w:spacing w:line="240" w:lineRule="auto" w:after="0" w:before="0"/>
        <w:ind w:firstLine="0" w:left="0"/>
        <w:shd w:fill="F5F5F5"/>
      </w:pPr>
      <w:r>
        <w:rPr>
          <w:rFonts w:ascii="Courier New" w:hAnsi="Courier New" w:eastAsia="Courier New" w:cs="Courier New"/>
          <w:color w:val="000000"/>
          <w:sz w:val="16"/>
        </w:rPr>
        <w:t xml:space="preserve"> 117 |             question = questions_by_id[answer.question_id]</w:t>
      </w:r>
    </w:p>
    <w:p>
      <w:pPr>
        <w:pStyle w:val="Code"/>
        <w:spacing w:line="240" w:lineRule="auto" w:after="0" w:before="0"/>
        <w:ind w:firstLine="0" w:left="0"/>
        <w:shd w:fill="F5F5F5"/>
      </w:pPr>
      <w:r>
        <w:rPr>
          <w:rFonts w:ascii="Courier New" w:hAnsi="Courier New" w:eastAsia="Courier New" w:cs="Courier New"/>
          <w:color w:val="000000"/>
          <w:sz w:val="16"/>
        </w:rPr>
        <w:t xml:space="preserve"> 118 |             option_ids = {option.id for option in question.answer_options}</w:t>
      </w:r>
    </w:p>
    <w:p>
      <w:pPr>
        <w:pStyle w:val="Code"/>
        <w:spacing w:line="240" w:lineRule="auto" w:after="0" w:before="0"/>
        <w:ind w:firstLine="0" w:left="0"/>
        <w:shd w:fill="F5F5F5"/>
      </w:pPr>
      <w:r>
        <w:rPr>
          <w:rFonts w:ascii="Courier New" w:hAnsi="Courier New" w:eastAsia="Courier New" w:cs="Courier New"/>
          <w:color w:val="000000"/>
          <w:sz w:val="16"/>
        </w:rPr>
        <w:t xml:space="preserve"> 119 |             unknown_options = [</w:t>
      </w:r>
    </w:p>
    <w:p>
      <w:pPr>
        <w:pStyle w:val="Code"/>
        <w:spacing w:line="240" w:lineRule="auto" w:after="0" w:before="0"/>
        <w:ind w:firstLine="0" w:left="0"/>
        <w:shd w:fill="F5F5F5"/>
      </w:pPr>
      <w:r>
        <w:rPr>
          <w:rFonts w:ascii="Courier New" w:hAnsi="Courier New" w:eastAsia="Courier New" w:cs="Courier New"/>
          <w:color w:val="000000"/>
          <w:sz w:val="16"/>
        </w:rPr>
        <w:t xml:space="preserve"> 120 |                 option_id</w:t>
      </w:r>
    </w:p>
    <w:p>
      <w:pPr>
        <w:pStyle w:val="Code"/>
        <w:spacing w:line="240" w:lineRule="auto" w:after="0" w:before="0"/>
        <w:ind w:firstLine="0" w:left="0"/>
        <w:shd w:fill="F5F5F5"/>
      </w:pPr>
      <w:r>
        <w:rPr>
          <w:rFonts w:ascii="Courier New" w:hAnsi="Courier New" w:eastAsia="Courier New" w:cs="Courier New"/>
          <w:color w:val="000000"/>
          <w:sz w:val="16"/>
        </w:rPr>
        <w:t xml:space="preserve"> 121 |                 for option_id in answer.selected_option_ids</w:t>
      </w:r>
    </w:p>
    <w:p>
      <w:pPr>
        <w:pStyle w:val="Code"/>
        <w:spacing w:line="240" w:lineRule="auto" w:after="0" w:before="0"/>
        <w:ind w:firstLine="0" w:left="0"/>
        <w:shd w:fill="F5F5F5"/>
      </w:pPr>
      <w:r>
        <w:rPr>
          <w:rFonts w:ascii="Courier New" w:hAnsi="Courier New" w:eastAsia="Courier New" w:cs="Courier New"/>
          <w:color w:val="000000"/>
          <w:sz w:val="16"/>
        </w:rPr>
        <w:t xml:space="preserve"> 122 |                 if option_id not in option_ids</w:t>
      </w:r>
    </w:p>
    <w:p>
      <w:pPr>
        <w:pStyle w:val="Code"/>
        <w:spacing w:line="240" w:lineRule="auto" w:after="0" w:before="0"/>
        <w:ind w:firstLine="0" w:left="0"/>
        <w:shd w:fill="F5F5F5"/>
      </w:pPr>
      <w:r>
        <w:rPr>
          <w:rFonts w:ascii="Courier New" w:hAnsi="Courier New" w:eastAsia="Courier New" w:cs="Courier New"/>
          <w:color w:val="000000"/>
          <w:sz w:val="16"/>
        </w:rPr>
        <w:t xml:space="preserve"> 123 |             ]</w:t>
      </w:r>
    </w:p>
    <w:p>
      <w:pPr>
        <w:pStyle w:val="Code"/>
        <w:spacing w:line="240" w:lineRule="auto" w:after="0" w:before="0"/>
        <w:ind w:firstLine="0" w:left="0"/>
        <w:shd w:fill="F5F5F5"/>
      </w:pPr>
      <w:r>
        <w:rPr>
          <w:rFonts w:ascii="Courier New" w:hAnsi="Courier New" w:eastAsia="Courier New" w:cs="Courier New"/>
          <w:color w:val="000000"/>
          <w:sz w:val="16"/>
        </w:rPr>
        <w:t xml:space="preserve"> 124 |             if unknown_options:</w:t>
      </w:r>
    </w:p>
    <w:p>
      <w:pPr>
        <w:pStyle w:val="Code"/>
        <w:spacing w:line="240" w:lineRule="auto" w:after="0" w:before="0"/>
        <w:ind w:firstLine="0" w:left="0"/>
        <w:shd w:fill="F5F5F5"/>
      </w:pPr>
      <w:r>
        <w:rPr>
          <w:rFonts w:ascii="Courier New" w:hAnsi="Courier New" w:eastAsia="Courier New" w:cs="Courier New"/>
          <w:color w:val="000000"/>
          <w:sz w:val="16"/>
        </w:rPr>
        <w:t xml:space="preserve"> 125 |                 raise ValueError("Ответ содержит варианты, которых нет в вопросе")</w:t>
      </w:r>
    </w:p>
    <w:p>
      <w:pPr>
        <w:pStyle w:val="Code"/>
        <w:spacing w:line="240" w:lineRule="auto" w:after="0" w:before="0"/>
        <w:ind w:firstLine="0" w:left="0"/>
        <w:shd w:fill="F5F5F5"/>
      </w:pPr>
      <w:r>
        <w:rPr>
          <w:rFonts w:ascii="Courier New" w:hAnsi="Courier New" w:eastAsia="Courier New" w:cs="Courier New"/>
          <w:color w:val="000000"/>
          <w:sz w:val="16"/>
        </w:rPr>
        <w:t xml:space="preserve"> 126 |</w:t>
      </w:r>
    </w:p>
    <w:p>
      <w:pPr>
        <w:pStyle w:val="Code"/>
        <w:spacing w:line="240" w:lineRule="auto" w:after="0" w:before="0"/>
        <w:ind w:firstLine="0" w:left="0"/>
        <w:shd w:fill="F5F5F5"/>
      </w:pPr>
      <w:r>
        <w:rPr>
          <w:rFonts w:ascii="Courier New" w:hAnsi="Courier New" w:eastAsia="Courier New" w:cs="Courier New"/>
          <w:color w:val="000000"/>
          <w:sz w:val="16"/>
        </w:rPr>
        <w:t xml:space="preserve"> 127 |             payload = json.loads(question.payload) if question.payload else {}</w:t>
      </w:r>
    </w:p>
    <w:p>
      <w:pPr>
        <w:pStyle w:val="Code"/>
        <w:spacing w:line="240" w:lineRule="auto" w:after="0" w:before="0"/>
        <w:ind w:firstLine="0" w:left="0"/>
        <w:shd w:fill="F5F5F5"/>
      </w:pPr>
      <w:r>
        <w:rPr>
          <w:rFonts w:ascii="Courier New" w:hAnsi="Courier New" w:eastAsia="Courier New" w:cs="Courier New"/>
          <w:color w:val="000000"/>
          <w:sz w:val="16"/>
        </w:rPr>
        <w:t xml:space="preserve"> 128 |             if (</w:t>
      </w:r>
    </w:p>
    <w:p>
      <w:pPr>
        <w:pStyle w:val="Code"/>
        <w:spacing w:line="240" w:lineRule="auto" w:after="0" w:before="0"/>
        <w:ind w:firstLine="0" w:left="0"/>
        <w:shd w:fill="F5F5F5"/>
      </w:pPr>
      <w:r>
        <w:rPr>
          <w:rFonts w:ascii="Courier New" w:hAnsi="Courier New" w:eastAsia="Courier New" w:cs="Courier New"/>
          <w:color w:val="000000"/>
          <w:sz w:val="16"/>
        </w:rPr>
        <w:t xml:space="preserve"> 129 |                 question.question_type == QuestionType.SINGLE_CHOICE</w:t>
      </w:r>
    </w:p>
    <w:p>
      <w:pPr>
        <w:pStyle w:val="Code"/>
        <w:spacing w:line="240" w:lineRule="auto" w:after="0" w:before="0"/>
        <w:ind w:firstLine="0" w:left="0"/>
        <w:shd w:fill="F5F5F5"/>
      </w:pPr>
      <w:r>
        <w:rPr>
          <w:rFonts w:ascii="Courier New" w:hAnsi="Courier New" w:eastAsia="Courier New" w:cs="Courier New"/>
          <w:color w:val="000000"/>
          <w:sz w:val="16"/>
        </w:rPr>
        <w:t xml:space="preserve"> 130 |                 and len(answer.selected_option_ids) != 1</w:t>
      </w:r>
    </w:p>
    <w:p>
      <w:pPr>
        <w:pStyle w:val="Code"/>
        <w:spacing w:line="240" w:lineRule="auto" w:after="0" w:before="0"/>
        <w:ind w:firstLine="0" w:left="0"/>
        <w:shd w:fill="F5F5F5"/>
      </w:pPr>
      <w:r>
        <w:rPr>
          <w:rFonts w:ascii="Courier New" w:hAnsi="Courier New" w:eastAsia="Courier New" w:cs="Courier New"/>
          <w:color w:val="000000"/>
          <w:sz w:val="16"/>
        </w:rPr>
        <w:t xml:space="preserve"> 131 |             ):</w:t>
      </w:r>
    </w:p>
    <w:p>
      <w:pPr>
        <w:pStyle w:val="Code"/>
        <w:spacing w:line="240" w:lineRule="auto" w:after="0" w:before="0"/>
        <w:ind w:firstLine="0" w:left="0"/>
        <w:shd w:fill="F5F5F5"/>
      </w:pPr>
      <w:r>
        <w:rPr>
          <w:rFonts w:ascii="Courier New" w:hAnsi="Courier New" w:eastAsia="Courier New" w:cs="Courier New"/>
          <w:color w:val="000000"/>
          <w:sz w:val="16"/>
        </w:rPr>
        <w:t xml:space="preserve"> 132 |                 raise ValueError("В вопросе с одиночным выбором нужен ровно один ответ")</w:t>
      </w:r>
    </w:p>
    <w:p>
      <w:pPr>
        <w:pStyle w:val="Code"/>
        <w:spacing w:line="240" w:lineRule="auto" w:after="0" w:before="0"/>
        <w:ind w:firstLine="0" w:left="0"/>
        <w:shd w:fill="F5F5F5"/>
      </w:pPr>
      <w:r>
        <w:rPr>
          <w:rFonts w:ascii="Courier New" w:hAnsi="Courier New" w:eastAsia="Courier New" w:cs="Courier New"/>
          <w:color w:val="000000"/>
          <w:sz w:val="16"/>
        </w:rPr>
        <w:t xml:space="preserve"> 133 |             if (</w:t>
      </w:r>
    </w:p>
    <w:p>
      <w:pPr>
        <w:pStyle w:val="Code"/>
        <w:spacing w:line="240" w:lineRule="auto" w:after="0" w:before="0"/>
        <w:ind w:firstLine="0" w:left="0"/>
        <w:shd w:fill="F5F5F5"/>
      </w:pPr>
      <w:r>
        <w:rPr>
          <w:rFonts w:ascii="Courier New" w:hAnsi="Courier New" w:eastAsia="Courier New" w:cs="Courier New"/>
          <w:color w:val="000000"/>
          <w:sz w:val="16"/>
        </w:rPr>
        <w:t xml:space="preserve"> 134 |                 question.question_type == QuestionType.TEXT_ANSWER</w:t>
      </w:r>
    </w:p>
    <w:p>
      <w:pPr>
        <w:pStyle w:val="Code"/>
        <w:spacing w:line="240" w:lineRule="auto" w:after="0" w:before="0"/>
        <w:ind w:firstLine="0" w:left="0"/>
        <w:shd w:fill="F5F5F5"/>
      </w:pPr>
      <w:r>
        <w:rPr>
          <w:rFonts w:ascii="Courier New" w:hAnsi="Courier New" w:eastAsia="Courier New" w:cs="Courier New"/>
          <w:color w:val="000000"/>
          <w:sz w:val="16"/>
        </w:rPr>
        <w:t xml:space="preserve"> 135 |                 and not (answer.text_answer or "").strip()</w:t>
      </w:r>
    </w:p>
    <w:p>
      <w:pPr>
        <w:pStyle w:val="Code"/>
        <w:spacing w:line="240" w:lineRule="auto" w:after="0" w:before="0"/>
        <w:ind w:firstLine="0" w:left="0"/>
        <w:shd w:fill="F5F5F5"/>
      </w:pPr>
      <w:r>
        <w:rPr>
          <w:rFonts w:ascii="Courier New" w:hAnsi="Courier New" w:eastAsia="Courier New" w:cs="Courier New"/>
          <w:color w:val="000000"/>
          <w:sz w:val="16"/>
        </w:rPr>
        <w:t xml:space="preserve"> 136 |             ):</w:t>
      </w:r>
    </w:p>
    <w:p>
      <w:pPr>
        <w:pStyle w:val="Code"/>
        <w:spacing w:line="240" w:lineRule="auto" w:after="0" w:before="0"/>
        <w:ind w:firstLine="0" w:left="0"/>
        <w:shd w:fill="F5F5F5"/>
      </w:pPr>
      <w:r>
        <w:rPr>
          <w:rFonts w:ascii="Courier New" w:hAnsi="Courier New" w:eastAsia="Courier New" w:cs="Courier New"/>
          <w:color w:val="000000"/>
          <w:sz w:val="16"/>
        </w:rPr>
        <w:t xml:space="preserve"> 137 |                 raise ValueError("Текстовый ответ не может быть пустым")</w:t>
      </w:r>
    </w:p>
    <w:p>
      <w:pPr>
        <w:pStyle w:val="Code"/>
        <w:spacing w:line="240" w:lineRule="auto" w:after="0" w:before="0"/>
        <w:ind w:firstLine="0" w:left="0"/>
        <w:shd w:fill="F5F5F5"/>
      </w:pPr>
      <w:r>
        <w:rPr>
          <w:rFonts w:ascii="Courier New" w:hAnsi="Courier New" w:eastAsia="Courier New" w:cs="Courier New"/>
          <w:color w:val="000000"/>
          <w:sz w:val="16"/>
        </w:rPr>
        <w:t xml:space="preserve"> 138 |             if question.question_type == QuestionType.MATCHING:</w:t>
      </w:r>
    </w:p>
    <w:p>
      <w:pPr>
        <w:pStyle w:val="Code"/>
        <w:spacing w:line="240" w:lineRule="auto" w:after="0" w:before="0"/>
        <w:ind w:firstLine="0" w:left="0"/>
        <w:shd w:fill="F5F5F5"/>
      </w:pPr>
      <w:r>
        <w:rPr>
          <w:rFonts w:ascii="Courier New" w:hAnsi="Courier New" w:eastAsia="Courier New" w:cs="Courier New"/>
          <w:color w:val="000000"/>
          <w:sz w:val="16"/>
        </w:rPr>
        <w:t xml:space="preserve"> 139 |                 expected_left = {</w:t>
      </w:r>
    </w:p>
    <w:p>
      <w:pPr>
        <w:pStyle w:val="Code"/>
        <w:spacing w:line="240" w:lineRule="auto" w:after="0" w:before="0"/>
        <w:ind w:firstLine="0" w:left="0"/>
        <w:shd w:fill="F5F5F5"/>
      </w:pPr>
      <w:r>
        <w:rPr>
          <w:rFonts w:ascii="Courier New" w:hAnsi="Courier New" w:eastAsia="Courier New" w:cs="Courier New"/>
          <w:color w:val="000000"/>
          <w:sz w:val="16"/>
        </w:rPr>
        <w:t xml:space="preserve"> 140 |                     str(pair["left"]).strip() for pair in payload.get("pairs", [])</w:t>
      </w:r>
    </w:p>
    <w:p>
      <w:pPr>
        <w:pStyle w:val="Code"/>
        <w:spacing w:line="240" w:lineRule="auto" w:after="0" w:before="0"/>
        <w:ind w:firstLine="0" w:left="0"/>
        <w:shd w:fill="F5F5F5"/>
      </w:pPr>
      <w:r>
        <w:rPr>
          <w:rFonts w:ascii="Courier New" w:hAnsi="Courier New" w:eastAsia="Courier New" w:cs="Courier New"/>
          <w:color w:val="000000"/>
          <w:sz w:val="16"/>
        </w:rPr>
        <w:t xml:space="preserve"> 141 |                 }</w:t>
      </w:r>
    </w:p>
    <w:p>
      <w:pPr>
        <w:pStyle w:val="Code"/>
        <w:spacing w:line="240" w:lineRule="auto" w:after="0" w:before="0"/>
        <w:ind w:firstLine="0" w:left="0"/>
        <w:shd w:fill="F5F5F5"/>
      </w:pPr>
      <w:r>
        <w:rPr>
          <w:rFonts w:ascii="Courier New" w:hAnsi="Courier New" w:eastAsia="Courier New" w:cs="Courier New"/>
          <w:color w:val="000000"/>
          <w:sz w:val="16"/>
        </w:rPr>
        <w:t xml:space="preserve"> 142 |                 provided_left = {</w:t>
      </w:r>
    </w:p>
    <w:p>
      <w:pPr>
        <w:pStyle w:val="Code"/>
        <w:spacing w:line="240" w:lineRule="auto" w:after="0" w:before="0"/>
        <w:ind w:firstLine="0" w:left="0"/>
        <w:shd w:fill="F5F5F5"/>
      </w:pPr>
      <w:r>
        <w:rPr>
          <w:rFonts w:ascii="Courier New" w:hAnsi="Courier New" w:eastAsia="Courier New" w:cs="Courier New"/>
          <w:color w:val="000000"/>
          <w:sz w:val="16"/>
        </w:rPr>
        <w:t xml:space="preserve"> 143 |                     str(left).strip()</w:t>
      </w:r>
    </w:p>
    <w:p>
      <w:pPr>
        <w:pStyle w:val="Code"/>
        <w:spacing w:line="240" w:lineRule="auto" w:after="0" w:before="0"/>
        <w:ind w:firstLine="0" w:left="0"/>
        <w:shd w:fill="F5F5F5"/>
      </w:pPr>
      <w:r>
        <w:rPr>
          <w:rFonts w:ascii="Courier New" w:hAnsi="Courier New" w:eastAsia="Courier New" w:cs="Courier New"/>
          <w:color w:val="000000"/>
          <w:sz w:val="16"/>
        </w:rPr>
        <w:t xml:space="preserve"> 144 |                     for left in (answer.matching_answer or {}).keys()</w:t>
      </w:r>
    </w:p>
    <w:p>
      <w:pPr>
        <w:pStyle w:val="Code"/>
        <w:spacing w:line="240" w:lineRule="auto" w:after="0" w:before="0"/>
        <w:ind w:firstLine="0" w:left="0"/>
        <w:shd w:fill="F5F5F5"/>
      </w:pPr>
      <w:r>
        <w:rPr>
          <w:rFonts w:ascii="Courier New" w:hAnsi="Courier New" w:eastAsia="Courier New" w:cs="Courier New"/>
          <w:color w:val="000000"/>
          <w:sz w:val="16"/>
        </w:rPr>
        <w:t xml:space="preserve"> 145 |                 }</w:t>
      </w:r>
    </w:p>
    <w:p>
      <w:pPr>
        <w:pStyle w:val="Code"/>
        <w:spacing w:line="240" w:lineRule="auto" w:after="0" w:before="0"/>
        <w:ind w:firstLine="0" w:left="0"/>
        <w:shd w:fill="F5F5F5"/>
      </w:pPr>
      <w:r>
        <w:rPr>
          <w:rFonts w:ascii="Courier New" w:hAnsi="Courier New" w:eastAsia="Courier New" w:cs="Courier New"/>
          <w:color w:val="000000"/>
          <w:sz w:val="16"/>
        </w:rPr>
        <w:t xml:space="preserve"> 146 |                 if expected_left != provided_left:</w:t>
      </w:r>
    </w:p>
    <w:p>
      <w:pPr>
        <w:pStyle w:val="Code"/>
        <w:spacing w:line="240" w:lineRule="auto" w:after="0" w:before="0"/>
        <w:ind w:firstLine="0" w:left="0"/>
        <w:shd w:fill="F5F5F5"/>
      </w:pPr>
      <w:r>
        <w:rPr>
          <w:rFonts w:ascii="Courier New" w:hAnsi="Courier New" w:eastAsia="Courier New" w:cs="Courier New"/>
          <w:color w:val="000000"/>
          <w:sz w:val="16"/>
        </w:rPr>
        <w:t xml:space="preserve"> 147 |                     raise ValueError("Ответ на соответствие заполнен не полностью")</w:t>
      </w:r>
    </w:p>
    <w:p/>
    <w:p>
      <w:bookmarkStart w:id="40" w:name="h40"/>
      <w:pPr>
        <w:pStyle w:val="Heading2"/>
        <w:spacing w:before="240" w:after="120"/>
        <w:ind w:firstLine="0"/>
      </w:pPr>
      <w:r>
        <w:rPr>
          <w:rFonts w:ascii="Times New Roman" w:hAnsi="Times New Roman" w:eastAsia="Times New Roman" w:cs="Times New Roman"/>
          <w:b/>
          <w:color w:val="000000"/>
          <w:sz w:val="28"/>
        </w:rPr>
        <w:t>6.2 Авторизация, RBAC и trust boundary</w:t>
      </w:r>
      <w:bookmarkEnd w:id="40"/>
    </w:p>
    <w:p>
      <w:pPr>
        <w:ind w:firstLine="709"/>
      </w:pPr>
      <w:r>
        <w:rPr>
          <w:rFonts w:ascii="Times New Roman" w:hAnsi="Times New Roman" w:eastAsia="Times New Roman" w:cs="Times New Roman"/>
          <w:b w:val="0"/>
          <w:i w:val="0"/>
          <w:color w:val="000000"/>
          <w:sz w:val="28"/>
        </w:rPr>
        <w:t>Авторизация поддерживает два канала: обычный JWT для web-клиента и доверенную bot/service-аутентификацию для Telegram. Проверка текущего пользователя инкапсулирована в `get_current_user`, а в сервисах дополнительно проверяются роли, чтобы нельзя было обойти правила через другой клиент.</w:t>
      </w:r>
    </w:p>
    <w:p>
      <w:pPr>
        <w:pStyle w:val="Caption"/>
        <w:ind w:firstLine="0"/>
        <w:jc w:val="left"/>
      </w:pPr>
      <w:r>
        <w:rPr>
          <w:rFonts w:ascii="Times New Roman" w:hAnsi="Times New Roman" w:eastAsia="Times New Roman" w:cs="Times New Roman"/>
          <w:color w:val="000000"/>
          <w:sz w:val="24"/>
        </w:rPr>
        <w:t>Листинг 46 - JWT и Telegram trust boundary в get_current_user</w:t>
      </w:r>
    </w:p>
    <w:p>
      <w:pPr>
        <w:pStyle w:val="CodePath"/>
        <w:ind w:firstLine="0"/>
        <w:shd w:fill="EDEDED"/>
      </w:pPr>
      <w:r>
        <w:rPr>
          <w:rFonts w:ascii="Courier New" w:hAnsi="Courier New" w:eastAsia="Courier New" w:cs="Courier New"/>
          <w:b/>
          <w:color w:val="000000"/>
          <w:sz w:val="16"/>
        </w:rPr>
        <w:t>app/dependencies.py</w:t>
      </w:r>
    </w:p>
    <w:p>
      <w:pPr>
        <w:pStyle w:val="Code"/>
        <w:spacing w:line="240" w:lineRule="auto" w:after="0" w:before="0"/>
        <w:ind w:firstLine="0" w:left="0"/>
        <w:shd w:fill="F5F5F5"/>
      </w:pPr>
      <w:r>
        <w:rPr>
          <w:rFonts w:ascii="Courier New" w:hAnsi="Courier New" w:eastAsia="Courier New" w:cs="Courier New"/>
          <w:color w:val="000000"/>
          <w:sz w:val="16"/>
        </w:rPr>
        <w:t xml:space="preserve">  23 | def get_current_user(</w:t>
      </w:r>
    </w:p>
    <w:p>
      <w:pPr>
        <w:pStyle w:val="Code"/>
        <w:spacing w:line="240" w:lineRule="auto" w:after="0" w:before="0"/>
        <w:ind w:firstLine="0" w:left="0"/>
        <w:shd w:fill="F5F5F5"/>
      </w:pPr>
      <w:r>
        <w:rPr>
          <w:rFonts w:ascii="Courier New" w:hAnsi="Courier New" w:eastAsia="Courier New" w:cs="Courier New"/>
          <w:color w:val="000000"/>
          <w:sz w:val="16"/>
        </w:rPr>
        <w:t xml:space="preserve">  24 |     db: Session = Depends(get_db),</w:t>
      </w:r>
    </w:p>
    <w:p>
      <w:pPr>
        <w:pStyle w:val="Code"/>
        <w:spacing w:line="240" w:lineRule="auto" w:after="0" w:before="0"/>
        <w:ind w:firstLine="0" w:left="0"/>
        <w:shd w:fill="F5F5F5"/>
      </w:pPr>
      <w:r>
        <w:rPr>
          <w:rFonts w:ascii="Courier New" w:hAnsi="Courier New" w:eastAsia="Courier New" w:cs="Courier New"/>
          <w:color w:val="000000"/>
          <w:sz w:val="16"/>
        </w:rPr>
        <w:t xml:space="preserve">  25 |     token: str | None = Depends(oauth2_scheme),</w:t>
      </w:r>
    </w:p>
    <w:p>
      <w:pPr>
        <w:pStyle w:val="Code"/>
        <w:spacing w:line="240" w:lineRule="auto" w:after="0" w:before="0"/>
        <w:ind w:firstLine="0" w:left="0"/>
        <w:shd w:fill="F5F5F5"/>
      </w:pPr>
      <w:r>
        <w:rPr>
          <w:rFonts w:ascii="Courier New" w:hAnsi="Courier New" w:eastAsia="Courier New" w:cs="Courier New"/>
          <w:color w:val="000000"/>
          <w:sz w:val="16"/>
        </w:rPr>
        <w:t xml:space="preserve">  26 |     x_telegram_id: str | None = Header(default=None),</w:t>
      </w:r>
    </w:p>
    <w:p>
      <w:pPr>
        <w:pStyle w:val="Code"/>
        <w:spacing w:line="240" w:lineRule="auto" w:after="0" w:before="0"/>
        <w:ind w:firstLine="0" w:left="0"/>
        <w:shd w:fill="F5F5F5"/>
      </w:pPr>
      <w:r>
        <w:rPr>
          <w:rFonts w:ascii="Courier New" w:hAnsi="Courier New" w:eastAsia="Courier New" w:cs="Courier New"/>
          <w:color w:val="000000"/>
          <w:sz w:val="16"/>
        </w:rPr>
        <w:t xml:space="preserve">  27 |     x_bot_token: str | None = Header(default=None),</w:t>
      </w:r>
    </w:p>
    <w:p>
      <w:pPr>
        <w:pStyle w:val="Code"/>
        <w:spacing w:line="240" w:lineRule="auto" w:after="0" w:before="0"/>
        <w:ind w:firstLine="0" w:left="0"/>
        <w:shd w:fill="F5F5F5"/>
      </w:pPr>
      <w:r>
        <w:rPr>
          <w:rFonts w:ascii="Courier New" w:hAnsi="Courier New" w:eastAsia="Courier New" w:cs="Courier New"/>
          <w:color w:val="000000"/>
          <w:sz w:val="16"/>
        </w:rPr>
        <w:t xml:space="preserve">  28 |     x_service_token: str | None = Header(default=None),</w:t>
      </w:r>
    </w:p>
    <w:p>
      <w:pPr>
        <w:pStyle w:val="Code"/>
        <w:spacing w:line="240" w:lineRule="auto" w:after="0" w:before="0"/>
        <w:ind w:firstLine="0" w:left="0"/>
        <w:shd w:fill="F5F5F5"/>
      </w:pPr>
      <w:r>
        <w:rPr>
          <w:rFonts w:ascii="Courier New" w:hAnsi="Courier New" w:eastAsia="Courier New" w:cs="Courier New"/>
          <w:color w:val="000000"/>
          <w:sz w:val="16"/>
        </w:rPr>
        <w:t xml:space="preserve">  29 | ) -&gt; User:</w:t>
      </w:r>
    </w:p>
    <w:p>
      <w:pPr>
        <w:pStyle w:val="Code"/>
        <w:spacing w:line="240" w:lineRule="auto" w:after="0" w:before="0"/>
        <w:ind w:firstLine="0" w:left="0"/>
        <w:shd w:fill="F5F5F5"/>
      </w:pPr>
      <w:r>
        <w:rPr>
          <w:rFonts w:ascii="Courier New" w:hAnsi="Courier New" w:eastAsia="Courier New" w:cs="Courier New"/>
          <w:color w:val="000000"/>
          <w:sz w:val="16"/>
        </w:rPr>
        <w:t xml:space="preserve">  30 |     # 1. Try Bot/Service Authentication</w:t>
      </w:r>
    </w:p>
    <w:p>
      <w:pPr>
        <w:pStyle w:val="Code"/>
        <w:spacing w:line="240" w:lineRule="auto" w:after="0" w:before="0"/>
        <w:ind w:firstLine="0" w:left="0"/>
        <w:shd w:fill="F5F5F5"/>
      </w:pPr>
      <w:r>
        <w:rPr>
          <w:rFonts w:ascii="Courier New" w:hAnsi="Courier New" w:eastAsia="Courier New" w:cs="Courier New"/>
          <w:color w:val="000000"/>
          <w:sz w:val="16"/>
        </w:rPr>
        <w:t xml:space="preserve">  31 |     is_bot_auth = False</w:t>
      </w:r>
    </w:p>
    <w:p>
      <w:pPr>
        <w:pStyle w:val="Code"/>
        <w:spacing w:line="240" w:lineRule="auto" w:after="0" w:before="0"/>
        <w:ind w:firstLine="0" w:left="0"/>
        <w:shd w:fill="F5F5F5"/>
      </w:pPr>
      <w:r>
        <w:rPr>
          <w:rFonts w:ascii="Courier New" w:hAnsi="Courier New" w:eastAsia="Courier New" w:cs="Courier New"/>
          <w:color w:val="000000"/>
          <w:sz w:val="16"/>
        </w:rPr>
        <w:t xml:space="preserve">  32 |     if x_telegram_id:</w:t>
      </w:r>
    </w:p>
    <w:p>
      <w:pPr>
        <w:pStyle w:val="Code"/>
        <w:spacing w:line="240" w:lineRule="auto" w:after="0" w:before="0"/>
        <w:ind w:firstLine="0" w:left="0"/>
        <w:shd w:fill="F5F5F5"/>
      </w:pPr>
      <w:r>
        <w:rPr>
          <w:rFonts w:ascii="Courier New" w:hAnsi="Courier New" w:eastAsia="Courier New" w:cs="Courier New"/>
          <w:color w:val="000000"/>
          <w:sz w:val="16"/>
        </w:rPr>
        <w:t xml:space="preserve">  33 |         if settings.internal_service_token and x_service_token ==</w:t>
      </w:r>
    </w:p>
    <w:p>
      <w:pPr>
        <w:pStyle w:val="Code"/>
        <w:spacing w:line="240" w:lineRule="auto" w:after="0" w:before="0"/>
        <w:ind w:firstLine="0" w:left="0"/>
        <w:shd w:fill="F5F5F5"/>
      </w:pPr>
      <w:r>
        <w:rPr>
          <w:rFonts w:ascii="Courier New" w:hAnsi="Courier New" w:eastAsia="Courier New" w:cs="Courier New"/>
          <w:color w:val="000000"/>
          <w:sz w:val="16"/>
        </w:rPr>
        <w:t xml:space="preserve">     | settings.internal_service_token:</w:t>
      </w:r>
    </w:p>
    <w:p>
      <w:pPr>
        <w:pStyle w:val="Code"/>
        <w:spacing w:line="240" w:lineRule="auto" w:after="0" w:before="0"/>
        <w:ind w:firstLine="0" w:left="0"/>
        <w:shd w:fill="F5F5F5"/>
      </w:pPr>
      <w:r>
        <w:rPr>
          <w:rFonts w:ascii="Courier New" w:hAnsi="Courier New" w:eastAsia="Courier New" w:cs="Courier New"/>
          <w:color w:val="000000"/>
          <w:sz w:val="16"/>
        </w:rPr>
        <w:t xml:space="preserve">  34 |             is_bot_auth = True</w:t>
      </w:r>
    </w:p>
    <w:p>
      <w:pPr>
        <w:pStyle w:val="Code"/>
        <w:spacing w:line="240" w:lineRule="auto" w:after="0" w:before="0"/>
        <w:ind w:firstLine="0" w:left="0"/>
        <w:shd w:fill="F5F5F5"/>
      </w:pPr>
      <w:r>
        <w:rPr>
          <w:rFonts w:ascii="Courier New" w:hAnsi="Courier New" w:eastAsia="Courier New" w:cs="Courier New"/>
          <w:color w:val="000000"/>
          <w:sz w:val="16"/>
        </w:rPr>
        <w:t xml:space="preserve">  35 |         elif settings.telegram_bot_token and x_bot_token == settings.telegram_bot_token:</w:t>
      </w:r>
    </w:p>
    <w:p>
      <w:pPr>
        <w:pStyle w:val="Code"/>
        <w:spacing w:line="240" w:lineRule="auto" w:after="0" w:before="0"/>
        <w:ind w:firstLine="0" w:left="0"/>
        <w:shd w:fill="F5F5F5"/>
      </w:pPr>
      <w:r>
        <w:rPr>
          <w:rFonts w:ascii="Courier New" w:hAnsi="Courier New" w:eastAsia="Courier New" w:cs="Courier New"/>
          <w:color w:val="000000"/>
          <w:sz w:val="16"/>
        </w:rPr>
        <w:t xml:space="preserve">  36 |             is_bot_auth = True</w:t>
      </w:r>
    </w:p>
    <w:p>
      <w:pPr>
        <w:pStyle w:val="Code"/>
        <w:spacing w:line="240" w:lineRule="auto" w:after="0" w:before="0"/>
        <w:ind w:firstLine="0" w:left="0"/>
        <w:shd w:fill="F5F5F5"/>
      </w:pPr>
      <w:r>
        <w:rPr>
          <w:rFonts w:ascii="Courier New" w:hAnsi="Courier New" w:eastAsia="Courier New" w:cs="Courier New"/>
          <w:color w:val="000000"/>
          <w:sz w:val="16"/>
        </w:rPr>
        <w:t xml:space="preserve">  37 |</w:t>
      </w:r>
    </w:p>
    <w:p>
      <w:pPr>
        <w:pStyle w:val="Code"/>
        <w:spacing w:line="240" w:lineRule="auto" w:after="0" w:before="0"/>
        <w:ind w:firstLine="0" w:left="0"/>
        <w:shd w:fill="F5F5F5"/>
      </w:pPr>
      <w:r>
        <w:rPr>
          <w:rFonts w:ascii="Courier New" w:hAnsi="Courier New" w:eastAsia="Courier New" w:cs="Courier New"/>
          <w:color w:val="000000"/>
          <w:sz w:val="16"/>
        </w:rPr>
        <w:t xml:space="preserve">  38 |     if is_bot_auth:</w:t>
      </w:r>
    </w:p>
    <w:p>
      <w:pPr>
        <w:pStyle w:val="Code"/>
        <w:spacing w:line="240" w:lineRule="auto" w:after="0" w:before="0"/>
        <w:ind w:firstLine="0" w:left="0"/>
        <w:shd w:fill="F5F5F5"/>
      </w:pPr>
      <w:r>
        <w:rPr>
          <w:rFonts w:ascii="Courier New" w:hAnsi="Courier New" w:eastAsia="Courier New" w:cs="Courier New"/>
          <w:color w:val="000000"/>
          <w:sz w:val="16"/>
        </w:rPr>
        <w:t xml:space="preserve">  39 |         user = UserRepository(db).get_by_telegram_id(x_telegram_id)</w:t>
      </w:r>
    </w:p>
    <w:p>
      <w:pPr>
        <w:pStyle w:val="Code"/>
        <w:spacing w:line="240" w:lineRule="auto" w:after="0" w:before="0"/>
        <w:ind w:firstLine="0" w:left="0"/>
        <w:shd w:fill="F5F5F5"/>
      </w:pPr>
      <w:r>
        <w:rPr>
          <w:rFonts w:ascii="Courier New" w:hAnsi="Courier New" w:eastAsia="Courier New" w:cs="Courier New"/>
          <w:color w:val="000000"/>
          <w:sz w:val="16"/>
        </w:rPr>
        <w:t xml:space="preserve">  40 |         if user:</w:t>
      </w:r>
    </w:p>
    <w:p>
      <w:pPr>
        <w:pStyle w:val="Code"/>
        <w:spacing w:line="240" w:lineRule="auto" w:after="0" w:before="0"/>
        <w:ind w:firstLine="0" w:left="0"/>
        <w:shd w:fill="F5F5F5"/>
      </w:pPr>
      <w:r>
        <w:rPr>
          <w:rFonts w:ascii="Courier New" w:hAnsi="Courier New" w:eastAsia="Courier New" w:cs="Courier New"/>
          <w:color w:val="000000"/>
          <w:sz w:val="16"/>
        </w:rPr>
        <w:t xml:space="preserve">  41 |             return user</w:t>
      </w:r>
    </w:p>
    <w:p>
      <w:pPr>
        <w:pStyle w:val="Code"/>
        <w:spacing w:line="240" w:lineRule="auto" w:after="0" w:before="0"/>
        <w:ind w:firstLine="0" w:left="0"/>
        <w:shd w:fill="F5F5F5"/>
      </w:pPr>
      <w:r>
        <w:rPr>
          <w:rFonts w:ascii="Courier New" w:hAnsi="Courier New" w:eastAsia="Courier New" w:cs="Courier New"/>
          <w:color w:val="000000"/>
          <w:sz w:val="16"/>
        </w:rPr>
        <w:t xml:space="preserve">  42 |         raise HTTPException(</w:t>
      </w:r>
    </w:p>
    <w:p>
      <w:pPr>
        <w:pStyle w:val="Code"/>
        <w:spacing w:line="240" w:lineRule="auto" w:after="0" w:before="0"/>
        <w:ind w:firstLine="0" w:left="0"/>
        <w:shd w:fill="F5F5F5"/>
      </w:pPr>
      <w:r>
        <w:rPr>
          <w:rFonts w:ascii="Courier New" w:hAnsi="Courier New" w:eastAsia="Courier New" w:cs="Courier New"/>
          <w:color w:val="000000"/>
          <w:sz w:val="16"/>
        </w:rPr>
        <w:t xml:space="preserve">  43 |             status_code=status.HTTP_401_UNAUTHORIZED, detail="Telegram user not linked"</w:t>
      </w:r>
    </w:p>
    <w:p>
      <w:pPr>
        <w:pStyle w:val="Code"/>
        <w:spacing w:line="240" w:lineRule="auto" w:after="0" w:before="0"/>
        <w:ind w:firstLine="0" w:left="0"/>
        <w:shd w:fill="F5F5F5"/>
      </w:pPr>
      <w:r>
        <w:rPr>
          <w:rFonts w:ascii="Courier New" w:hAnsi="Courier New" w:eastAsia="Courier New" w:cs="Courier New"/>
          <w:color w:val="000000"/>
          <w:sz w:val="16"/>
        </w:rPr>
        <w:t xml:space="preserve">  44 |         )</w:t>
      </w:r>
    </w:p>
    <w:p>
      <w:pPr>
        <w:pStyle w:val="Code"/>
        <w:spacing w:line="240" w:lineRule="auto" w:after="0" w:before="0"/>
        <w:ind w:firstLine="0" w:left="0"/>
        <w:shd w:fill="F5F5F5"/>
      </w:pPr>
      <w:r>
        <w:rPr>
          <w:rFonts w:ascii="Courier New" w:hAnsi="Courier New" w:eastAsia="Courier New" w:cs="Courier New"/>
          <w:color w:val="000000"/>
          <w:sz w:val="16"/>
        </w:rPr>
        <w:t xml:space="preserve">  45 |</w:t>
      </w:r>
    </w:p>
    <w:p>
      <w:pPr>
        <w:pStyle w:val="Code"/>
        <w:spacing w:line="240" w:lineRule="auto" w:after="0" w:before="0"/>
        <w:ind w:firstLine="0" w:left="0"/>
        <w:shd w:fill="F5F5F5"/>
      </w:pPr>
      <w:r>
        <w:rPr>
          <w:rFonts w:ascii="Courier New" w:hAnsi="Courier New" w:eastAsia="Courier New" w:cs="Courier New"/>
          <w:color w:val="000000"/>
          <w:sz w:val="16"/>
        </w:rPr>
        <w:t xml:space="preserve">  46 |     # 2. Try Standard JWT Authentication</w:t>
      </w:r>
    </w:p>
    <w:p>
      <w:pPr>
        <w:pStyle w:val="Code"/>
        <w:spacing w:line="240" w:lineRule="auto" w:after="0" w:before="0"/>
        <w:ind w:firstLine="0" w:left="0"/>
        <w:shd w:fill="F5F5F5"/>
      </w:pPr>
      <w:r>
        <w:rPr>
          <w:rFonts w:ascii="Courier New" w:hAnsi="Courier New" w:eastAsia="Courier New" w:cs="Courier New"/>
          <w:color w:val="000000"/>
          <w:sz w:val="16"/>
        </w:rPr>
        <w:t xml:space="preserve">  47 |     if not token:</w:t>
      </w:r>
    </w:p>
    <w:p>
      <w:pPr>
        <w:pStyle w:val="Code"/>
        <w:spacing w:line="240" w:lineRule="auto" w:after="0" w:before="0"/>
        <w:ind w:firstLine="0" w:left="0"/>
        <w:shd w:fill="F5F5F5"/>
      </w:pPr>
      <w:r>
        <w:rPr>
          <w:rFonts w:ascii="Courier New" w:hAnsi="Courier New" w:eastAsia="Courier New" w:cs="Courier New"/>
          <w:color w:val="000000"/>
          <w:sz w:val="16"/>
        </w:rPr>
        <w:t xml:space="preserve">  48 |         raise HTTPException(</w:t>
      </w:r>
    </w:p>
    <w:p>
      <w:pPr>
        <w:pStyle w:val="Code"/>
        <w:spacing w:line="240" w:lineRule="auto" w:after="0" w:before="0"/>
        <w:ind w:firstLine="0" w:left="0"/>
        <w:shd w:fill="F5F5F5"/>
      </w:pPr>
      <w:r>
        <w:rPr>
          <w:rFonts w:ascii="Courier New" w:hAnsi="Courier New" w:eastAsia="Courier New" w:cs="Courier New"/>
          <w:color w:val="000000"/>
          <w:sz w:val="16"/>
        </w:rPr>
        <w:t xml:space="preserve">  49 |             status_code=status.HTTP_401_UNAUTHORIZED, detail="Not authenticated"</w:t>
      </w:r>
    </w:p>
    <w:p>
      <w:pPr>
        <w:pStyle w:val="Code"/>
        <w:spacing w:line="240" w:lineRule="auto" w:after="0" w:before="0"/>
        <w:ind w:firstLine="0" w:left="0"/>
        <w:shd w:fill="F5F5F5"/>
      </w:pPr>
      <w:r>
        <w:rPr>
          <w:rFonts w:ascii="Courier New" w:hAnsi="Courier New" w:eastAsia="Courier New" w:cs="Courier New"/>
          <w:color w:val="000000"/>
          <w:sz w:val="16"/>
        </w:rPr>
        <w:t xml:space="preserve">  50 |         )</w:t>
      </w:r>
    </w:p>
    <w:p>
      <w:pPr>
        <w:pStyle w:val="Code"/>
        <w:spacing w:line="240" w:lineRule="auto" w:after="0" w:before="0"/>
        <w:ind w:firstLine="0" w:left="0"/>
        <w:shd w:fill="F5F5F5"/>
      </w:pPr>
      <w:r>
        <w:rPr>
          <w:rFonts w:ascii="Courier New" w:hAnsi="Courier New" w:eastAsia="Courier New" w:cs="Courier New"/>
          <w:color w:val="000000"/>
          <w:sz w:val="16"/>
        </w:rPr>
        <w:t xml:space="preserve">  51 |</w:t>
      </w:r>
    </w:p>
    <w:p>
      <w:pPr>
        <w:pStyle w:val="Code"/>
        <w:spacing w:line="240" w:lineRule="auto" w:after="0" w:before="0"/>
        <w:ind w:firstLine="0" w:left="0"/>
        <w:shd w:fill="F5F5F5"/>
      </w:pPr>
      <w:r>
        <w:rPr>
          <w:rFonts w:ascii="Courier New" w:hAnsi="Courier New" w:eastAsia="Courier New" w:cs="Courier New"/>
          <w:color w:val="000000"/>
          <w:sz w:val="16"/>
        </w:rPr>
        <w:t xml:space="preserve">  52 |     user_id = decode_access_token(token)</w:t>
      </w:r>
    </w:p>
    <w:p>
      <w:pPr>
        <w:pStyle w:val="Code"/>
        <w:spacing w:line="240" w:lineRule="auto" w:after="0" w:before="0"/>
        <w:ind w:firstLine="0" w:left="0"/>
        <w:shd w:fill="F5F5F5"/>
      </w:pPr>
      <w:r>
        <w:rPr>
          <w:rFonts w:ascii="Courier New" w:hAnsi="Courier New" w:eastAsia="Courier New" w:cs="Courier New"/>
          <w:color w:val="000000"/>
          <w:sz w:val="16"/>
        </w:rPr>
        <w:t xml:space="preserve">  53 |     if not user_id:</w:t>
      </w:r>
    </w:p>
    <w:p>
      <w:pPr>
        <w:pStyle w:val="Code"/>
        <w:spacing w:line="240" w:lineRule="auto" w:after="0" w:before="0"/>
        <w:ind w:firstLine="0" w:left="0"/>
        <w:shd w:fill="F5F5F5"/>
      </w:pPr>
      <w:r>
        <w:rPr>
          <w:rFonts w:ascii="Courier New" w:hAnsi="Courier New" w:eastAsia="Courier New" w:cs="Courier New"/>
          <w:color w:val="000000"/>
          <w:sz w:val="16"/>
        </w:rPr>
        <w:t xml:space="preserve">  54 |         raise HTTPException(</w:t>
      </w:r>
    </w:p>
    <w:p>
      <w:pPr>
        <w:pStyle w:val="Code"/>
        <w:spacing w:line="240" w:lineRule="auto" w:after="0" w:before="0"/>
        <w:ind w:firstLine="0" w:left="0"/>
        <w:shd w:fill="F5F5F5"/>
      </w:pPr>
      <w:r>
        <w:rPr>
          <w:rFonts w:ascii="Courier New" w:hAnsi="Courier New" w:eastAsia="Courier New" w:cs="Courier New"/>
          <w:color w:val="000000"/>
          <w:sz w:val="16"/>
        </w:rPr>
        <w:t xml:space="preserve">  55 |             status_code=status.HTTP_401_UNAUTHORIZED,</w:t>
      </w:r>
    </w:p>
    <w:p>
      <w:pPr>
        <w:pStyle w:val="Code"/>
        <w:spacing w:line="240" w:lineRule="auto" w:after="0" w:before="0"/>
        <w:ind w:firstLine="0" w:left="0"/>
        <w:shd w:fill="F5F5F5"/>
      </w:pPr>
      <w:r>
        <w:rPr>
          <w:rFonts w:ascii="Courier New" w:hAnsi="Courier New" w:eastAsia="Courier New" w:cs="Courier New"/>
          <w:color w:val="000000"/>
          <w:sz w:val="16"/>
        </w:rPr>
        <w:t xml:space="preserve">  56 |             detail="Invalid authentication token",</w:t>
      </w:r>
    </w:p>
    <w:p>
      <w:pPr>
        <w:pStyle w:val="Code"/>
        <w:spacing w:line="240" w:lineRule="auto" w:after="0" w:before="0"/>
        <w:ind w:firstLine="0" w:left="0"/>
        <w:shd w:fill="F5F5F5"/>
      </w:pPr>
      <w:r>
        <w:rPr>
          <w:rFonts w:ascii="Courier New" w:hAnsi="Courier New" w:eastAsia="Courier New" w:cs="Courier New"/>
          <w:color w:val="000000"/>
          <w:sz w:val="16"/>
        </w:rPr>
        <w:t xml:space="preserve">  57 |         )</w:t>
      </w:r>
    </w:p>
    <w:p>
      <w:pPr>
        <w:pStyle w:val="Code"/>
        <w:spacing w:line="240" w:lineRule="auto" w:after="0" w:before="0"/>
        <w:ind w:firstLine="0" w:left="0"/>
        <w:shd w:fill="F5F5F5"/>
      </w:pPr>
      <w:r>
        <w:rPr>
          <w:rFonts w:ascii="Courier New" w:hAnsi="Courier New" w:eastAsia="Courier New" w:cs="Courier New"/>
          <w:color w:val="000000"/>
          <w:sz w:val="16"/>
        </w:rPr>
        <w:t xml:space="preserve">  58 |     user = UserRepository(db).get_by_id(User, int(user_id))</w:t>
      </w:r>
    </w:p>
    <w:p>
      <w:pPr>
        <w:pStyle w:val="Code"/>
        <w:spacing w:line="240" w:lineRule="auto" w:after="0" w:before="0"/>
        <w:ind w:firstLine="0" w:left="0"/>
        <w:shd w:fill="F5F5F5"/>
      </w:pPr>
      <w:r>
        <w:rPr>
          <w:rFonts w:ascii="Courier New" w:hAnsi="Courier New" w:eastAsia="Courier New" w:cs="Courier New"/>
          <w:color w:val="000000"/>
          <w:sz w:val="16"/>
        </w:rPr>
        <w:t xml:space="preserve">  59 |     if not user:</w:t>
      </w:r>
    </w:p>
    <w:p>
      <w:pPr>
        <w:pStyle w:val="Code"/>
        <w:spacing w:line="240" w:lineRule="auto" w:after="0" w:before="0"/>
        <w:ind w:firstLine="0" w:left="0"/>
        <w:shd w:fill="F5F5F5"/>
      </w:pPr>
      <w:r>
        <w:rPr>
          <w:rFonts w:ascii="Courier New" w:hAnsi="Courier New" w:eastAsia="Courier New" w:cs="Courier New"/>
          <w:color w:val="000000"/>
          <w:sz w:val="16"/>
        </w:rPr>
        <w:t xml:space="preserve">  60 |         raise HTTPException(</w:t>
      </w:r>
    </w:p>
    <w:p>
      <w:pPr>
        <w:pStyle w:val="Code"/>
        <w:spacing w:line="240" w:lineRule="auto" w:after="0" w:before="0"/>
        <w:ind w:firstLine="0" w:left="0"/>
        <w:shd w:fill="F5F5F5"/>
      </w:pPr>
      <w:r>
        <w:rPr>
          <w:rFonts w:ascii="Courier New" w:hAnsi="Courier New" w:eastAsia="Courier New" w:cs="Courier New"/>
          <w:color w:val="000000"/>
          <w:sz w:val="16"/>
        </w:rPr>
        <w:t xml:space="preserve">  61 |             status_code=status.HTTP_401_UNAUTHORIZED, detail="User not found"</w:t>
      </w:r>
    </w:p>
    <w:p>
      <w:pPr>
        <w:pStyle w:val="Code"/>
        <w:spacing w:line="240" w:lineRule="auto" w:after="0" w:before="0"/>
        <w:ind w:firstLine="0" w:left="0"/>
        <w:shd w:fill="F5F5F5"/>
      </w:pPr>
      <w:r>
        <w:rPr>
          <w:rFonts w:ascii="Courier New" w:hAnsi="Courier New" w:eastAsia="Courier New" w:cs="Courier New"/>
          <w:color w:val="000000"/>
          <w:sz w:val="16"/>
        </w:rPr>
        <w:t xml:space="preserve">  62 |         )</w:t>
      </w:r>
    </w:p>
    <w:p>
      <w:pPr>
        <w:pStyle w:val="Code"/>
        <w:spacing w:line="240" w:lineRule="auto" w:after="0" w:before="0"/>
        <w:ind w:firstLine="0" w:left="0"/>
        <w:shd w:fill="F5F5F5"/>
      </w:pPr>
      <w:r>
        <w:rPr>
          <w:rFonts w:ascii="Courier New" w:hAnsi="Courier New" w:eastAsia="Courier New" w:cs="Courier New"/>
          <w:color w:val="000000"/>
          <w:sz w:val="16"/>
        </w:rPr>
        <w:t xml:space="preserve">  63 |     return user</w:t>
      </w:r>
    </w:p>
    <w:p/>
    <w:p>
      <w:pPr>
        <w:ind w:firstLine="709"/>
      </w:pPr>
      <w:r>
        <w:rPr>
          <w:rFonts w:ascii="Times New Roman" w:hAnsi="Times New Roman" w:eastAsia="Times New Roman" w:cs="Times New Roman"/>
          <w:b w:val="0"/>
          <w:i w:val="0"/>
          <w:color w:val="000000"/>
          <w:sz w:val="28"/>
        </w:rPr>
        <w:t>Пароли хранятся через bcrypt, токены выпускаются через JWT с временем истечения. В response-модели пользователь не получает `password_hash` и временные Telegram link-code поля, что снижает риск утечки чувствительных данных.</w:t>
      </w:r>
    </w:p>
    <w:p>
      <w:pPr>
        <w:pStyle w:val="Caption"/>
        <w:ind w:firstLine="0"/>
        <w:jc w:val="left"/>
      </w:pPr>
      <w:r>
        <w:rPr>
          <w:rFonts w:ascii="Times New Roman" w:hAnsi="Times New Roman" w:eastAsia="Times New Roman" w:cs="Times New Roman"/>
          <w:color w:val="000000"/>
          <w:sz w:val="24"/>
        </w:rPr>
        <w:t>Листинг 47 - Хэширование пароля и JWT</w:t>
      </w:r>
    </w:p>
    <w:p>
      <w:pPr>
        <w:pStyle w:val="CodePath"/>
        <w:ind w:firstLine="0"/>
        <w:shd w:fill="EDEDED"/>
      </w:pPr>
      <w:r>
        <w:rPr>
          <w:rFonts w:ascii="Courier New" w:hAnsi="Courier New" w:eastAsia="Courier New" w:cs="Courier New"/>
          <w:b/>
          <w:color w:val="000000"/>
          <w:sz w:val="16"/>
        </w:rPr>
        <w:t>app/core/security.py</w:t>
      </w:r>
    </w:p>
    <w:p>
      <w:pPr>
        <w:pStyle w:val="Code"/>
        <w:spacing w:line="240" w:lineRule="auto" w:after="0" w:before="0"/>
        <w:ind w:firstLine="0" w:left="0"/>
        <w:shd w:fill="F5F5F5"/>
      </w:pPr>
      <w:r>
        <w:rPr>
          <w:rFonts w:ascii="Courier New" w:hAnsi="Courier New" w:eastAsia="Courier New" w:cs="Courier New"/>
          <w:color w:val="000000"/>
          <w:sz w:val="16"/>
        </w:rPr>
        <w:t xml:space="preserve">  13 | def verify_password(plain_password: str, hashed_password: str) -&gt; bool:</w:t>
      </w:r>
    </w:p>
    <w:p>
      <w:pPr>
        <w:pStyle w:val="Code"/>
        <w:spacing w:line="240" w:lineRule="auto" w:after="0" w:before="0"/>
        <w:ind w:firstLine="0" w:left="0"/>
        <w:shd w:fill="F5F5F5"/>
      </w:pPr>
      <w:r>
        <w:rPr>
          <w:rFonts w:ascii="Courier New" w:hAnsi="Courier New" w:eastAsia="Courier New" w:cs="Courier New"/>
          <w:color w:val="000000"/>
          <w:sz w:val="16"/>
        </w:rPr>
        <w:t xml:space="preserve">  14 |     return bcrypt.checkpw(_encode_password(plain_password),</w:t>
      </w:r>
    </w:p>
    <w:p>
      <w:pPr>
        <w:pStyle w:val="Code"/>
        <w:spacing w:line="240" w:lineRule="auto" w:after="0" w:before="0"/>
        <w:ind w:firstLine="0" w:left="0"/>
        <w:shd w:fill="F5F5F5"/>
      </w:pPr>
      <w:r>
        <w:rPr>
          <w:rFonts w:ascii="Courier New" w:hAnsi="Courier New" w:eastAsia="Courier New" w:cs="Courier New"/>
          <w:color w:val="000000"/>
          <w:sz w:val="16"/>
        </w:rPr>
        <w:t xml:space="preserve">     | hashed_password.encode("utf-8"))</w:t>
      </w:r>
    </w:p>
    <w:p>
      <w:pPr>
        <w:pStyle w:val="Code"/>
        <w:spacing w:line="240" w:lineRule="auto" w:after="0" w:before="0"/>
        <w:ind w:firstLine="0" w:left="0"/>
        <w:shd w:fill="F5F5F5"/>
      </w:pPr>
      <w:r>
        <w:rPr>
          <w:rFonts w:ascii="Courier New" w:hAnsi="Courier New" w:eastAsia="Courier New" w:cs="Courier New"/>
          <w:color w:val="000000"/>
          <w:sz w:val="16"/>
        </w:rPr>
        <w:t xml:space="preserve">  15 |</w:t>
      </w:r>
    </w:p>
    <w:p>
      <w:pPr>
        <w:pStyle w:val="Code"/>
        <w:spacing w:line="240" w:lineRule="auto" w:after="0" w:before="0"/>
        <w:ind w:firstLine="0" w:left="0"/>
        <w:shd w:fill="F5F5F5"/>
      </w:pPr>
      <w:r>
        <w:rPr>
          <w:rFonts w:ascii="Courier New" w:hAnsi="Courier New" w:eastAsia="Courier New" w:cs="Courier New"/>
          <w:color w:val="000000"/>
          <w:sz w:val="16"/>
        </w:rPr>
        <w:t xml:space="preserve">  16 |</w:t>
      </w:r>
    </w:p>
    <w:p>
      <w:pPr>
        <w:pStyle w:val="Code"/>
        <w:spacing w:line="240" w:lineRule="auto" w:after="0" w:before="0"/>
        <w:ind w:firstLine="0" w:left="0"/>
        <w:shd w:fill="F5F5F5"/>
      </w:pPr>
      <w:r>
        <w:rPr>
          <w:rFonts w:ascii="Courier New" w:hAnsi="Courier New" w:eastAsia="Courier New" w:cs="Courier New"/>
          <w:color w:val="000000"/>
          <w:sz w:val="16"/>
        </w:rPr>
        <w:t xml:space="preserve">  17 | def get_password_hash(password: str) -&gt; str:</w:t>
      </w:r>
    </w:p>
    <w:p>
      <w:pPr>
        <w:pStyle w:val="Code"/>
        <w:spacing w:line="240" w:lineRule="auto" w:after="0" w:before="0"/>
        <w:ind w:firstLine="0" w:left="0"/>
        <w:shd w:fill="F5F5F5"/>
      </w:pPr>
      <w:r>
        <w:rPr>
          <w:rFonts w:ascii="Courier New" w:hAnsi="Courier New" w:eastAsia="Courier New" w:cs="Courier New"/>
          <w:color w:val="000000"/>
          <w:sz w:val="16"/>
        </w:rPr>
        <w:t xml:space="preserve">  18 |     return bcrypt.hashpw(_encode_password(password), bcrypt.gensalt()).decode("utf-8")</w:t>
      </w:r>
    </w:p>
    <w:p>
      <w:pPr>
        <w:pStyle w:val="Code"/>
        <w:spacing w:line="240" w:lineRule="auto" w:after="0" w:before="0"/>
        <w:ind w:firstLine="0" w:left="0"/>
        <w:shd w:fill="F5F5F5"/>
      </w:pPr>
      <w:r>
        <w:rPr>
          <w:rFonts w:ascii="Courier New" w:hAnsi="Courier New" w:eastAsia="Courier New" w:cs="Courier New"/>
          <w:color w:val="000000"/>
          <w:sz w:val="16"/>
        </w:rPr>
        <w:t xml:space="preserve">  19 |</w:t>
      </w:r>
    </w:p>
    <w:p>
      <w:pPr>
        <w:pStyle w:val="Code"/>
        <w:spacing w:line="240" w:lineRule="auto" w:after="0" w:before="0"/>
        <w:ind w:firstLine="0" w:left="0"/>
        <w:shd w:fill="F5F5F5"/>
      </w:pPr>
      <w:r>
        <w:rPr>
          <w:rFonts w:ascii="Courier New" w:hAnsi="Courier New" w:eastAsia="Courier New" w:cs="Courier New"/>
          <w:color w:val="000000"/>
          <w:sz w:val="16"/>
        </w:rPr>
        <w:t xml:space="preserve">  20 |</w:t>
      </w:r>
    </w:p>
    <w:p>
      <w:pPr>
        <w:pStyle w:val="Code"/>
        <w:spacing w:line="240" w:lineRule="auto" w:after="0" w:before="0"/>
        <w:ind w:firstLine="0" w:left="0"/>
        <w:shd w:fill="F5F5F5"/>
      </w:pPr>
      <w:r>
        <w:rPr>
          <w:rFonts w:ascii="Courier New" w:hAnsi="Courier New" w:eastAsia="Courier New" w:cs="Courier New"/>
          <w:color w:val="000000"/>
          <w:sz w:val="16"/>
        </w:rPr>
        <w:t xml:space="preserve">  21 | def create_access_token(subject: str) -&gt; str:</w:t>
      </w:r>
    </w:p>
    <w:p>
      <w:pPr>
        <w:pStyle w:val="Code"/>
        <w:spacing w:line="240" w:lineRule="auto" w:after="0" w:before="0"/>
        <w:ind w:firstLine="0" w:left="0"/>
        <w:shd w:fill="F5F5F5"/>
      </w:pPr>
      <w:r>
        <w:rPr>
          <w:rFonts w:ascii="Courier New" w:hAnsi="Courier New" w:eastAsia="Courier New" w:cs="Courier New"/>
          <w:color w:val="000000"/>
          <w:sz w:val="16"/>
        </w:rPr>
        <w:t xml:space="preserve">  22 |     expire = datetime.now(timezone.utc) +</w:t>
      </w:r>
    </w:p>
    <w:p>
      <w:pPr>
        <w:pStyle w:val="Code"/>
        <w:spacing w:line="240" w:lineRule="auto" w:after="0" w:before="0"/>
        <w:ind w:firstLine="0" w:left="0"/>
        <w:shd w:fill="F5F5F5"/>
      </w:pPr>
      <w:r>
        <w:rPr>
          <w:rFonts w:ascii="Courier New" w:hAnsi="Courier New" w:eastAsia="Courier New" w:cs="Courier New"/>
          <w:color w:val="000000"/>
          <w:sz w:val="16"/>
        </w:rPr>
        <w:t xml:space="preserve">     | timedelta(minutes=settings.access_token_expire_minutes)</w:t>
      </w:r>
    </w:p>
    <w:p>
      <w:pPr>
        <w:pStyle w:val="Code"/>
        <w:spacing w:line="240" w:lineRule="auto" w:after="0" w:before="0"/>
        <w:ind w:firstLine="0" w:left="0"/>
        <w:shd w:fill="F5F5F5"/>
      </w:pPr>
      <w:r>
        <w:rPr>
          <w:rFonts w:ascii="Courier New" w:hAnsi="Courier New" w:eastAsia="Courier New" w:cs="Courier New"/>
          <w:color w:val="000000"/>
          <w:sz w:val="16"/>
        </w:rPr>
        <w:t xml:space="preserve">  23 |     payload = {"sub": subject, "exp": expire}</w:t>
      </w:r>
    </w:p>
    <w:p>
      <w:pPr>
        <w:pStyle w:val="Code"/>
        <w:spacing w:line="240" w:lineRule="auto" w:after="0" w:before="0"/>
        <w:ind w:firstLine="0" w:left="0"/>
        <w:shd w:fill="F5F5F5"/>
      </w:pPr>
      <w:r>
        <w:rPr>
          <w:rFonts w:ascii="Courier New" w:hAnsi="Courier New" w:eastAsia="Courier New" w:cs="Courier New"/>
          <w:color w:val="000000"/>
          <w:sz w:val="16"/>
        </w:rPr>
        <w:t xml:space="preserve">  24 |     return jwt.encode(payload, settings.secret_key, algorithm=settings.algorithm)</w:t>
      </w:r>
    </w:p>
    <w:p>
      <w:pPr>
        <w:pStyle w:val="Code"/>
        <w:spacing w:line="240" w:lineRule="auto" w:after="0" w:before="0"/>
        <w:ind w:firstLine="0" w:left="0"/>
        <w:shd w:fill="F5F5F5"/>
      </w:pPr>
      <w:r>
        <w:rPr>
          <w:rFonts w:ascii="Courier New" w:hAnsi="Courier New" w:eastAsia="Courier New" w:cs="Courier New"/>
          <w:color w:val="000000"/>
          <w:sz w:val="16"/>
        </w:rPr>
        <w:t xml:space="preserve">  25 |</w:t>
      </w:r>
    </w:p>
    <w:p>
      <w:pPr>
        <w:pStyle w:val="Code"/>
        <w:spacing w:line="240" w:lineRule="auto" w:after="0" w:before="0"/>
        <w:ind w:firstLine="0" w:left="0"/>
        <w:shd w:fill="F5F5F5"/>
      </w:pPr>
      <w:r>
        <w:rPr>
          <w:rFonts w:ascii="Courier New" w:hAnsi="Courier New" w:eastAsia="Courier New" w:cs="Courier New"/>
          <w:color w:val="000000"/>
          <w:sz w:val="16"/>
        </w:rPr>
        <w:t xml:space="preserve">  26 |</w:t>
      </w:r>
    </w:p>
    <w:p>
      <w:pPr>
        <w:pStyle w:val="Code"/>
        <w:spacing w:line="240" w:lineRule="auto" w:after="0" w:before="0"/>
        <w:ind w:firstLine="0" w:left="0"/>
        <w:shd w:fill="F5F5F5"/>
      </w:pPr>
      <w:r>
        <w:rPr>
          <w:rFonts w:ascii="Courier New" w:hAnsi="Courier New" w:eastAsia="Courier New" w:cs="Courier New"/>
          <w:color w:val="000000"/>
          <w:sz w:val="16"/>
        </w:rPr>
        <w:t xml:space="preserve">  27 | def decode_access_token(token: str) -&gt; str | None:</w:t>
      </w:r>
    </w:p>
    <w:p>
      <w:pPr>
        <w:pStyle w:val="Code"/>
        <w:spacing w:line="240" w:lineRule="auto" w:after="0" w:before="0"/>
        <w:ind w:firstLine="0" w:left="0"/>
        <w:shd w:fill="F5F5F5"/>
      </w:pPr>
      <w:r>
        <w:rPr>
          <w:rFonts w:ascii="Courier New" w:hAnsi="Courier New" w:eastAsia="Courier New" w:cs="Courier New"/>
          <w:color w:val="000000"/>
          <w:sz w:val="16"/>
        </w:rPr>
        <w:t xml:space="preserve">  28 |     try:</w:t>
      </w:r>
    </w:p>
    <w:p>
      <w:pPr>
        <w:pStyle w:val="Code"/>
        <w:spacing w:line="240" w:lineRule="auto" w:after="0" w:before="0"/>
        <w:ind w:firstLine="0" w:left="0"/>
        <w:shd w:fill="F5F5F5"/>
      </w:pPr>
      <w:r>
        <w:rPr>
          <w:rFonts w:ascii="Courier New" w:hAnsi="Courier New" w:eastAsia="Courier New" w:cs="Courier New"/>
          <w:color w:val="000000"/>
          <w:sz w:val="16"/>
        </w:rPr>
        <w:t xml:space="preserve">  29 |         payload = jwt.decode(token, settings.secret_key, algorithms=[settings.algorithm])</w:t>
      </w:r>
    </w:p>
    <w:p>
      <w:pPr>
        <w:pStyle w:val="Code"/>
        <w:spacing w:line="240" w:lineRule="auto" w:after="0" w:before="0"/>
        <w:ind w:firstLine="0" w:left="0"/>
        <w:shd w:fill="F5F5F5"/>
      </w:pPr>
      <w:r>
        <w:rPr>
          <w:rFonts w:ascii="Courier New" w:hAnsi="Courier New" w:eastAsia="Courier New" w:cs="Courier New"/>
          <w:color w:val="000000"/>
          <w:sz w:val="16"/>
        </w:rPr>
        <w:t xml:space="preserve">  30 |         return payload.get("sub")</w:t>
      </w:r>
    </w:p>
    <w:p>
      <w:pPr>
        <w:pStyle w:val="Code"/>
        <w:spacing w:line="240" w:lineRule="auto" w:after="0" w:before="0"/>
        <w:ind w:firstLine="0" w:left="0"/>
        <w:shd w:fill="F5F5F5"/>
      </w:pPr>
      <w:r>
        <w:rPr>
          <w:rFonts w:ascii="Courier New" w:hAnsi="Courier New" w:eastAsia="Courier New" w:cs="Courier New"/>
          <w:color w:val="000000"/>
          <w:sz w:val="16"/>
        </w:rPr>
        <w:t xml:space="preserve">  31 |     except JWTError:</w:t>
      </w:r>
    </w:p>
    <w:p>
      <w:pPr>
        <w:pStyle w:val="Code"/>
        <w:spacing w:line="240" w:lineRule="auto" w:after="0" w:before="0"/>
        <w:ind w:firstLine="0" w:left="0"/>
        <w:shd w:fill="F5F5F5"/>
      </w:pPr>
      <w:r>
        <w:rPr>
          <w:rFonts w:ascii="Courier New" w:hAnsi="Courier New" w:eastAsia="Courier New" w:cs="Courier New"/>
          <w:color w:val="000000"/>
          <w:sz w:val="16"/>
        </w:rPr>
        <w:t xml:space="preserve">  32 |         return None</w:t>
      </w:r>
    </w:p>
    <w:p/>
    <w:p>
      <w:bookmarkStart w:id="41" w:name="h41"/>
      <w:pPr>
        <w:pStyle w:val="Heading2"/>
        <w:spacing w:before="240" w:after="120"/>
        <w:ind w:firstLine="0"/>
      </w:pPr>
      <w:r>
        <w:rPr>
          <w:rFonts w:ascii="Times New Roman" w:hAnsi="Times New Roman" w:eastAsia="Times New Roman" w:cs="Times New Roman"/>
          <w:b/>
          <w:color w:val="000000"/>
          <w:sz w:val="28"/>
        </w:rPr>
        <w:t>6.3 Персистентность и ограничения БД</w:t>
      </w:r>
      <w:bookmarkEnd w:id="41"/>
    </w:p>
    <w:p>
      <w:pPr>
        <w:ind w:firstLine="709"/>
      </w:pPr>
      <w:r>
        <w:rPr>
          <w:rFonts w:ascii="Times New Roman" w:hAnsi="Times New Roman" w:eastAsia="Times New Roman" w:cs="Times New Roman"/>
          <w:b w:val="0"/>
          <w:i w:val="0"/>
          <w:color w:val="000000"/>
          <w:sz w:val="28"/>
        </w:rPr>
        <w:t>Для разработки и тестов используется SQLite, для контейнерного запуска - PostgreSQL. Alembic-миграции создают базовую схему, добавляют индексы целостности, уникальность Telegram link-code и нормализованные академические сущности. Это делает схему воспроизводимой и проверяемой в CI.</w:t>
      </w:r>
    </w:p>
    <w:p>
      <w:pPr>
        <w:pStyle w:val="Caption"/>
        <w:ind w:firstLine="0"/>
        <w:jc w:val="left"/>
      </w:pPr>
      <w:r>
        <w:rPr>
          <w:rFonts w:ascii="Times New Roman" w:hAnsi="Times New Roman" w:eastAsia="Times New Roman" w:cs="Times New Roman"/>
          <w:b w:val="0"/>
          <w:color w:val="000000"/>
          <w:sz w:val="24"/>
        </w:rPr>
        <w:t>Таблица 19 - Миграции Alembic</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7"/>
        <w:gridCol w:w="4677"/>
      </w:tblGrid>
      <w:tr>
        <w:tc>
          <w:tcPr>
            <w:tcW w:type="dxa" w:w="226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20"/>
              </w:rPr>
              <w:t>Ревизия</w:t>
            </w:r>
          </w:p>
        </w:tc>
        <w:tc>
          <w:tcPr>
            <w:tcW w:type="dxa" w:w="6690"/>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20"/>
              </w:rPr>
              <w:t>Назначение</w:t>
            </w:r>
          </w:p>
        </w:tc>
      </w:tr>
      <w:tr>
        <w:tc>
          <w:tcPr>
            <w:tcW w:type="dxa" w:w="226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20260429_01</w:t>
            </w:r>
          </w:p>
        </w:tc>
        <w:tc>
          <w:tcPr>
            <w:tcW w:type="dxa" w:w="6690"/>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Базовая схема, payload вопросов, TTL Telegram link-code.</w:t>
            </w:r>
          </w:p>
        </w:tc>
      </w:tr>
      <w:tr>
        <w:tc>
          <w:tcPr>
            <w:tcW w:type="dxa" w:w="226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20260517_02</w:t>
            </w:r>
          </w:p>
        </w:tc>
        <w:tc>
          <w:tcPr>
            <w:tcW w:type="dxa" w:w="6690"/>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Индексы целостности для Telegram link-code и попыток.</w:t>
            </w:r>
          </w:p>
        </w:tc>
      </w:tr>
      <w:tr>
        <w:tc>
          <w:tcPr>
            <w:tcW w:type="dxa" w:w="226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20260518_03</w:t>
            </w:r>
          </w:p>
        </w:tc>
        <w:tc>
          <w:tcPr>
            <w:tcW w:type="dxa" w:w="6690"/>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Уникальность Telegram link-code.</w:t>
            </w:r>
          </w:p>
        </w:tc>
      </w:tr>
      <w:tr>
        <w:tc>
          <w:tcPr>
            <w:tcW w:type="dxa" w:w="226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586aa055b825</w:t>
            </w:r>
          </w:p>
        </w:tc>
        <w:tc>
          <w:tcPr>
            <w:tcW w:type="dxa" w:w="6690"/>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Нормализация академических сущностей: факультеты, кафедры, направления.</w:t>
            </w:r>
          </w:p>
        </w:tc>
      </w:tr>
    </w:tbl>
    <w:p/>
    <w:p>
      <w:pPr>
        <w:ind w:firstLine="709"/>
      </w:pPr>
      <w:r>
        <w:rPr>
          <w:rFonts w:ascii="Times New Roman" w:hAnsi="Times New Roman" w:eastAsia="Times New Roman" w:cs="Times New Roman"/>
          <w:b w:val="0"/>
          <w:i w:val="0"/>
          <w:color w:val="000000"/>
          <w:sz w:val="28"/>
        </w:rPr>
        <w:t>Критичные операции завершаются commit только после успешной работы сервисного слоя. При ошибках роутеры выполняют rollback. В рейтинге используется блокировка и обработка IntegrityError, чтобы корректно создать рейтинг даже при конкурентной попытке.</w:t>
      </w:r>
    </w:p>
    <w:p>
      <w:bookmarkStart w:id="42" w:name="h42"/>
      <w:pPr>
        <w:pStyle w:val="Heading2"/>
        <w:spacing w:before="240" w:after="120"/>
        <w:ind w:firstLine="0"/>
      </w:pPr>
      <w:r>
        <w:rPr>
          <w:rFonts w:ascii="Times New Roman" w:hAnsi="Times New Roman" w:eastAsia="Times New Roman" w:cs="Times New Roman"/>
          <w:b/>
          <w:color w:val="000000"/>
          <w:sz w:val="28"/>
        </w:rPr>
        <w:t>6.4 Обработка ошибок и наблюдаемость</w:t>
      </w:r>
      <w:bookmarkEnd w:id="42"/>
    </w:p>
    <w:p>
      <w:pPr>
        <w:ind w:firstLine="709"/>
      </w:pPr>
      <w:r>
        <w:rPr>
          <w:rFonts w:ascii="Times New Roman" w:hAnsi="Times New Roman" w:eastAsia="Times New Roman" w:cs="Times New Roman"/>
          <w:b w:val="0"/>
          <w:i w:val="0"/>
          <w:color w:val="000000"/>
          <w:sz w:val="28"/>
        </w:rPr>
        <w:t>Проект содержит единый обработчик HTTP-ошибок и ошибок валидации, middleware с `X-Request-Id`, логирование latency/status и readiness endpoint `/health/ready`, который проверяет подключение к БД. Это минимальный, но полезный набор наблюдаемости для защиты и демонстрации эксплуатационной готовности.</w:t>
      </w:r>
    </w:p>
    <w:p>
      <w:pPr>
        <w:pStyle w:val="Caption"/>
        <w:ind w:firstLine="0"/>
        <w:jc w:val="left"/>
      </w:pPr>
      <w:r>
        <w:rPr>
          <w:rFonts w:ascii="Times New Roman" w:hAnsi="Times New Roman" w:eastAsia="Times New Roman" w:cs="Times New Roman"/>
          <w:b w:val="0"/>
          <w:color w:val="000000"/>
          <w:sz w:val="24"/>
        </w:rPr>
        <w:t>Таблица 20 - Наблюдаемость и эксплуатационные проверки</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1984"/>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Механизм</w:t>
            </w:r>
          </w:p>
        </w:tc>
        <w:tc>
          <w:tcPr>
            <w:tcW w:type="dxa" w:w="368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Реализация</w:t>
            </w:r>
          </w:p>
        </w:tc>
        <w:tc>
          <w:tcPr>
            <w:tcW w:type="dxa" w:w="328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Эффект</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X-Request-Id</w:t>
            </w:r>
          </w:p>
        </w:tc>
        <w:tc>
          <w:tcPr>
            <w:tcW w:type="dxa" w:w="368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request_logging_middleware в app/main.py.</w:t>
            </w:r>
          </w:p>
        </w:tc>
        <w:tc>
          <w:tcPr>
            <w:tcW w:type="dxa" w:w="328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Проще связывать пользовательскую ошибку и запись в логах.</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Structured errors</w:t>
            </w:r>
          </w:p>
        </w:tc>
        <w:tc>
          <w:tcPr>
            <w:tcW w:type="dxa" w:w="368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api_error/validation_error + exception handlers.</w:t>
            </w:r>
          </w:p>
        </w:tc>
        <w:tc>
          <w:tcPr>
            <w:tcW w:type="dxa" w:w="328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Клиент получает code/message/request_id.</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Readiness</w:t>
            </w:r>
          </w:p>
        </w:tc>
        <w:tc>
          <w:tcPr>
            <w:tcW w:type="dxa" w:w="368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GET /health/ready выполняет SELECT 1.</w:t>
            </w:r>
          </w:p>
        </w:tc>
        <w:tc>
          <w:tcPr>
            <w:tcW w:type="dxa" w:w="328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Docker healthcheck понимает, что БД доступна.</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Event logs</w:t>
            </w:r>
          </w:p>
        </w:tc>
        <w:tc>
          <w:tcPr>
            <w:tcW w:type="dxa" w:w="368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EventBus пишет event_published.</w:t>
            </w:r>
          </w:p>
        </w:tc>
        <w:tc>
          <w:tcPr>
            <w:tcW w:type="dxa" w:w="328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Видно, какие доменные события сработали.</w:t>
            </w:r>
          </w:p>
        </w:tc>
      </w:tr>
    </w:tbl>
    <w:p/>
    <w:p>
      <w:bookmarkStart w:id="43" w:name="h43"/>
      <w:pPr>
        <w:pStyle w:val="Heading1"/>
        <w:pageBreakBefore/>
        <w:spacing w:before="0" w:after="240"/>
        <w:ind w:firstLine="0"/>
      </w:pPr>
      <w:r>
        <w:rPr>
          <w:rFonts w:ascii="Times New Roman" w:hAnsi="Times New Roman" w:eastAsia="Times New Roman" w:cs="Times New Roman"/>
          <w:b/>
          <w:color w:val="000000"/>
          <w:sz w:val="28"/>
        </w:rPr>
        <w:t>7 Тестирование и проверка работоспособности</w:t>
      </w:r>
      <w:bookmarkEnd w:id="43"/>
    </w:p>
    <w:p>
      <w:bookmarkStart w:id="44" w:name="h44"/>
      <w:pPr>
        <w:pStyle w:val="Heading2"/>
        <w:spacing w:before="240" w:after="120"/>
        <w:ind w:firstLine="0"/>
      </w:pPr>
      <w:r>
        <w:rPr>
          <w:rFonts w:ascii="Times New Roman" w:hAnsi="Times New Roman" w:eastAsia="Times New Roman" w:cs="Times New Roman"/>
          <w:b/>
          <w:color w:val="000000"/>
          <w:sz w:val="28"/>
        </w:rPr>
        <w:t>7.1 Покрытие тестами</w:t>
      </w:r>
      <w:bookmarkEnd w:id="44"/>
    </w:p>
    <w:p>
      <w:pPr>
        <w:ind w:firstLine="709"/>
      </w:pPr>
      <w:r>
        <w:rPr>
          <w:rFonts w:ascii="Times New Roman" w:hAnsi="Times New Roman" w:eastAsia="Times New Roman" w:cs="Times New Roman"/>
          <w:b w:val="0"/>
          <w:i w:val="0"/>
          <w:color w:val="000000"/>
          <w:sz w:val="28"/>
        </w:rPr>
        <w:t>Автотесты покрывают не только утилиты, но и ключевые доменные правила: state machine, выбор стратегии рейтинга, scoring visitor, Telegram link-code, каталог университета, запрет создания тестов преподавателем, уведомления, полный lifecycle теста, retake-policy, ошибки валидации попытки и правила модерации.</w:t>
      </w:r>
    </w:p>
    <w:p>
      <w:pPr>
        <w:pStyle w:val="Caption"/>
        <w:ind w:firstLine="0"/>
        <w:jc w:val="left"/>
      </w:pPr>
      <w:r>
        <w:rPr>
          <w:rFonts w:ascii="Times New Roman" w:hAnsi="Times New Roman" w:eastAsia="Times New Roman" w:cs="Times New Roman"/>
          <w:b w:val="0"/>
          <w:color w:val="000000"/>
          <w:sz w:val="24"/>
        </w:rPr>
        <w:t>Таблица 21 - Состав тестов</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7"/>
        <w:gridCol w:w="4677"/>
      </w:tblGrid>
      <w:tr>
        <w:tc>
          <w:tcPr>
            <w:tcW w:type="dxa" w:w="283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Файл</w:t>
            </w:r>
          </w:p>
        </w:tc>
        <w:tc>
          <w:tcPr>
            <w:tcW w:type="dxa" w:w="6123"/>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Что проверяет</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tests/test_services.py</w:t>
            </w:r>
          </w:p>
        </w:tc>
        <w:tc>
          <w:tcPr>
            <w:tcW w:type="dxa" w:w="6123"/>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State Machine, RatingStrategy, ScoringVisitor, UserRepository active link-code, EventBus, bcrypt, каталог, запрет создания теста преподавателем, notification subscriber.</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tests/test_api_scenarios.py</w:t>
            </w:r>
          </w:p>
        </w:tc>
        <w:tc>
          <w:tcPr>
            <w:tcW w:type="dxa" w:w="6123"/>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Полный API lifecycle: регистрация, создание теста, submit, moderation, attempt, retake-policy, Telegram link-code expiry.</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tests/test_auth_validation.py</w:t>
            </w:r>
          </w:p>
        </w:tc>
        <w:tc>
          <w:tcPr>
            <w:tcW w:type="dxa" w:w="6123"/>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Сила пароля, role-specific поля, скрытие Telegram link-code в UserResponse.</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tests/test_moderation_rules.py</w:t>
            </w:r>
          </w:p>
        </w:tc>
        <w:tc>
          <w:tcPr>
            <w:tcW w:type="dxa" w:w="6123"/>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Комментарий при reject и доступ к неопубликованным тестам по дисциплинам.</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tests/test_attempt_validation.py</w:t>
            </w:r>
          </w:p>
        </w:tc>
        <w:tc>
          <w:tcPr>
            <w:tcW w:type="dxa" w:w="6123"/>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Дубли question_id, неизвестные вопросы, неполное покрытие, неизвестные option_id, incomplete matching.</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tests/test_rating_repository.py</w:t>
            </w:r>
          </w:p>
        </w:tc>
        <w:tc>
          <w:tcPr>
            <w:tcW w:type="dxa" w:w="6123"/>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Пересчет позиций рейтинга.</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tests/test_schemas.py</w:t>
            </w:r>
          </w:p>
        </w:tc>
        <w:tc>
          <w:tcPr>
            <w:tcW w:type="dxa" w:w="6123"/>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Валидация Telegram DTO.</w:t>
            </w:r>
          </w:p>
        </w:tc>
      </w:tr>
    </w:tbl>
    <w:p/>
    <w:p>
      <w:bookmarkStart w:id="45" w:name="h45"/>
      <w:pPr>
        <w:pStyle w:val="Heading2"/>
        <w:spacing w:before="240" w:after="120"/>
        <w:ind w:firstLine="0"/>
      </w:pPr>
      <w:r>
        <w:rPr>
          <w:rFonts w:ascii="Times New Roman" w:hAnsi="Times New Roman" w:eastAsia="Times New Roman" w:cs="Times New Roman"/>
          <w:b/>
          <w:color w:val="000000"/>
          <w:sz w:val="28"/>
        </w:rPr>
        <w:t>7.2 Результаты локальной проверки</w:t>
      </w:r>
      <w:bookmarkEnd w:id="45"/>
    </w:p>
    <w:p>
      <w:pPr>
        <w:ind w:firstLine="709"/>
      </w:pPr>
      <w:r>
        <w:rPr>
          <w:rFonts w:ascii="Times New Roman" w:hAnsi="Times New Roman" w:eastAsia="Times New Roman" w:cs="Times New Roman"/>
          <w:b w:val="0"/>
          <w:i w:val="0"/>
          <w:color w:val="000000"/>
          <w:sz w:val="28"/>
        </w:rPr>
        <w:t>Проверка выполнялась в отдельном Python virtual environment с установкой зависимостей из `requirements.txt`. Команды компиляции, применения миграций и pytest завершились успешно. Также все JavaScript-модули прошли `node --check`.</w:t>
      </w:r>
    </w:p>
    <w:p>
      <w:pPr>
        <w:pStyle w:val="Caption"/>
        <w:ind w:firstLine="0"/>
        <w:jc w:val="left"/>
      </w:pPr>
      <w:r>
        <w:rPr>
          <w:rFonts w:ascii="Times New Roman" w:hAnsi="Times New Roman" w:eastAsia="Times New Roman" w:cs="Times New Roman"/>
          <w:b w:val="0"/>
          <w:color w:val="000000"/>
          <w:sz w:val="24"/>
        </w:rPr>
        <w:t>Таблица 22 - Фактический результат проверки</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2154"/>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Проверка</w:t>
            </w:r>
          </w:p>
        </w:tc>
        <w:tc>
          <w:tcPr>
            <w:tcW w:type="dxa" w:w="4252"/>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Команда</w:t>
            </w:r>
          </w:p>
        </w:tc>
        <w:tc>
          <w:tcPr>
            <w:tcW w:type="dxa" w:w="2551"/>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Результат</w:t>
            </w:r>
          </w:p>
        </w:tc>
      </w:tr>
      <w:tr>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Python compile</w:t>
            </w:r>
          </w:p>
        </w:tc>
        <w:tc>
          <w:tcPr>
            <w:tcW w:type="dxa" w:w="425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python -m compileall -q app bot tests</w:t>
            </w:r>
          </w:p>
        </w:tc>
        <w:tc>
          <w:tcPr>
            <w:tcW w:type="dxa" w:w="255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Успешно, синтаксических ошибок Python не найдено.</w:t>
            </w:r>
          </w:p>
        </w:tc>
      </w:tr>
      <w:tr>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Alembic migrations</w:t>
            </w:r>
          </w:p>
        </w:tc>
        <w:tc>
          <w:tcPr>
            <w:tcW w:type="dxa" w:w="425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DATABASE_URL=sqlite:////tmp/skillflow_ci_migrations.db alembic upgrade head</w:t>
            </w:r>
          </w:p>
        </w:tc>
        <w:tc>
          <w:tcPr>
            <w:tcW w:type="dxa" w:w="255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Успешно применены 4 ревизии до head.</w:t>
            </w:r>
          </w:p>
        </w:tc>
      </w:tr>
      <w:tr>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Frontend syntax</w:t>
            </w:r>
          </w:p>
        </w:tc>
        <w:tc>
          <w:tcPr>
            <w:tcW w:type="dxa" w:w="425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find app/static/js -name *.js -exec node --check {}</w:t>
            </w:r>
          </w:p>
        </w:tc>
        <w:tc>
          <w:tcPr>
            <w:tcW w:type="dxa" w:w="255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Успешно, JS-синтаксис корректен.</w:t>
            </w:r>
          </w:p>
        </w:tc>
      </w:tr>
      <w:tr>
        <w:tc>
          <w:tcPr>
            <w:tcW w:type="dxa" w:w="215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Unit/API tests</w:t>
            </w:r>
          </w:p>
        </w:tc>
        <w:tc>
          <w:tcPr>
            <w:tcW w:type="dxa" w:w="4252"/>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pytest -q</w:t>
            </w:r>
          </w:p>
        </w:tc>
        <w:tc>
          <w:tcPr>
            <w:tcW w:type="dxa" w:w="255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34 passed, 50 warnings, 6.30s.</w:t>
            </w:r>
          </w:p>
        </w:tc>
      </w:tr>
    </w:tbl>
    <w:p/>
    <w:p>
      <w:pPr>
        <w:ind w:firstLine="709"/>
      </w:pPr>
      <w:r>
        <w:rPr>
          <w:rFonts w:ascii="Times New Roman" w:hAnsi="Times New Roman" w:eastAsia="Times New Roman" w:cs="Times New Roman"/>
          <w:b w:val="0"/>
          <w:i w:val="0"/>
          <w:color w:val="000000"/>
          <w:sz w:val="28"/>
        </w:rPr>
        <w:t>Первичная попытка запуска pytest вне подготовленного окружения завершилась ошибкой `ModuleNotFoundError: No module named sqlalchemy`. Это не дефект проекта, а отсутствие зависимостей в контейнере. После создания virtual environment и установки `requirements.txt` тесты прошли успешно. Такой результат подтверждает воспроизводимость проекта при соблюдении инструкции запуска.</w:t>
      </w:r>
    </w:p>
    <w:p>
      <w:bookmarkStart w:id="46" w:name="h46"/>
      <w:pPr>
        <w:pStyle w:val="Heading2"/>
        <w:spacing w:before="240" w:after="120"/>
        <w:ind w:firstLine="0"/>
      </w:pPr>
      <w:r>
        <w:rPr>
          <w:rFonts w:ascii="Times New Roman" w:hAnsi="Times New Roman" w:eastAsia="Times New Roman" w:cs="Times New Roman"/>
          <w:b/>
          <w:color w:val="000000"/>
          <w:sz w:val="28"/>
        </w:rPr>
        <w:t>7.3 Риски и предупреждения анализаторов</w:t>
      </w:r>
      <w:bookmarkEnd w:id="46"/>
    </w:p>
    <w:p>
      <w:pPr>
        <w:ind w:firstLine="709"/>
      </w:pPr>
      <w:r>
        <w:rPr>
          <w:rFonts w:ascii="Times New Roman" w:hAnsi="Times New Roman" w:eastAsia="Times New Roman" w:cs="Times New Roman"/>
          <w:b w:val="0"/>
          <w:i w:val="0"/>
          <w:color w:val="000000"/>
          <w:sz w:val="28"/>
        </w:rPr>
        <w:t>Во время pytest остались предупреждения, которые не блокируют работоспособность, но являются хорошими пунктами дорожной карты. Pydantic предупреждает о class-based `Config`, который в будущем лучше заменить на `ConfigDict`. FastAPI предупреждает о `@app.on_event`, который рекомендуется заменить на lifespan handlers. Также Python 3.13 сообщает о `datetime.utcnow()`, который лучше заменить на timezone-aware `datetime.now(datetime.UTC)`.</w:t>
      </w:r>
    </w:p>
    <w:p>
      <w:pPr>
        <w:pStyle w:val="Caption"/>
        <w:ind w:firstLine="0"/>
        <w:jc w:val="left"/>
      </w:pPr>
      <w:r>
        <w:rPr>
          <w:rFonts w:ascii="Times New Roman" w:hAnsi="Times New Roman" w:eastAsia="Times New Roman" w:cs="Times New Roman"/>
          <w:b w:val="0"/>
          <w:color w:val="000000"/>
          <w:sz w:val="24"/>
        </w:rPr>
        <w:t>Таблица 23 - Технический долг по предупреждениям</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2551"/>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Предупреждение</w:t>
            </w:r>
          </w:p>
        </w:tc>
        <w:tc>
          <w:tcPr>
            <w:tcW w:type="dxa" w:w="294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Причина</w:t>
            </w:r>
          </w:p>
        </w:tc>
        <w:tc>
          <w:tcPr>
            <w:tcW w:type="dxa" w:w="345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Рекомендуемое исправление</w:t>
            </w:r>
          </w:p>
        </w:tc>
      </w:tr>
      <w:tr>
        <w:tc>
          <w:tcPr>
            <w:tcW w:type="dxa" w:w="255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PydanticDeprecatedSince20</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Используется class Config в схемах.</w:t>
            </w:r>
          </w:p>
        </w:tc>
        <w:tc>
          <w:tcPr>
            <w:tcW w:type="dxa" w:w="345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Перейти на model_config = ConfigDict(from_attributes=True).</w:t>
            </w:r>
          </w:p>
        </w:tc>
      </w:tr>
      <w:tr>
        <w:tc>
          <w:tcPr>
            <w:tcW w:type="dxa" w:w="255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FastAPI on_event deprecated</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Startup/shutdown оформлены через @app.on_event.</w:t>
            </w:r>
          </w:p>
        </w:tc>
        <w:tc>
          <w:tcPr>
            <w:tcW w:type="dxa" w:w="345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Перейти на lifespan context manager.</w:t>
            </w:r>
          </w:p>
        </w:tc>
      </w:tr>
      <w:tr>
        <w:tc>
          <w:tcPr>
            <w:tcW w:type="dxa" w:w="255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datetime.utcnow deprecated</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На Python 3.13 предупреждение о naive datetime.</w:t>
            </w:r>
          </w:p>
        </w:tc>
        <w:tc>
          <w:tcPr>
            <w:tcW w:type="dxa" w:w="345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Использовать timezone-aware datetime.now(datetime.UTC).</w:t>
            </w:r>
          </w:p>
        </w:tc>
      </w:tr>
      <w:tr>
        <w:tc>
          <w:tcPr>
            <w:tcW w:type="dxa" w:w="255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PytestCollectionWarning</w:t>
            </w:r>
          </w:p>
        </w:tc>
        <w:tc>
          <w:tcPr>
            <w:tcW w:type="dxa" w:w="294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Классы TestService/TestStatus похожи на тест-классы.</w:t>
            </w:r>
          </w:p>
        </w:tc>
        <w:tc>
          <w:tcPr>
            <w:tcW w:type="dxa" w:w="345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Можно добавить collect_ignore или переименовывать не требуется, так как тесты проходят.</w:t>
            </w:r>
          </w:p>
        </w:tc>
      </w:tr>
    </w:tbl>
    <w:p/>
    <w:p>
      <w:bookmarkStart w:id="47" w:name="h47"/>
      <w:pPr>
        <w:pStyle w:val="Heading1"/>
        <w:pageBreakBefore/>
        <w:spacing w:before="0" w:after="240"/>
        <w:ind w:firstLine="0"/>
      </w:pPr>
      <w:r>
        <w:rPr>
          <w:rFonts w:ascii="Times New Roman" w:hAnsi="Times New Roman" w:eastAsia="Times New Roman" w:cs="Times New Roman"/>
          <w:b/>
          <w:color w:val="000000"/>
          <w:sz w:val="28"/>
        </w:rPr>
        <w:t>8 Проблемы разработки и принятые решения</w:t>
      </w:r>
      <w:bookmarkEnd w:id="47"/>
    </w:p>
    <w:p>
      <w:pPr>
        <w:ind w:firstLine="709"/>
      </w:pPr>
      <w:r>
        <w:rPr>
          <w:rFonts w:ascii="Times New Roman" w:hAnsi="Times New Roman" w:eastAsia="Times New Roman" w:cs="Times New Roman"/>
          <w:b w:val="0"/>
          <w:i w:val="0"/>
          <w:color w:val="000000"/>
          <w:sz w:val="28"/>
        </w:rPr>
        <w:t>В ходе разработки возникали проблемы не только программирования, но и конструирования: где держать бизнес-правила, как не продублировать логику в боте и web, как сделать паттерны реальными, как обеспечить целостность данных и как доказать работоспособность проекта на защите.</w:t>
      </w:r>
    </w:p>
    <w:p>
      <w:pPr>
        <w:pStyle w:val="Caption"/>
        <w:ind w:firstLine="0"/>
        <w:jc w:val="left"/>
      </w:pPr>
      <w:r>
        <w:rPr>
          <w:rFonts w:ascii="Times New Roman" w:hAnsi="Times New Roman" w:eastAsia="Times New Roman" w:cs="Times New Roman"/>
          <w:b w:val="0"/>
          <w:color w:val="000000"/>
          <w:sz w:val="24"/>
        </w:rPr>
        <w:t>Таблица 24 - Проблемы и решения</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283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Проблема</w:t>
            </w:r>
          </w:p>
        </w:tc>
        <w:tc>
          <w:tcPr>
            <w:tcW w:type="dxa" w:w="311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Решение</w:t>
            </w:r>
          </w:p>
        </w:tc>
        <w:tc>
          <w:tcPr>
            <w:tcW w:type="dxa" w:w="300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Результат</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Риск формального применения паттернов.</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Каждый паттерн привязан к конкретному бизнес-сценарию: тест, попытка, рейтинг, событие, бот.</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Паттерны объясняются через рабочий код, а не через диаграммы без исполнения.</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Сложный жизненный цикл теста.</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Вынесен TestStateMachine с таблицей допустимых переходов.</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Недопустимые переходы блокируются единообразно.</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Разные типы вопросов и разные структуры данных.</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QuestionFactory + TestBuilder + ScoringVisitor.</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Добавление нового типа вопроса локализовано.</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Рейтинг зависит от контекста и retake.</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RatingStrategyFactory и расчет дельты относительно предыдущей попытки.</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Повторная попытка не удваивает рейтинг, а корректирует вклад.</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Побочные реакции после прохождения теста.</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Observer/EventBus и подписчики.</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Рейтинг, достижения и уведомления развязаны с `take_test`.</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Telegram-бот мог начать дублировать backend-логику.</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Adapter и единый API-контракт.</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Бот остается клиентом, все правила применяются backend-ом.</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Telegram link-code мог устаревать или конфликтовать.</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TTL из настроек, проверка активного кода, обработка коллизий, уникальность в БД.</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Привязка аккаунта стала управляемой и безопаснее.</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Неполный payload попытки ломал честность результата.</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Строгая проверка question_id, option_id и matching-пар.</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Некорректные ответы отклоняются до подсчета.</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Ролевая несогласованность профиля.</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Валидация на уровне DTO и AuthService.</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Студент не передает teacher-поля, преподаватель не передает student-поля.</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Сложность демонстрации работоспособности.</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Makefile/CI, pytest, миграции, Docker Compose, README.</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Проект можно воспроизвести и проверить командами.</w:t>
            </w:r>
          </w:p>
        </w:tc>
      </w:tr>
    </w:tbl>
    <w:p/>
    <w:p>
      <w:pPr>
        <w:ind w:firstLine="709"/>
      </w:pPr>
      <w:r>
        <w:rPr>
          <w:rFonts w:ascii="Times New Roman" w:hAnsi="Times New Roman" w:eastAsia="Times New Roman" w:cs="Times New Roman"/>
          <w:b w:val="0"/>
          <w:i w:val="0"/>
          <w:color w:val="000000"/>
          <w:sz w:val="28"/>
        </w:rPr>
        <w:t>Главный инженерный вывод: большинство проблем решались не добавлением условных операторов, а выделением устойчивых точек расширения. Это соответствует задаче предмета «Конструирование ПО»: управлять сложностью за счет архитектуры, а не только за счет написания работающего кода.</w:t>
      </w:r>
    </w:p>
    <w:p>
      <w:bookmarkStart w:id="48" w:name="h48"/>
      <w:pPr>
        <w:pStyle w:val="Heading1"/>
        <w:pageBreakBefore/>
        <w:spacing w:before="0" w:after="240"/>
        <w:ind w:firstLine="0"/>
      </w:pPr>
      <w:r>
        <w:rPr>
          <w:rFonts w:ascii="Times New Roman" w:hAnsi="Times New Roman" w:eastAsia="Times New Roman" w:cs="Times New Roman"/>
          <w:b/>
          <w:color w:val="000000"/>
          <w:sz w:val="28"/>
        </w:rPr>
        <w:t>9 Запуск, развертывание и эксплуатация</w:t>
      </w:r>
      <w:bookmarkEnd w:id="48"/>
    </w:p>
    <w:p>
      <w:bookmarkStart w:id="49" w:name="h49"/>
      <w:pPr>
        <w:pStyle w:val="Heading2"/>
        <w:spacing w:before="240" w:after="120"/>
        <w:ind w:firstLine="0"/>
      </w:pPr>
      <w:r>
        <w:rPr>
          <w:rFonts w:ascii="Times New Roman" w:hAnsi="Times New Roman" w:eastAsia="Times New Roman" w:cs="Times New Roman"/>
          <w:b/>
          <w:color w:val="000000"/>
          <w:sz w:val="28"/>
        </w:rPr>
        <w:t>9.1 Локальный запуск</w:t>
      </w:r>
      <w:bookmarkEnd w:id="49"/>
    </w:p>
    <w:p>
      <w:pPr>
        <w:ind w:firstLine="709"/>
      </w:pPr>
      <w:r>
        <w:rPr>
          <w:rFonts w:ascii="Times New Roman" w:hAnsi="Times New Roman" w:eastAsia="Times New Roman" w:cs="Times New Roman"/>
          <w:b w:val="0"/>
          <w:i w:val="0"/>
          <w:color w:val="000000"/>
          <w:sz w:val="28"/>
        </w:rPr>
        <w:t>Локальный запуск рассчитан на разработчика: создать `.env` на основе `.env.example`, установить зависимости, запустить backend и бота в отдельных процессах. Для демонстрации web-интерфейс доступен по `http://localhost:8000/`, Swagger/OpenAPI - по `/docs`, readiness - по `/health/ready`.</w:t>
      </w:r>
    </w:p>
    <w:p>
      <w:pPr>
        <w:pStyle w:val="Caption"/>
        <w:ind w:firstLine="0"/>
        <w:jc w:val="left"/>
      </w:pPr>
      <w:r>
        <w:rPr>
          <w:rFonts w:ascii="Times New Roman" w:hAnsi="Times New Roman" w:eastAsia="Times New Roman" w:cs="Times New Roman"/>
          <w:b w:val="0"/>
          <w:color w:val="000000"/>
          <w:sz w:val="24"/>
        </w:rPr>
        <w:t>Таблица 25 - Команды локального запуска</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7"/>
        <w:gridCol w:w="4677"/>
      </w:tblGrid>
      <w:tr>
        <w:tc>
          <w:tcPr>
            <w:tcW w:type="dxa" w:w="283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20"/>
              </w:rPr>
              <w:t>Шаг</w:t>
            </w:r>
          </w:p>
        </w:tc>
        <w:tc>
          <w:tcPr>
            <w:tcW w:type="dxa" w:w="6123"/>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20"/>
              </w:rPr>
              <w:t>Команда / действие</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Создать окружение</w:t>
            </w:r>
          </w:p>
        </w:tc>
        <w:tc>
          <w:tcPr>
            <w:tcW w:type="dxa" w:w="6123"/>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python3 -m venv .venv &amp;&amp; source .venv/bin/activate</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Установить зависимости</w:t>
            </w:r>
          </w:p>
        </w:tc>
        <w:tc>
          <w:tcPr>
            <w:tcW w:type="dxa" w:w="6123"/>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pip install -r requirements.txt</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Запустить backend</w:t>
            </w:r>
          </w:p>
        </w:tc>
        <w:tc>
          <w:tcPr>
            <w:tcW w:type="dxa" w:w="6123"/>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uvicorn app.main:app --reload</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Запустить Telegram-бота</w:t>
            </w:r>
          </w:p>
        </w:tc>
        <w:tc>
          <w:tcPr>
            <w:tcW w:type="dxa" w:w="6123"/>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python3 -m bot.main</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Создать демо-данные</w:t>
            </w:r>
          </w:p>
        </w:tc>
        <w:tc>
          <w:tcPr>
            <w:tcW w:type="dxa" w:w="6123"/>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make seed</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Запустить проверки</w:t>
            </w:r>
          </w:p>
        </w:tc>
        <w:tc>
          <w:tcPr>
            <w:tcW w:type="dxa" w:w="6123"/>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20"/>
              </w:rPr>
              <w:t>make check</w:t>
            </w:r>
          </w:p>
        </w:tc>
      </w:tr>
    </w:tbl>
    <w:p/>
    <w:p>
      <w:bookmarkStart w:id="50" w:name="h50"/>
      <w:pPr>
        <w:pStyle w:val="Heading2"/>
        <w:spacing w:before="240" w:after="120"/>
        <w:ind w:firstLine="0"/>
      </w:pPr>
      <w:r>
        <w:rPr>
          <w:rFonts w:ascii="Times New Roman" w:hAnsi="Times New Roman" w:eastAsia="Times New Roman" w:cs="Times New Roman"/>
          <w:b/>
          <w:color w:val="000000"/>
          <w:sz w:val="28"/>
        </w:rPr>
        <w:t>9.2 Docker Compose</w:t>
      </w:r>
      <w:bookmarkEnd w:id="50"/>
    </w:p>
    <w:p>
      <w:pPr>
        <w:ind w:firstLine="709"/>
      </w:pPr>
      <w:r>
        <w:rPr>
          <w:rFonts w:ascii="Times New Roman" w:hAnsi="Times New Roman" w:eastAsia="Times New Roman" w:cs="Times New Roman"/>
          <w:b w:val="0"/>
          <w:i w:val="0"/>
          <w:color w:val="000000"/>
          <w:sz w:val="28"/>
        </w:rPr>
        <w:t>Docker Compose поднимает PostgreSQL, Redis, API, worker и bot. API стартует после healthcheck БД и Redis, выполняет `alembic upgrade head`, затем запускает uvicorn. Worker использует arq и Redis для фоновых Telegram-уведомлений. Bot зависит от healthcheck API, что снижает вероятность старта до готовности backend.</w:t>
      </w:r>
    </w:p>
    <w:p>
      <w:pPr>
        <w:pStyle w:val="Caption"/>
        <w:ind w:firstLine="0"/>
        <w:jc w:val="left"/>
      </w:pPr>
      <w:r>
        <w:rPr>
          <w:rFonts w:ascii="Times New Roman" w:hAnsi="Times New Roman" w:eastAsia="Times New Roman" w:cs="Times New Roman"/>
          <w:b w:val="0"/>
          <w:color w:val="000000"/>
          <w:sz w:val="24"/>
        </w:rPr>
        <w:t>Таблица 26 - Сервисы Docker Compose</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1814"/>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Сервис</w:t>
            </w:r>
          </w:p>
        </w:tc>
        <w:tc>
          <w:tcPr>
            <w:tcW w:type="dxa" w:w="385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Образ / команда</w:t>
            </w:r>
          </w:p>
        </w:tc>
        <w:tc>
          <w:tcPr>
            <w:tcW w:type="dxa" w:w="328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Назначение</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db</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postgres:16-alpine</w:t>
            </w:r>
          </w:p>
        </w:tc>
        <w:tc>
          <w:tcPr>
            <w:tcW w:type="dxa" w:w="328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Основная БД приложения.</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redis</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redis:7-alpine</w:t>
            </w:r>
          </w:p>
        </w:tc>
        <w:tc>
          <w:tcPr>
            <w:tcW w:type="dxa" w:w="328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Очередь arq для уведомлений.</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app</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Dockerfile.api + alembic upgrade head + uvicorn</w:t>
            </w:r>
          </w:p>
        </w:tc>
        <w:tc>
          <w:tcPr>
            <w:tcW w:type="dxa" w:w="328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FastAPI backend и web-static.</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worker</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arq app.worker.main.WorkerSettings</w:t>
            </w:r>
          </w:p>
        </w:tc>
        <w:tc>
          <w:tcPr>
            <w:tcW w:type="dxa" w:w="328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Отправка Telegram-уведомлений.</w:t>
            </w:r>
          </w:p>
        </w:tc>
      </w:tr>
      <w:tr>
        <w:tc>
          <w:tcPr>
            <w:tcW w:type="dxa" w:w="181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bot</w:t>
            </w:r>
          </w:p>
        </w:tc>
        <w:tc>
          <w:tcPr>
            <w:tcW w:type="dxa" w:w="385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Dockerfile.bot + python -m bot.main</w:t>
            </w:r>
          </w:p>
        </w:tc>
        <w:tc>
          <w:tcPr>
            <w:tcW w:type="dxa" w:w="328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Telegram polling bot.</w:t>
            </w:r>
          </w:p>
        </w:tc>
      </w:tr>
    </w:tbl>
    <w:p/>
    <w:p>
      <w:bookmarkStart w:id="51" w:name="h51"/>
      <w:pPr>
        <w:pStyle w:val="Heading2"/>
        <w:spacing w:before="240" w:after="120"/>
        <w:ind w:firstLine="0"/>
      </w:pPr>
      <w:r>
        <w:rPr>
          <w:rFonts w:ascii="Times New Roman" w:hAnsi="Times New Roman" w:eastAsia="Times New Roman" w:cs="Times New Roman"/>
          <w:b/>
          <w:color w:val="000000"/>
          <w:sz w:val="28"/>
        </w:rPr>
        <w:t>9.3 Миграции и CI</w:t>
      </w:r>
      <w:bookmarkEnd w:id="51"/>
    </w:p>
    <w:p>
      <w:pPr>
        <w:ind w:firstLine="709"/>
      </w:pPr>
      <w:r>
        <w:rPr>
          <w:rFonts w:ascii="Times New Roman" w:hAnsi="Times New Roman" w:eastAsia="Times New Roman" w:cs="Times New Roman"/>
          <w:b w:val="0"/>
          <w:i w:val="0"/>
          <w:color w:val="000000"/>
          <w:sz w:val="28"/>
        </w:rPr>
        <w:t>CI workflow выполняет последовательность: checkout, установка Python 3.10 и Node 20, установка зависимостей, компиляция Python, проверка миграций на SQLite, node --check для frontend-модулей, eslint и pytest. Для защиты важно, что проект не зависит от ручной настройки локальной базы: миграции можно применить с нуля.</w:t>
      </w:r>
    </w:p>
    <w:p>
      <w:pPr>
        <w:ind w:firstLine="709"/>
      </w:pPr>
      <w:r>
        <w:rPr>
          <w:rFonts w:ascii="Times New Roman" w:hAnsi="Times New Roman" w:eastAsia="Times New Roman" w:cs="Times New Roman"/>
          <w:b w:val="0"/>
          <w:i w:val="0"/>
          <w:color w:val="000000"/>
          <w:sz w:val="28"/>
        </w:rPr>
        <w:t>Makefile повторяет основные шаги CI локально. Это снижает риск ситуации, когда проект работает только у одного разработчика. Команда `make check` объединяет compile, migration-check, js-check и pytest.</w:t>
      </w:r>
    </w:p>
    <w:p>
      <w:bookmarkStart w:id="52" w:name="h52"/>
      <w:pPr>
        <w:pStyle w:val="Heading1"/>
        <w:pageBreakBefore/>
        <w:spacing w:before="0" w:after="240"/>
        <w:ind w:firstLine="0"/>
      </w:pPr>
      <w:r>
        <w:rPr>
          <w:rFonts w:ascii="Times New Roman" w:hAnsi="Times New Roman" w:eastAsia="Times New Roman" w:cs="Times New Roman"/>
          <w:b/>
          <w:color w:val="000000"/>
          <w:sz w:val="28"/>
        </w:rPr>
        <w:t>10 Границы текущей версии и направления развития</w:t>
      </w:r>
      <w:bookmarkEnd w:id="52"/>
    </w:p>
    <w:p>
      <w:pPr>
        <w:ind w:firstLine="709"/>
      </w:pPr>
      <w:r>
        <w:rPr>
          <w:rFonts w:ascii="Times New Roman" w:hAnsi="Times New Roman" w:eastAsia="Times New Roman" w:cs="Times New Roman"/>
          <w:b w:val="0"/>
          <w:i w:val="0"/>
          <w:color w:val="000000"/>
          <w:sz w:val="28"/>
        </w:rPr>
        <w:t>Текущая версия является полноценным учебным MVP: основные сценарии работают, паттерны встроены в production-flow, автотесты зеленые, Docker Compose описан. При этом проект не следует представлять как промышленно завершенную LMS: есть ограничения, которые честно фиксируются в дорожной карте.</w:t>
      </w:r>
    </w:p>
    <w:p>
      <w:pPr>
        <w:pStyle w:val="Caption"/>
        <w:ind w:firstLine="0"/>
        <w:jc w:val="left"/>
      </w:pPr>
      <w:r>
        <w:rPr>
          <w:rFonts w:ascii="Times New Roman" w:hAnsi="Times New Roman" w:eastAsia="Times New Roman" w:cs="Times New Roman"/>
          <w:b w:val="0"/>
          <w:color w:val="000000"/>
          <w:sz w:val="24"/>
        </w:rPr>
        <w:t>Таблица 27 - Ограничения и развитие</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1984"/>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Область</w:t>
            </w:r>
          </w:p>
        </w:tc>
        <w:tc>
          <w:tcPr>
            <w:tcW w:type="dxa" w:w="351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Текущее состояние</w:t>
            </w:r>
          </w:p>
        </w:tc>
        <w:tc>
          <w:tcPr>
            <w:tcW w:type="dxa" w:w="345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8"/>
              </w:rPr>
              <w:t>Развитие</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Авторство тестов</w:t>
            </w:r>
          </w:p>
        </w:tc>
        <w:tc>
          <w:tcPr>
            <w:tcW w:type="dxa" w:w="351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Создание тестов разрешено студентам по текущему ТЗ.</w:t>
            </w:r>
          </w:p>
        </w:tc>
        <w:tc>
          <w:tcPr>
            <w:tcW w:type="dxa" w:w="345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При необходимости добавить преподавательское авторство отдельным правилом и тестами.</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Редактирование тестов</w:t>
            </w:r>
          </w:p>
        </w:tc>
        <w:tc>
          <w:tcPr>
            <w:tcW w:type="dxa" w:w="351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Фокус на создании, модерации и прохождении.</w:t>
            </w:r>
          </w:p>
        </w:tc>
        <w:tc>
          <w:tcPr>
            <w:tcW w:type="dxa" w:w="345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Добавить редактирование DRAFT и версионирование опубликованных тестов.</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Оценивание текста</w:t>
            </w:r>
          </w:p>
        </w:tc>
        <w:tc>
          <w:tcPr>
            <w:tcW w:type="dxa" w:w="351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Точный normalized-match.</w:t>
            </w:r>
          </w:p>
        </w:tc>
        <w:tc>
          <w:tcPr>
            <w:tcW w:type="dxa" w:w="345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Добавить список допустимых ответов, регулярные выражения или ручную проверку.</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Уведомления</w:t>
            </w:r>
          </w:p>
        </w:tc>
        <w:tc>
          <w:tcPr>
            <w:tcW w:type="dxa" w:w="351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Telegram через arq worker.</w:t>
            </w:r>
          </w:p>
        </w:tc>
        <w:tc>
          <w:tcPr>
            <w:tcW w:type="dxa" w:w="345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Добавить email/push как новых подписчиков EventBus.</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Наблюдаемость</w:t>
            </w:r>
          </w:p>
        </w:tc>
        <w:tc>
          <w:tcPr>
            <w:tcW w:type="dxa" w:w="351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Логи, request-id, health/ready.</w:t>
            </w:r>
          </w:p>
        </w:tc>
        <w:tc>
          <w:tcPr>
            <w:tcW w:type="dxa" w:w="345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Добавить метрики Prometheus и structured JSON logs.</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Безопасность</w:t>
            </w:r>
          </w:p>
        </w:tc>
        <w:tc>
          <w:tcPr>
            <w:tcW w:type="dxa" w:w="351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JWT, bcrypt, RBAC, TTL code.</w:t>
            </w:r>
          </w:p>
        </w:tc>
        <w:tc>
          <w:tcPr>
            <w:tcW w:type="dxa" w:w="345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Добавить refresh-токены, rate limiting, audit-log.</w:t>
            </w:r>
          </w:p>
        </w:tc>
      </w:tr>
      <w:tr>
        <w:tc>
          <w:tcPr>
            <w:tcW w:type="dxa" w:w="198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Техдолг</w:t>
            </w:r>
          </w:p>
        </w:tc>
        <w:tc>
          <w:tcPr>
            <w:tcW w:type="dxa" w:w="351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Есть deprecation warnings.</w:t>
            </w:r>
          </w:p>
        </w:tc>
        <w:tc>
          <w:tcPr>
            <w:tcW w:type="dxa" w:w="345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8"/>
              </w:rPr>
              <w:t>Перевести Config на ConfigDict, on_event на lifespan, utcnow на aware datetime.</w:t>
            </w:r>
          </w:p>
        </w:tc>
      </w:tr>
    </w:tbl>
    <w:p/>
    <w:p>
      <w:bookmarkStart w:id="53" w:name="h53"/>
      <w:pPr>
        <w:pStyle w:val="StructuralHeading"/>
        <w:pageBreakBefore/>
        <w:spacing w:before="0" w:after="360"/>
        <w:ind w:firstLine="0"/>
        <w:jc w:val="center"/>
      </w:pPr>
      <w:r>
        <w:rPr>
          <w:rFonts w:ascii="Times New Roman" w:hAnsi="Times New Roman" w:eastAsia="Times New Roman" w:cs="Times New Roman"/>
          <w:b/>
          <w:color w:val="000000"/>
          <w:sz w:val="28"/>
        </w:rPr>
        <w:t>ЗАКЛЮЧЕНИЕ</w:t>
      </w:r>
      <w:bookmarkEnd w:id="53"/>
    </w:p>
    <w:p>
      <w:pPr>
        <w:ind w:firstLine="709"/>
      </w:pPr>
      <w:r>
        <w:rPr>
          <w:rFonts w:ascii="Times New Roman" w:hAnsi="Times New Roman" w:eastAsia="Times New Roman" w:cs="Times New Roman"/>
          <w:b w:val="0"/>
          <w:i w:val="0"/>
          <w:color w:val="000000"/>
          <w:sz w:val="28"/>
        </w:rPr>
        <w:t>В результате работы подготовлен и проанализирован проект SkillFlow - учебная платформа с web-интерфейсом и Telegram-ботом. Проект реализует полный сценарий создания, модерации и прохождения тестов, расчет результата, рейтинга и достижений, а также привязку Telegram-аккаунта по временному коду.</w:t>
      </w:r>
    </w:p>
    <w:p>
      <w:pPr>
        <w:ind w:firstLine="709"/>
      </w:pPr>
      <w:r>
        <w:rPr>
          <w:rFonts w:ascii="Times New Roman" w:hAnsi="Times New Roman" w:eastAsia="Times New Roman" w:cs="Times New Roman"/>
          <w:b w:val="0"/>
          <w:i w:val="0"/>
          <w:color w:val="000000"/>
          <w:sz w:val="28"/>
        </w:rPr>
        <w:t>Архитектура проекта демонстрирует осознанное применение паттернов проектирования. Layered Architecture, Ports and Adapters/API boundary и Front Controller задают общую форму системы; Service Layer/Facade собирает use-case в TestService; Repository и Unit of Work отделяют хранение и транзакционность; DTO и Mapper/Serializer фиксируют внешний контракт; Dependency Injection собирает зависимости; Simple Factory, Builder и Module Singleton отвечают за создание объектов и общие экземпляры; Adapter, Frontend Module Pattern, decorator-based routing и Middleware структурируют интеграцию; State Machine, Strategy, Observer/EventBus и Visitor решают поведенческие задачи проекта.</w:t>
      </w:r>
    </w:p>
    <w:p>
      <w:pPr>
        <w:ind w:firstLine="709"/>
      </w:pPr>
      <w:r>
        <w:rPr>
          <w:rFonts w:ascii="Times New Roman" w:hAnsi="Times New Roman" w:eastAsia="Times New Roman" w:cs="Times New Roman"/>
          <w:b w:val="0"/>
          <w:i w:val="0"/>
          <w:color w:val="000000"/>
          <w:sz w:val="28"/>
        </w:rPr>
        <w:t>Примененные паттерны не являются декоративными. Они используются в рабочих сценариях и подтверждаются исходным кодом, тестами и результатами запуска. Локальная проверка показала успешную компиляцию Python-кода, применение миграций Alembic, проверку JavaScript-синтаксиса и прохождение 34 автотестов.</w:t>
      </w:r>
    </w:p>
    <w:p>
      <w:pPr>
        <w:ind w:firstLine="709"/>
      </w:pPr>
      <w:r>
        <w:rPr>
          <w:rFonts w:ascii="Times New Roman" w:hAnsi="Times New Roman" w:eastAsia="Times New Roman" w:cs="Times New Roman"/>
          <w:b w:val="0"/>
          <w:i w:val="0"/>
          <w:color w:val="000000"/>
          <w:sz w:val="28"/>
        </w:rPr>
        <w:t>Таким образом, SkillFlow соответствует цели проектной работы по конструированию программного обеспечения: это не набор искусственных примеров, а работающий программный продукт, в котором паттерны проектирования применены для решения реальных задач расширяемости, надежности и сопровождения.</w:t>
      </w:r>
    </w:p>
    <w:p>
      <w:bookmarkStart w:id="54" w:name="h54"/>
      <w:pPr>
        <w:pStyle w:val="StructuralHeading"/>
        <w:pageBreakBefore/>
        <w:spacing w:before="0" w:after="360"/>
        <w:ind w:firstLine="0"/>
        <w:jc w:val="center"/>
      </w:pPr>
      <w:r>
        <w:rPr>
          <w:rFonts w:ascii="Times New Roman" w:hAnsi="Times New Roman" w:eastAsia="Times New Roman" w:cs="Times New Roman"/>
          <w:b/>
          <w:color w:val="000000"/>
          <w:sz w:val="28"/>
        </w:rPr>
        <w:t>СПИСОК ИСПОЛЬЗОВАННЫХ ИСТОЧНИКОВ</w:t>
      </w:r>
      <w:bookmarkEnd w:id="54"/>
    </w:p>
    <w:p>
      <w:pPr>
        <w:spacing w:line="360" w:lineRule="auto"/>
        <w:ind w:left="397" w:hanging="397"/>
      </w:pPr>
      <w:r>
        <w:rPr>
          <w:rFonts w:ascii="Times New Roman" w:hAnsi="Times New Roman" w:eastAsia="Times New Roman" w:cs="Times New Roman"/>
          <w:color w:val="000000"/>
          <w:sz w:val="28"/>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pPr>
        <w:spacing w:line="360" w:lineRule="auto"/>
        <w:ind w:left="397" w:hanging="397"/>
      </w:pPr>
      <w:r>
        <w:rPr>
          <w:rFonts w:ascii="Times New Roman" w:hAnsi="Times New Roman" w:eastAsia="Times New Roman" w:cs="Times New Roman"/>
          <w:color w:val="000000"/>
          <w:sz w:val="28"/>
        </w:rPr>
        <w:t>2. ГОСТ Р 2.105-2019. Единая система конструкторской документации. Общие требования к текстовым документам.</w:t>
      </w:r>
    </w:p>
    <w:p>
      <w:pPr>
        <w:spacing w:line="360" w:lineRule="auto"/>
        <w:ind w:left="397" w:hanging="397"/>
      </w:pPr>
      <w:r>
        <w:rPr>
          <w:rFonts w:ascii="Times New Roman" w:hAnsi="Times New Roman" w:eastAsia="Times New Roman" w:cs="Times New Roman"/>
          <w:color w:val="000000"/>
          <w:sz w:val="28"/>
        </w:rPr>
        <w:t>3. ГОСТ Р 7.0.5-2008. Система стандартов по информации, библиотечному и издательскому делу. Библиографическая ссылка. Общие требования и правила составления.</w:t>
      </w:r>
    </w:p>
    <w:p>
      <w:pPr>
        <w:spacing w:line="360" w:lineRule="auto"/>
        <w:ind w:left="397" w:hanging="397"/>
      </w:pPr>
      <w:r>
        <w:rPr>
          <w:rFonts w:ascii="Times New Roman" w:hAnsi="Times New Roman" w:eastAsia="Times New Roman" w:cs="Times New Roman"/>
          <w:color w:val="000000"/>
          <w:sz w:val="28"/>
        </w:rPr>
        <w:t>4. ГОСТ Р 7.0.97-2025. Система стандартов по информации, библиотечному и издательскому делу. Организационно-распорядительная документация. Требования к оформлению документов.</w:t>
      </w:r>
    </w:p>
    <w:p>
      <w:pPr>
        <w:spacing w:line="360" w:lineRule="auto"/>
        <w:ind w:left="397" w:hanging="397"/>
      </w:pPr>
      <w:r>
        <w:rPr>
          <w:rFonts w:ascii="Times New Roman" w:hAnsi="Times New Roman" w:eastAsia="Times New Roman" w:cs="Times New Roman"/>
          <w:color w:val="000000"/>
          <w:sz w:val="28"/>
        </w:rPr>
        <w:t>5. Gamma E., Helm R., Johnson R., Vlissides J. Design Patterns: Elements of Reusable Object-Oriented Software. Addison-Wesley, 1994.</w:t>
      </w:r>
    </w:p>
    <w:p>
      <w:pPr>
        <w:spacing w:line="360" w:lineRule="auto"/>
        <w:ind w:left="397" w:hanging="397"/>
      </w:pPr>
      <w:r>
        <w:rPr>
          <w:rFonts w:ascii="Times New Roman" w:hAnsi="Times New Roman" w:eastAsia="Times New Roman" w:cs="Times New Roman"/>
          <w:color w:val="000000"/>
          <w:sz w:val="28"/>
        </w:rPr>
        <w:t>6. Fowler M. Patterns of Enterprise Application Architecture. Addison-Wesley, 2002.</w:t>
      </w:r>
    </w:p>
    <w:p>
      <w:pPr>
        <w:spacing w:line="360" w:lineRule="auto"/>
        <w:ind w:left="397" w:hanging="397"/>
      </w:pPr>
      <w:r>
        <w:rPr>
          <w:rFonts w:ascii="Times New Roman" w:hAnsi="Times New Roman" w:eastAsia="Times New Roman" w:cs="Times New Roman"/>
          <w:color w:val="000000"/>
          <w:sz w:val="28"/>
        </w:rPr>
        <w:t>7. Martin R. C. Clean Architecture: A Craftsman’s Guide to Software Structure and Design. Prentice Hall, 2017.</w:t>
      </w:r>
    </w:p>
    <w:p>
      <w:pPr>
        <w:spacing w:line="360" w:lineRule="auto"/>
        <w:ind w:left="397" w:hanging="397"/>
      </w:pPr>
      <w:r>
        <w:rPr>
          <w:rFonts w:ascii="Times New Roman" w:hAnsi="Times New Roman" w:eastAsia="Times New Roman" w:cs="Times New Roman"/>
          <w:color w:val="000000"/>
          <w:sz w:val="28"/>
        </w:rPr>
        <w:t>8. FastAPI Documentation. URL: https://fastapi.tiangolo.com/ (дата обращения: 21.05.2026).</w:t>
      </w:r>
    </w:p>
    <w:p>
      <w:pPr>
        <w:spacing w:line="360" w:lineRule="auto"/>
        <w:ind w:left="397" w:hanging="397"/>
      </w:pPr>
      <w:r>
        <w:rPr>
          <w:rFonts w:ascii="Times New Roman" w:hAnsi="Times New Roman" w:eastAsia="Times New Roman" w:cs="Times New Roman"/>
          <w:color w:val="000000"/>
          <w:sz w:val="28"/>
        </w:rPr>
        <w:t>9. SQLAlchemy Documentation. URL: https://docs.sqlalchemy.org/ (дата обращения: 21.05.2026).</w:t>
      </w:r>
    </w:p>
    <w:p>
      <w:pPr>
        <w:spacing w:line="360" w:lineRule="auto"/>
        <w:ind w:left="397" w:hanging="397"/>
      </w:pPr>
      <w:r>
        <w:rPr>
          <w:rFonts w:ascii="Times New Roman" w:hAnsi="Times New Roman" w:eastAsia="Times New Roman" w:cs="Times New Roman"/>
          <w:color w:val="000000"/>
          <w:sz w:val="28"/>
        </w:rPr>
        <w:t>10. Pydantic Documentation. URL: https://docs.pydantic.dev/ (дата обращения: 21.05.2026).</w:t>
      </w:r>
    </w:p>
    <w:p>
      <w:pPr>
        <w:spacing w:line="360" w:lineRule="auto"/>
        <w:ind w:left="397" w:hanging="397"/>
      </w:pPr>
      <w:r>
        <w:rPr>
          <w:rFonts w:ascii="Times New Roman" w:hAnsi="Times New Roman" w:eastAsia="Times New Roman" w:cs="Times New Roman"/>
          <w:color w:val="000000"/>
          <w:sz w:val="28"/>
        </w:rPr>
        <w:t>11. aiogram Documentation. URL: https://docs.aiogram.dev/ (дата обращения: 21.05.2026).</w:t>
      </w:r>
    </w:p>
    <w:p>
      <w:pPr>
        <w:spacing w:line="360" w:lineRule="auto"/>
        <w:ind w:left="397" w:hanging="397"/>
      </w:pPr>
      <w:r>
        <w:rPr>
          <w:rFonts w:ascii="Times New Roman" w:hAnsi="Times New Roman" w:eastAsia="Times New Roman" w:cs="Times New Roman"/>
          <w:color w:val="000000"/>
          <w:sz w:val="28"/>
        </w:rPr>
        <w:t>12. Alembic Documentation. URL: https://alembic.sqlalchemy.org/ (дата обращения: 21.05.2026).</w:t>
      </w:r>
    </w:p>
    <w:p>
      <w:pPr>
        <w:spacing w:line="360" w:lineRule="auto"/>
        <w:ind w:left="397" w:hanging="397"/>
      </w:pPr>
      <w:r>
        <w:rPr>
          <w:rFonts w:ascii="Times New Roman" w:hAnsi="Times New Roman" w:eastAsia="Times New Roman" w:cs="Times New Roman"/>
          <w:color w:val="000000"/>
          <w:sz w:val="28"/>
        </w:rPr>
        <w:t>13. Docker Compose Documentation. URL: https://docs.docker.com/compose/ (дата обращения: 21.05.2026).</w:t>
      </w:r>
    </w:p>
    <w:p>
      <w:pPr>
        <w:spacing w:line="360" w:lineRule="auto"/>
        <w:ind w:left="397" w:hanging="397"/>
      </w:pPr>
      <w:r>
        <w:rPr>
          <w:rFonts w:ascii="Times New Roman" w:hAnsi="Times New Roman" w:eastAsia="Times New Roman" w:cs="Times New Roman"/>
          <w:color w:val="000000"/>
          <w:sz w:val="28"/>
        </w:rPr>
        <w:t>14. Исходный код проекта SkillFlow из архива SkillFlow 2.zip: README.md, app/, bot/, tests/, alembic/, docker-compose.yml.</w:t>
      </w:r>
    </w:p>
    <w:p>
      <w:bookmarkStart w:id="55" w:name="h55"/>
      <w:pPr>
        <w:pStyle w:val="StructuralHeading"/>
        <w:pageBreakBefore/>
        <w:spacing w:before="0" w:after="360"/>
        <w:ind w:firstLine="0"/>
        <w:jc w:val="center"/>
      </w:pPr>
      <w:r>
        <w:rPr>
          <w:rFonts w:ascii="Times New Roman" w:hAnsi="Times New Roman" w:eastAsia="Times New Roman" w:cs="Times New Roman"/>
          <w:b/>
          <w:color w:val="000000"/>
          <w:sz w:val="28"/>
        </w:rPr>
        <w:t>ПРИЛОЖЕНИЕ А КЛЮЧЕВЫЕ ФРАГМЕНТЫ КОДА</w:t>
      </w:r>
      <w:bookmarkEnd w:id="55"/>
    </w:p>
    <w:p>
      <w:pPr>
        <w:ind w:firstLine="709"/>
      </w:pPr>
      <w:r>
        <w:rPr>
          <w:rFonts w:ascii="Times New Roman" w:hAnsi="Times New Roman" w:eastAsia="Times New Roman" w:cs="Times New Roman"/>
          <w:b w:val="0"/>
          <w:i w:val="0"/>
          <w:color w:val="000000"/>
          <w:sz w:val="28"/>
        </w:rPr>
        <w:t>В приложении приведены дополнительные листинги, подтверждающие архитектурные решения. В основном тексте использованы сокращенные фрагменты; здесь показаны связанные участки, которые удобно использовать при защите и ответах на вопросы комиссии.</w:t>
      </w:r>
    </w:p>
    <w:p>
      <w:pPr>
        <w:pStyle w:val="Caption"/>
        <w:ind w:firstLine="0"/>
        <w:jc w:val="left"/>
      </w:pPr>
      <w:r>
        <w:rPr>
          <w:rFonts w:ascii="Times New Roman" w:hAnsi="Times New Roman" w:eastAsia="Times New Roman" w:cs="Times New Roman"/>
          <w:color w:val="000000"/>
          <w:sz w:val="24"/>
        </w:rPr>
        <w:t>Листинг 48 - Создание multiple choice, text answer и matching вопросов</w:t>
      </w:r>
    </w:p>
    <w:p>
      <w:pPr>
        <w:pStyle w:val="CodePath"/>
        <w:ind w:firstLine="0"/>
        <w:shd w:fill="EDEDED"/>
      </w:pPr>
      <w:r>
        <w:rPr>
          <w:rFonts w:ascii="Courier New" w:hAnsi="Courier New" w:eastAsia="Courier New" w:cs="Courier New"/>
          <w:b/>
          <w:color w:val="000000"/>
          <w:sz w:val="16"/>
        </w:rPr>
        <w:t>app/services/question_factory.py</w:t>
      </w:r>
    </w:p>
    <w:p>
      <w:pPr>
        <w:pStyle w:val="Code"/>
        <w:spacing w:line="240" w:lineRule="auto" w:after="0" w:before="0"/>
        <w:ind w:firstLine="0" w:left="0"/>
        <w:shd w:fill="F5F5F5"/>
      </w:pPr>
      <w:r>
        <w:rPr>
          <w:rFonts w:ascii="Courier New" w:hAnsi="Courier New" w:eastAsia="Courier New" w:cs="Courier New"/>
          <w:color w:val="000000"/>
          <w:sz w:val="16"/>
        </w:rPr>
        <w:t xml:space="preserve">  39 | @dataclass</w:t>
      </w:r>
    </w:p>
    <w:p>
      <w:pPr>
        <w:pStyle w:val="Code"/>
        <w:spacing w:line="240" w:lineRule="auto" w:after="0" w:before="0"/>
        <w:ind w:firstLine="0" w:left="0"/>
        <w:shd w:fill="F5F5F5"/>
      </w:pPr>
      <w:r>
        <w:rPr>
          <w:rFonts w:ascii="Courier New" w:hAnsi="Courier New" w:eastAsia="Courier New" w:cs="Courier New"/>
          <w:color w:val="000000"/>
          <w:sz w:val="16"/>
        </w:rPr>
        <w:t xml:space="preserve">  40 | class MultipleChoiceQuestion(BaseQuestion):</w:t>
      </w:r>
    </w:p>
    <w:p>
      <w:pPr>
        <w:pStyle w:val="Code"/>
        <w:spacing w:line="240" w:lineRule="auto" w:after="0" w:before="0"/>
        <w:ind w:firstLine="0" w:left="0"/>
        <w:shd w:fill="F5F5F5"/>
      </w:pPr>
      <w:r>
        <w:rPr>
          <w:rFonts w:ascii="Courier New" w:hAnsi="Courier New" w:eastAsia="Courier New" w:cs="Courier New"/>
          <w:color w:val="000000"/>
          <w:sz w:val="16"/>
        </w:rPr>
        <w:t xml:space="preserve">  41 |     options: list[dict]</w:t>
      </w:r>
    </w:p>
    <w:p>
      <w:pPr>
        <w:pStyle w:val="Code"/>
        <w:spacing w:line="240" w:lineRule="auto" w:after="0" w:before="0"/>
        <w:ind w:firstLine="0" w:left="0"/>
        <w:shd w:fill="F5F5F5"/>
      </w:pPr>
      <w:r>
        <w:rPr>
          <w:rFonts w:ascii="Courier New" w:hAnsi="Courier New" w:eastAsia="Courier New" w:cs="Courier New"/>
          <w:color w:val="000000"/>
          <w:sz w:val="16"/>
        </w:rPr>
        <w:t xml:space="preserve">  42 |</w:t>
      </w:r>
    </w:p>
    <w:p>
      <w:pPr>
        <w:pStyle w:val="Code"/>
        <w:spacing w:line="240" w:lineRule="auto" w:after="0" w:before="0"/>
        <w:ind w:firstLine="0" w:left="0"/>
        <w:shd w:fill="F5F5F5"/>
      </w:pPr>
      <w:r>
        <w:rPr>
          <w:rFonts w:ascii="Courier New" w:hAnsi="Courier New" w:eastAsia="Courier New" w:cs="Courier New"/>
          <w:color w:val="000000"/>
          <w:sz w:val="16"/>
        </w:rPr>
        <w:t xml:space="preserve">  43 |     def build_model(self, test_id: int, sort_order: int) -&gt; Question:</w:t>
      </w:r>
    </w:p>
    <w:p>
      <w:pPr>
        <w:pStyle w:val="Code"/>
        <w:spacing w:line="240" w:lineRule="auto" w:after="0" w:before="0"/>
        <w:ind w:firstLine="0" w:left="0"/>
        <w:shd w:fill="F5F5F5"/>
      </w:pPr>
      <w:r>
        <w:rPr>
          <w:rFonts w:ascii="Courier New" w:hAnsi="Courier New" w:eastAsia="Courier New" w:cs="Courier New"/>
          <w:color w:val="000000"/>
          <w:sz w:val="16"/>
        </w:rPr>
        <w:t xml:space="preserve">  44 |         correct_count = sum(1 for option in self.options if option["is_correct"])</w:t>
      </w:r>
    </w:p>
    <w:p>
      <w:pPr>
        <w:pStyle w:val="Code"/>
        <w:spacing w:line="240" w:lineRule="auto" w:after="0" w:before="0"/>
        <w:ind w:firstLine="0" w:left="0"/>
        <w:shd w:fill="F5F5F5"/>
      </w:pPr>
      <w:r>
        <w:rPr>
          <w:rFonts w:ascii="Courier New" w:hAnsi="Courier New" w:eastAsia="Courier New" w:cs="Courier New"/>
          <w:color w:val="000000"/>
          <w:sz w:val="16"/>
        </w:rPr>
        <w:t xml:space="preserve">  45 |         if correct_count &lt; 1:</w:t>
      </w:r>
    </w:p>
    <w:p>
      <w:pPr>
        <w:pStyle w:val="Code"/>
        <w:spacing w:line="240" w:lineRule="auto" w:after="0" w:before="0"/>
        <w:ind w:firstLine="0" w:left="0"/>
        <w:shd w:fill="F5F5F5"/>
      </w:pPr>
      <w:r>
        <w:rPr>
          <w:rFonts w:ascii="Courier New" w:hAnsi="Courier New" w:eastAsia="Courier New" w:cs="Courier New"/>
          <w:color w:val="000000"/>
          <w:sz w:val="16"/>
        </w:rPr>
        <w:t xml:space="preserve">  46 |             raise ValueError("MULTIPLE_CHOICE requires at least one correct option")</w:t>
      </w:r>
    </w:p>
    <w:p>
      <w:pPr>
        <w:pStyle w:val="Code"/>
        <w:spacing w:line="240" w:lineRule="auto" w:after="0" w:before="0"/>
        <w:ind w:firstLine="0" w:left="0"/>
        <w:shd w:fill="F5F5F5"/>
      </w:pPr>
      <w:r>
        <w:rPr>
          <w:rFonts w:ascii="Courier New" w:hAnsi="Courier New" w:eastAsia="Courier New" w:cs="Courier New"/>
          <w:color w:val="000000"/>
          <w:sz w:val="16"/>
        </w:rPr>
        <w:t xml:space="preserve">  47 |         question = Question(</w:t>
      </w:r>
    </w:p>
    <w:p>
      <w:pPr>
        <w:pStyle w:val="Code"/>
        <w:spacing w:line="240" w:lineRule="auto" w:after="0" w:before="0"/>
        <w:ind w:firstLine="0" w:left="0"/>
        <w:shd w:fill="F5F5F5"/>
      </w:pPr>
      <w:r>
        <w:rPr>
          <w:rFonts w:ascii="Courier New" w:hAnsi="Courier New" w:eastAsia="Courier New" w:cs="Courier New"/>
          <w:color w:val="000000"/>
          <w:sz w:val="16"/>
        </w:rPr>
        <w:t xml:space="preserve">  48 |             test_id=test_id,</w:t>
      </w:r>
    </w:p>
    <w:p>
      <w:pPr>
        <w:pStyle w:val="Code"/>
        <w:spacing w:line="240" w:lineRule="auto" w:after="0" w:before="0"/>
        <w:ind w:firstLine="0" w:left="0"/>
        <w:shd w:fill="F5F5F5"/>
      </w:pPr>
      <w:r>
        <w:rPr>
          <w:rFonts w:ascii="Courier New" w:hAnsi="Courier New" w:eastAsia="Courier New" w:cs="Courier New"/>
          <w:color w:val="000000"/>
          <w:sz w:val="16"/>
        </w:rPr>
        <w:t xml:space="preserve">  49 |             text=self.text,</w:t>
      </w:r>
    </w:p>
    <w:p>
      <w:pPr>
        <w:pStyle w:val="Code"/>
        <w:spacing w:line="240" w:lineRule="auto" w:after="0" w:before="0"/>
        <w:ind w:firstLine="0" w:left="0"/>
        <w:shd w:fill="F5F5F5"/>
      </w:pPr>
      <w:r>
        <w:rPr>
          <w:rFonts w:ascii="Courier New" w:hAnsi="Courier New" w:eastAsia="Courier New" w:cs="Courier New"/>
          <w:color w:val="000000"/>
          <w:sz w:val="16"/>
        </w:rPr>
        <w:t xml:space="preserve">  50 |             points=self.points,</w:t>
      </w:r>
    </w:p>
    <w:p>
      <w:pPr>
        <w:pStyle w:val="Code"/>
        <w:spacing w:line="240" w:lineRule="auto" w:after="0" w:before="0"/>
        <w:ind w:firstLine="0" w:left="0"/>
        <w:shd w:fill="F5F5F5"/>
      </w:pPr>
      <w:r>
        <w:rPr>
          <w:rFonts w:ascii="Courier New" w:hAnsi="Courier New" w:eastAsia="Courier New" w:cs="Courier New"/>
          <w:color w:val="000000"/>
          <w:sz w:val="16"/>
        </w:rPr>
        <w:t xml:space="preserve">  51 |             question_type=QuestionType.MULTIPLE_CHOICE,</w:t>
      </w:r>
    </w:p>
    <w:p>
      <w:pPr>
        <w:pStyle w:val="Code"/>
        <w:spacing w:line="240" w:lineRule="auto" w:after="0" w:before="0"/>
        <w:ind w:firstLine="0" w:left="0"/>
        <w:shd w:fill="F5F5F5"/>
      </w:pPr>
      <w:r>
        <w:rPr>
          <w:rFonts w:ascii="Courier New" w:hAnsi="Courier New" w:eastAsia="Courier New" w:cs="Courier New"/>
          <w:color w:val="000000"/>
          <w:sz w:val="16"/>
        </w:rPr>
        <w:t xml:space="preserve">  52 |             sort_order=sort_order,</w:t>
      </w:r>
    </w:p>
    <w:p>
      <w:pPr>
        <w:pStyle w:val="Code"/>
        <w:spacing w:line="240" w:lineRule="auto" w:after="0" w:before="0"/>
        <w:ind w:firstLine="0" w:left="0"/>
        <w:shd w:fill="F5F5F5"/>
      </w:pPr>
      <w:r>
        <w:rPr>
          <w:rFonts w:ascii="Courier New" w:hAnsi="Courier New" w:eastAsia="Courier New" w:cs="Courier New"/>
          <w:color w:val="000000"/>
          <w:sz w:val="16"/>
        </w:rPr>
        <w:t xml:space="preserve">  53 |         )</w:t>
      </w:r>
    </w:p>
    <w:p>
      <w:pPr>
        <w:pStyle w:val="Code"/>
        <w:spacing w:line="240" w:lineRule="auto" w:after="0" w:before="0"/>
        <w:ind w:firstLine="0" w:left="0"/>
        <w:shd w:fill="F5F5F5"/>
      </w:pPr>
      <w:r>
        <w:rPr>
          <w:rFonts w:ascii="Courier New" w:hAnsi="Courier New" w:eastAsia="Courier New" w:cs="Courier New"/>
          <w:color w:val="000000"/>
          <w:sz w:val="16"/>
        </w:rPr>
        <w:t xml:space="preserve">  54 |         question.answer_options = [</w:t>
      </w:r>
    </w:p>
    <w:p>
      <w:pPr>
        <w:pStyle w:val="Code"/>
        <w:spacing w:line="240" w:lineRule="auto" w:after="0" w:before="0"/>
        <w:ind w:firstLine="0" w:left="0"/>
        <w:shd w:fill="F5F5F5"/>
      </w:pPr>
      <w:r>
        <w:rPr>
          <w:rFonts w:ascii="Courier New" w:hAnsi="Courier New" w:eastAsia="Courier New" w:cs="Courier New"/>
          <w:color w:val="000000"/>
          <w:sz w:val="16"/>
        </w:rPr>
        <w:t xml:space="preserve">  55 |             AnswerOption(text=option["text"], is_correct=option["is_correct"],</w:t>
      </w:r>
    </w:p>
    <w:p>
      <w:pPr>
        <w:pStyle w:val="Code"/>
        <w:spacing w:line="240" w:lineRule="auto" w:after="0" w:before="0"/>
        <w:ind w:firstLine="0" w:left="0"/>
        <w:shd w:fill="F5F5F5"/>
      </w:pPr>
      <w:r>
        <w:rPr>
          <w:rFonts w:ascii="Courier New" w:hAnsi="Courier New" w:eastAsia="Courier New" w:cs="Courier New"/>
          <w:color w:val="000000"/>
          <w:sz w:val="16"/>
        </w:rPr>
        <w:t xml:space="preserve">     | sort_order=index)</w:t>
      </w:r>
    </w:p>
    <w:p>
      <w:pPr>
        <w:pStyle w:val="Code"/>
        <w:spacing w:line="240" w:lineRule="auto" w:after="0" w:before="0"/>
        <w:ind w:firstLine="0" w:left="0"/>
        <w:shd w:fill="F5F5F5"/>
      </w:pPr>
      <w:r>
        <w:rPr>
          <w:rFonts w:ascii="Courier New" w:hAnsi="Courier New" w:eastAsia="Courier New" w:cs="Courier New"/>
          <w:color w:val="000000"/>
          <w:sz w:val="16"/>
        </w:rPr>
        <w:t xml:space="preserve">  56 |             for index, option in enumerate(self.options, start=1)</w:t>
      </w:r>
    </w:p>
    <w:p>
      <w:pPr>
        <w:pStyle w:val="Code"/>
        <w:spacing w:line="240" w:lineRule="auto" w:after="0" w:before="0"/>
        <w:ind w:firstLine="0" w:left="0"/>
        <w:shd w:fill="F5F5F5"/>
      </w:pPr>
      <w:r>
        <w:rPr>
          <w:rFonts w:ascii="Courier New" w:hAnsi="Courier New" w:eastAsia="Courier New" w:cs="Courier New"/>
          <w:color w:val="000000"/>
          <w:sz w:val="16"/>
        </w:rPr>
        <w:t xml:space="preserve">  57 |         ]</w:t>
      </w:r>
    </w:p>
    <w:p>
      <w:pPr>
        <w:pStyle w:val="Code"/>
        <w:spacing w:line="240" w:lineRule="auto" w:after="0" w:before="0"/>
        <w:ind w:firstLine="0" w:left="0"/>
        <w:shd w:fill="F5F5F5"/>
      </w:pPr>
      <w:r>
        <w:rPr>
          <w:rFonts w:ascii="Courier New" w:hAnsi="Courier New" w:eastAsia="Courier New" w:cs="Courier New"/>
          <w:color w:val="000000"/>
          <w:sz w:val="16"/>
        </w:rPr>
        <w:t xml:space="preserve">  58 |         return question</w:t>
      </w:r>
    </w:p>
    <w:p>
      <w:pPr>
        <w:pStyle w:val="Code"/>
        <w:spacing w:line="240" w:lineRule="auto" w:after="0" w:before="0"/>
        <w:ind w:firstLine="0" w:left="0"/>
        <w:shd w:fill="F5F5F5"/>
      </w:pPr>
      <w:r>
        <w:rPr>
          <w:rFonts w:ascii="Courier New" w:hAnsi="Courier New" w:eastAsia="Courier New" w:cs="Courier New"/>
          <w:color w:val="000000"/>
          <w:sz w:val="16"/>
        </w:rPr>
        <w:t xml:space="preserve">  59 |</w:t>
      </w:r>
    </w:p>
    <w:p>
      <w:pPr>
        <w:pStyle w:val="Code"/>
        <w:spacing w:line="240" w:lineRule="auto" w:after="0" w:before="0"/>
        <w:ind w:firstLine="0" w:left="0"/>
        <w:shd w:fill="F5F5F5"/>
      </w:pPr>
      <w:r>
        <w:rPr>
          <w:rFonts w:ascii="Courier New" w:hAnsi="Courier New" w:eastAsia="Courier New" w:cs="Courier New"/>
          <w:color w:val="000000"/>
          <w:sz w:val="16"/>
        </w:rPr>
        <w:t xml:space="preserve">  60 |</w:t>
      </w:r>
    </w:p>
    <w:p>
      <w:pPr>
        <w:pStyle w:val="Code"/>
        <w:spacing w:line="240" w:lineRule="auto" w:after="0" w:before="0"/>
        <w:ind w:firstLine="0" w:left="0"/>
        <w:shd w:fill="F5F5F5"/>
      </w:pPr>
      <w:r>
        <w:rPr>
          <w:rFonts w:ascii="Courier New" w:hAnsi="Courier New" w:eastAsia="Courier New" w:cs="Courier New"/>
          <w:color w:val="000000"/>
          <w:sz w:val="16"/>
        </w:rPr>
        <w:t xml:space="preserve">  61 | @dataclass</w:t>
      </w:r>
    </w:p>
    <w:p>
      <w:pPr>
        <w:pStyle w:val="Code"/>
        <w:spacing w:line="240" w:lineRule="auto" w:after="0" w:before="0"/>
        <w:ind w:firstLine="0" w:left="0"/>
        <w:shd w:fill="F5F5F5"/>
      </w:pPr>
      <w:r>
        <w:rPr>
          <w:rFonts w:ascii="Courier New" w:hAnsi="Courier New" w:eastAsia="Courier New" w:cs="Courier New"/>
          <w:color w:val="000000"/>
          <w:sz w:val="16"/>
        </w:rPr>
        <w:t xml:space="preserve">  62 | class TextAnswerQuestion(BaseQuestion):</w:t>
      </w:r>
    </w:p>
    <w:p>
      <w:pPr>
        <w:pStyle w:val="Code"/>
        <w:spacing w:line="240" w:lineRule="auto" w:after="0" w:before="0"/>
        <w:ind w:firstLine="0" w:left="0"/>
        <w:shd w:fill="F5F5F5"/>
      </w:pPr>
      <w:r>
        <w:rPr>
          <w:rFonts w:ascii="Courier New" w:hAnsi="Courier New" w:eastAsia="Courier New" w:cs="Courier New"/>
          <w:color w:val="000000"/>
          <w:sz w:val="16"/>
        </w:rPr>
        <w:t xml:space="preserve">  63 |     correct_answer: str</w:t>
      </w:r>
    </w:p>
    <w:p>
      <w:pPr>
        <w:pStyle w:val="Code"/>
        <w:spacing w:line="240" w:lineRule="auto" w:after="0" w:before="0"/>
        <w:ind w:firstLine="0" w:left="0"/>
        <w:shd w:fill="F5F5F5"/>
      </w:pPr>
      <w:r>
        <w:rPr>
          <w:rFonts w:ascii="Courier New" w:hAnsi="Courier New" w:eastAsia="Courier New" w:cs="Courier New"/>
          <w:color w:val="000000"/>
          <w:sz w:val="16"/>
        </w:rPr>
        <w:t xml:space="preserve">  64 |</w:t>
      </w:r>
    </w:p>
    <w:p>
      <w:pPr>
        <w:pStyle w:val="Code"/>
        <w:spacing w:line="240" w:lineRule="auto" w:after="0" w:before="0"/>
        <w:ind w:firstLine="0" w:left="0"/>
        <w:shd w:fill="F5F5F5"/>
      </w:pPr>
      <w:r>
        <w:rPr>
          <w:rFonts w:ascii="Courier New" w:hAnsi="Courier New" w:eastAsia="Courier New" w:cs="Courier New"/>
          <w:color w:val="000000"/>
          <w:sz w:val="16"/>
        </w:rPr>
        <w:t xml:space="preserve">  65 |     def build_model(self, test_id: int, sort_order: int) -&gt; Question:</w:t>
      </w:r>
    </w:p>
    <w:p>
      <w:pPr>
        <w:pStyle w:val="Code"/>
        <w:spacing w:line="240" w:lineRule="auto" w:after="0" w:before="0"/>
        <w:ind w:firstLine="0" w:left="0"/>
        <w:shd w:fill="F5F5F5"/>
      </w:pPr>
      <w:r>
        <w:rPr>
          <w:rFonts w:ascii="Courier New" w:hAnsi="Courier New" w:eastAsia="Courier New" w:cs="Courier New"/>
          <w:color w:val="000000"/>
          <w:sz w:val="16"/>
        </w:rPr>
        <w:t xml:space="preserve">  66 |         if not self.correct_answer.strip():</w:t>
      </w:r>
    </w:p>
    <w:p>
      <w:pPr>
        <w:pStyle w:val="Code"/>
        <w:spacing w:line="240" w:lineRule="auto" w:after="0" w:before="0"/>
        <w:ind w:firstLine="0" w:left="0"/>
        <w:shd w:fill="F5F5F5"/>
      </w:pPr>
      <w:r>
        <w:rPr>
          <w:rFonts w:ascii="Courier New" w:hAnsi="Courier New" w:eastAsia="Courier New" w:cs="Courier New"/>
          <w:color w:val="000000"/>
          <w:sz w:val="16"/>
        </w:rPr>
        <w:t xml:space="preserve">  67 |             raise ValueError("TEXT_ANSWER requires a non-empty correct answer")</w:t>
      </w:r>
    </w:p>
    <w:p>
      <w:pPr>
        <w:pStyle w:val="Code"/>
        <w:spacing w:line="240" w:lineRule="auto" w:after="0" w:before="0"/>
        <w:ind w:firstLine="0" w:left="0"/>
        <w:shd w:fill="F5F5F5"/>
      </w:pPr>
      <w:r>
        <w:rPr>
          <w:rFonts w:ascii="Courier New" w:hAnsi="Courier New" w:eastAsia="Courier New" w:cs="Courier New"/>
          <w:color w:val="000000"/>
          <w:sz w:val="16"/>
        </w:rPr>
        <w:t xml:space="preserve">  68 |         return Question(</w:t>
      </w:r>
    </w:p>
    <w:p>
      <w:pPr>
        <w:pStyle w:val="Code"/>
        <w:spacing w:line="240" w:lineRule="auto" w:after="0" w:before="0"/>
        <w:ind w:firstLine="0" w:left="0"/>
        <w:shd w:fill="F5F5F5"/>
      </w:pPr>
      <w:r>
        <w:rPr>
          <w:rFonts w:ascii="Courier New" w:hAnsi="Courier New" w:eastAsia="Courier New" w:cs="Courier New"/>
          <w:color w:val="000000"/>
          <w:sz w:val="16"/>
        </w:rPr>
        <w:t xml:space="preserve">  69 |             test_id=test_id,</w:t>
      </w:r>
    </w:p>
    <w:p>
      <w:pPr>
        <w:pStyle w:val="Code"/>
        <w:spacing w:line="240" w:lineRule="auto" w:after="0" w:before="0"/>
        <w:ind w:firstLine="0" w:left="0"/>
        <w:shd w:fill="F5F5F5"/>
      </w:pPr>
      <w:r>
        <w:rPr>
          <w:rFonts w:ascii="Courier New" w:hAnsi="Courier New" w:eastAsia="Courier New" w:cs="Courier New"/>
          <w:color w:val="000000"/>
          <w:sz w:val="16"/>
        </w:rPr>
        <w:t xml:space="preserve">  70 |             text=self.text,</w:t>
      </w:r>
    </w:p>
    <w:p>
      <w:pPr>
        <w:pStyle w:val="Code"/>
        <w:spacing w:line="240" w:lineRule="auto" w:after="0" w:before="0"/>
        <w:ind w:firstLine="0" w:left="0"/>
        <w:shd w:fill="F5F5F5"/>
      </w:pPr>
      <w:r>
        <w:rPr>
          <w:rFonts w:ascii="Courier New" w:hAnsi="Courier New" w:eastAsia="Courier New" w:cs="Courier New"/>
          <w:color w:val="000000"/>
          <w:sz w:val="16"/>
        </w:rPr>
        <w:t xml:space="preserve">  71 |             points=self.points,</w:t>
      </w:r>
    </w:p>
    <w:p>
      <w:pPr>
        <w:pStyle w:val="Code"/>
        <w:spacing w:line="240" w:lineRule="auto" w:after="0" w:before="0"/>
        <w:ind w:firstLine="0" w:left="0"/>
        <w:shd w:fill="F5F5F5"/>
      </w:pPr>
      <w:r>
        <w:rPr>
          <w:rFonts w:ascii="Courier New" w:hAnsi="Courier New" w:eastAsia="Courier New" w:cs="Courier New"/>
          <w:color w:val="000000"/>
          <w:sz w:val="16"/>
        </w:rPr>
        <w:t xml:space="preserve">  72 |             question_type=QuestionType.TEXT_ANSWER,</w:t>
      </w:r>
    </w:p>
    <w:p>
      <w:pPr>
        <w:pStyle w:val="Code"/>
        <w:spacing w:line="240" w:lineRule="auto" w:after="0" w:before="0"/>
        <w:ind w:firstLine="0" w:left="0"/>
        <w:shd w:fill="F5F5F5"/>
      </w:pPr>
      <w:r>
        <w:rPr>
          <w:rFonts w:ascii="Courier New" w:hAnsi="Courier New" w:eastAsia="Courier New" w:cs="Courier New"/>
          <w:color w:val="000000"/>
          <w:sz w:val="16"/>
        </w:rPr>
        <w:t xml:space="preserve">  73 |             sort_order=sort_order,</w:t>
      </w:r>
    </w:p>
    <w:p>
      <w:pPr>
        <w:pStyle w:val="Code"/>
        <w:spacing w:line="240" w:lineRule="auto" w:after="0" w:before="0"/>
        <w:ind w:firstLine="0" w:left="0"/>
        <w:shd w:fill="F5F5F5"/>
      </w:pPr>
      <w:r>
        <w:rPr>
          <w:rFonts w:ascii="Courier New" w:hAnsi="Courier New" w:eastAsia="Courier New" w:cs="Courier New"/>
          <w:color w:val="000000"/>
          <w:sz w:val="16"/>
        </w:rPr>
        <w:t xml:space="preserve">  74 |             payload=json.dumps({"correct_answer": self.correct_answer.strip()},</w:t>
      </w:r>
    </w:p>
    <w:p>
      <w:pPr>
        <w:pStyle w:val="Code"/>
        <w:spacing w:line="240" w:lineRule="auto" w:after="0" w:before="0"/>
        <w:ind w:firstLine="0" w:left="0"/>
        <w:shd w:fill="F5F5F5"/>
      </w:pPr>
      <w:r>
        <w:rPr>
          <w:rFonts w:ascii="Courier New" w:hAnsi="Courier New" w:eastAsia="Courier New" w:cs="Courier New"/>
          <w:color w:val="000000"/>
          <w:sz w:val="16"/>
        </w:rPr>
        <w:t xml:space="preserve">     | ensure_ascii=False),</w:t>
      </w:r>
    </w:p>
    <w:p>
      <w:pPr>
        <w:pStyle w:val="Code"/>
        <w:spacing w:line="240" w:lineRule="auto" w:after="0" w:before="0"/>
        <w:ind w:firstLine="0" w:left="0"/>
        <w:shd w:fill="F5F5F5"/>
      </w:pPr>
      <w:r>
        <w:rPr>
          <w:rFonts w:ascii="Courier New" w:hAnsi="Courier New" w:eastAsia="Courier New" w:cs="Courier New"/>
          <w:color w:val="000000"/>
          <w:sz w:val="16"/>
        </w:rPr>
        <w:t xml:space="preserve">  75 |         )</w:t>
      </w:r>
    </w:p>
    <w:p>
      <w:pPr>
        <w:pStyle w:val="Code"/>
        <w:spacing w:line="240" w:lineRule="auto" w:after="0" w:before="0"/>
        <w:ind w:firstLine="0" w:left="0"/>
        <w:shd w:fill="F5F5F5"/>
      </w:pPr>
      <w:r>
        <w:rPr>
          <w:rFonts w:ascii="Courier New" w:hAnsi="Courier New" w:eastAsia="Courier New" w:cs="Courier New"/>
          <w:color w:val="000000"/>
          <w:sz w:val="16"/>
        </w:rPr>
        <w:t xml:space="preserve">  76 |</w:t>
      </w:r>
    </w:p>
    <w:p>
      <w:pPr>
        <w:pStyle w:val="Code"/>
        <w:spacing w:line="240" w:lineRule="auto" w:after="0" w:before="0"/>
        <w:ind w:firstLine="0" w:left="0"/>
        <w:shd w:fill="F5F5F5"/>
      </w:pPr>
      <w:r>
        <w:rPr>
          <w:rFonts w:ascii="Courier New" w:hAnsi="Courier New" w:eastAsia="Courier New" w:cs="Courier New"/>
          <w:color w:val="000000"/>
          <w:sz w:val="16"/>
        </w:rPr>
        <w:t xml:space="preserve">  77 |</w:t>
      </w:r>
    </w:p>
    <w:p>
      <w:pPr>
        <w:pStyle w:val="Code"/>
        <w:spacing w:line="240" w:lineRule="auto" w:after="0" w:before="0"/>
        <w:ind w:firstLine="0" w:left="0"/>
        <w:shd w:fill="F5F5F5"/>
      </w:pPr>
      <w:r>
        <w:rPr>
          <w:rFonts w:ascii="Courier New" w:hAnsi="Courier New" w:eastAsia="Courier New" w:cs="Courier New"/>
          <w:color w:val="000000"/>
          <w:sz w:val="16"/>
        </w:rPr>
        <w:t xml:space="preserve">  78 | @dataclass</w:t>
      </w:r>
    </w:p>
    <w:p>
      <w:pPr>
        <w:pStyle w:val="Code"/>
        <w:spacing w:line="240" w:lineRule="auto" w:after="0" w:before="0"/>
        <w:ind w:firstLine="0" w:left="0"/>
        <w:shd w:fill="F5F5F5"/>
      </w:pPr>
      <w:r>
        <w:rPr>
          <w:rFonts w:ascii="Courier New" w:hAnsi="Courier New" w:eastAsia="Courier New" w:cs="Courier New"/>
          <w:color w:val="000000"/>
          <w:sz w:val="16"/>
        </w:rPr>
        <w:t xml:space="preserve">  79 | class MatchingQuestion(BaseQuestion):</w:t>
      </w:r>
    </w:p>
    <w:p>
      <w:pPr>
        <w:pStyle w:val="Code"/>
        <w:spacing w:line="240" w:lineRule="auto" w:after="0" w:before="0"/>
        <w:ind w:firstLine="0" w:left="0"/>
        <w:shd w:fill="F5F5F5"/>
      </w:pPr>
      <w:r>
        <w:rPr>
          <w:rFonts w:ascii="Courier New" w:hAnsi="Courier New" w:eastAsia="Courier New" w:cs="Courier New"/>
          <w:color w:val="000000"/>
          <w:sz w:val="16"/>
        </w:rPr>
        <w:t xml:space="preserve">  80 |     matching_pairs: list[dict]</w:t>
      </w:r>
    </w:p>
    <w:p>
      <w:pPr>
        <w:pStyle w:val="Code"/>
        <w:spacing w:line="240" w:lineRule="auto" w:after="0" w:before="0"/>
        <w:ind w:firstLine="0" w:left="0"/>
        <w:shd w:fill="F5F5F5"/>
      </w:pPr>
      <w:r>
        <w:rPr>
          <w:rFonts w:ascii="Courier New" w:hAnsi="Courier New" w:eastAsia="Courier New" w:cs="Courier New"/>
          <w:color w:val="000000"/>
          <w:sz w:val="16"/>
        </w:rPr>
        <w:t xml:space="preserve">  81 |</w:t>
      </w:r>
    </w:p>
    <w:p>
      <w:pPr>
        <w:pStyle w:val="Code"/>
        <w:spacing w:line="240" w:lineRule="auto" w:after="0" w:before="0"/>
        <w:ind w:firstLine="0" w:left="0"/>
        <w:shd w:fill="F5F5F5"/>
      </w:pPr>
      <w:r>
        <w:rPr>
          <w:rFonts w:ascii="Courier New" w:hAnsi="Courier New" w:eastAsia="Courier New" w:cs="Courier New"/>
          <w:color w:val="000000"/>
          <w:sz w:val="16"/>
        </w:rPr>
        <w:t xml:space="preserve">  82 |     def build_model(self, test_id: int, sort_order: int) -&gt; Question:</w:t>
      </w:r>
    </w:p>
    <w:p>
      <w:pPr>
        <w:pStyle w:val="Code"/>
        <w:spacing w:line="240" w:lineRule="auto" w:after="0" w:before="0"/>
        <w:ind w:firstLine="0" w:left="0"/>
        <w:shd w:fill="F5F5F5"/>
      </w:pPr>
      <w:r>
        <w:rPr>
          <w:rFonts w:ascii="Courier New" w:hAnsi="Courier New" w:eastAsia="Courier New" w:cs="Courier New"/>
          <w:color w:val="000000"/>
          <w:sz w:val="16"/>
        </w:rPr>
        <w:t xml:space="preserve">  83 |         if len(self.matching_pairs) &lt; 2:</w:t>
      </w:r>
    </w:p>
    <w:p>
      <w:pPr>
        <w:pStyle w:val="Code"/>
        <w:spacing w:line="240" w:lineRule="auto" w:after="0" w:before="0"/>
        <w:ind w:firstLine="0" w:left="0"/>
        <w:shd w:fill="F5F5F5"/>
      </w:pPr>
      <w:r>
        <w:rPr>
          <w:rFonts w:ascii="Courier New" w:hAnsi="Courier New" w:eastAsia="Courier New" w:cs="Courier New"/>
          <w:color w:val="000000"/>
          <w:sz w:val="16"/>
        </w:rPr>
        <w:t xml:space="preserve">  84 |             raise ValueError("MATCHING requires at least two pairs")</w:t>
      </w:r>
    </w:p>
    <w:p>
      <w:pPr>
        <w:pStyle w:val="Code"/>
        <w:spacing w:line="240" w:lineRule="auto" w:after="0" w:before="0"/>
        <w:ind w:firstLine="0" w:left="0"/>
        <w:shd w:fill="F5F5F5"/>
      </w:pPr>
      <w:r>
        <w:rPr>
          <w:rFonts w:ascii="Courier New" w:hAnsi="Courier New" w:eastAsia="Courier New" w:cs="Courier New"/>
          <w:color w:val="000000"/>
          <w:sz w:val="16"/>
        </w:rPr>
        <w:t xml:space="preserve">  85 |         pairs = [{"left": str(pair["left"]).strip(), "right": str(pair["right"]).strip()}</w:t>
      </w:r>
    </w:p>
    <w:p>
      <w:pPr>
        <w:pStyle w:val="Code"/>
        <w:spacing w:line="240" w:lineRule="auto" w:after="0" w:before="0"/>
        <w:ind w:firstLine="0" w:left="0"/>
        <w:shd w:fill="F5F5F5"/>
      </w:pPr>
      <w:r>
        <w:rPr>
          <w:rFonts w:ascii="Courier New" w:hAnsi="Courier New" w:eastAsia="Courier New" w:cs="Courier New"/>
          <w:color w:val="000000"/>
          <w:sz w:val="16"/>
        </w:rPr>
        <w:t xml:space="preserve">     | for pair in self.matching_pairs]</w:t>
      </w:r>
    </w:p>
    <w:p>
      <w:pPr>
        <w:pStyle w:val="Code"/>
        <w:spacing w:line="240" w:lineRule="auto" w:after="0" w:before="0"/>
        <w:ind w:firstLine="0" w:left="0"/>
        <w:shd w:fill="F5F5F5"/>
      </w:pPr>
      <w:r>
        <w:rPr>
          <w:rFonts w:ascii="Courier New" w:hAnsi="Courier New" w:eastAsia="Courier New" w:cs="Courier New"/>
          <w:color w:val="000000"/>
          <w:sz w:val="16"/>
        </w:rPr>
        <w:t xml:space="preserve">  86 |         if any(not pair["left"] or not pair["right"] for pair in pairs):</w:t>
      </w:r>
    </w:p>
    <w:p>
      <w:pPr>
        <w:pStyle w:val="Code"/>
        <w:spacing w:line="240" w:lineRule="auto" w:after="0" w:before="0"/>
        <w:ind w:firstLine="0" w:left="0"/>
        <w:shd w:fill="F5F5F5"/>
      </w:pPr>
      <w:r>
        <w:rPr>
          <w:rFonts w:ascii="Courier New" w:hAnsi="Courier New" w:eastAsia="Courier New" w:cs="Courier New"/>
          <w:color w:val="000000"/>
          <w:sz w:val="16"/>
        </w:rPr>
        <w:t xml:space="preserve">  87 |             raise ValueError("MATCHING pairs require non-empty left and right values")</w:t>
      </w:r>
    </w:p>
    <w:p>
      <w:pPr>
        <w:pStyle w:val="Code"/>
        <w:spacing w:line="240" w:lineRule="auto" w:after="0" w:before="0"/>
        <w:ind w:firstLine="0" w:left="0"/>
        <w:shd w:fill="F5F5F5"/>
      </w:pPr>
      <w:r>
        <w:rPr>
          <w:rFonts w:ascii="Courier New" w:hAnsi="Courier New" w:eastAsia="Courier New" w:cs="Courier New"/>
          <w:color w:val="000000"/>
          <w:sz w:val="16"/>
        </w:rPr>
        <w:t xml:space="preserve">  88 |         return Question(</w:t>
      </w:r>
    </w:p>
    <w:p>
      <w:pPr>
        <w:pStyle w:val="Code"/>
        <w:spacing w:line="240" w:lineRule="auto" w:after="0" w:before="0"/>
        <w:ind w:firstLine="0" w:left="0"/>
        <w:shd w:fill="F5F5F5"/>
      </w:pPr>
      <w:r>
        <w:rPr>
          <w:rFonts w:ascii="Courier New" w:hAnsi="Courier New" w:eastAsia="Courier New" w:cs="Courier New"/>
          <w:color w:val="000000"/>
          <w:sz w:val="16"/>
        </w:rPr>
        <w:t xml:space="preserve">  89 |             test_id=test_id,</w:t>
      </w:r>
    </w:p>
    <w:p>
      <w:pPr>
        <w:pStyle w:val="Code"/>
        <w:spacing w:line="240" w:lineRule="auto" w:after="0" w:before="0"/>
        <w:ind w:firstLine="0" w:left="0"/>
        <w:shd w:fill="F5F5F5"/>
      </w:pPr>
      <w:r>
        <w:rPr>
          <w:rFonts w:ascii="Courier New" w:hAnsi="Courier New" w:eastAsia="Courier New" w:cs="Courier New"/>
          <w:color w:val="000000"/>
          <w:sz w:val="16"/>
        </w:rPr>
        <w:t xml:space="preserve">  90 |             text=self.text,</w:t>
      </w:r>
    </w:p>
    <w:p>
      <w:pPr>
        <w:pStyle w:val="Code"/>
        <w:spacing w:line="240" w:lineRule="auto" w:after="0" w:before="0"/>
        <w:ind w:firstLine="0" w:left="0"/>
        <w:shd w:fill="F5F5F5"/>
      </w:pPr>
      <w:r>
        <w:rPr>
          <w:rFonts w:ascii="Courier New" w:hAnsi="Courier New" w:eastAsia="Courier New" w:cs="Courier New"/>
          <w:color w:val="000000"/>
          <w:sz w:val="16"/>
        </w:rPr>
        <w:t xml:space="preserve">  91 |             points=self.points,</w:t>
      </w:r>
    </w:p>
    <w:p>
      <w:pPr>
        <w:pStyle w:val="Code"/>
        <w:spacing w:line="240" w:lineRule="auto" w:after="0" w:before="0"/>
        <w:ind w:firstLine="0" w:left="0"/>
        <w:shd w:fill="F5F5F5"/>
      </w:pPr>
      <w:r>
        <w:rPr>
          <w:rFonts w:ascii="Courier New" w:hAnsi="Courier New" w:eastAsia="Courier New" w:cs="Courier New"/>
          <w:color w:val="000000"/>
          <w:sz w:val="16"/>
        </w:rPr>
        <w:t xml:space="preserve">  92 |             question_type=QuestionType.MATCHING,</w:t>
      </w:r>
    </w:p>
    <w:p>
      <w:pPr>
        <w:pStyle w:val="Code"/>
        <w:spacing w:line="240" w:lineRule="auto" w:after="0" w:before="0"/>
        <w:ind w:firstLine="0" w:left="0"/>
        <w:shd w:fill="F5F5F5"/>
      </w:pPr>
      <w:r>
        <w:rPr>
          <w:rFonts w:ascii="Courier New" w:hAnsi="Courier New" w:eastAsia="Courier New" w:cs="Courier New"/>
          <w:color w:val="000000"/>
          <w:sz w:val="16"/>
        </w:rPr>
        <w:t xml:space="preserve">  93 |             sort_order=sort_order,</w:t>
      </w:r>
    </w:p>
    <w:p>
      <w:pPr>
        <w:pStyle w:val="Code"/>
        <w:spacing w:line="240" w:lineRule="auto" w:after="0" w:before="0"/>
        <w:ind w:firstLine="0" w:left="0"/>
        <w:shd w:fill="F5F5F5"/>
      </w:pPr>
      <w:r>
        <w:rPr>
          <w:rFonts w:ascii="Courier New" w:hAnsi="Courier New" w:eastAsia="Courier New" w:cs="Courier New"/>
          <w:color w:val="000000"/>
          <w:sz w:val="16"/>
        </w:rPr>
        <w:t xml:space="preserve">  94 |             payload=json.dumps({"pairs": pairs}, ensure_ascii=False),</w:t>
      </w:r>
    </w:p>
    <w:p>
      <w:pPr>
        <w:pStyle w:val="Code"/>
        <w:spacing w:line="240" w:lineRule="auto" w:after="0" w:before="0"/>
        <w:ind w:firstLine="0" w:left="0"/>
        <w:shd w:fill="F5F5F5"/>
      </w:pPr>
      <w:r>
        <w:rPr>
          <w:rFonts w:ascii="Courier New" w:hAnsi="Courier New" w:eastAsia="Courier New" w:cs="Courier New"/>
          <w:color w:val="000000"/>
          <w:sz w:val="16"/>
        </w:rPr>
        <w:t xml:space="preserve">  95 |         )</w:t>
      </w:r>
    </w:p>
    <w:p/>
    <w:p>
      <w:pPr>
        <w:pStyle w:val="Caption"/>
        <w:ind w:firstLine="0"/>
        <w:jc w:val="left"/>
      </w:pPr>
      <w:r>
        <w:rPr>
          <w:rFonts w:ascii="Times New Roman" w:hAnsi="Times New Roman" w:eastAsia="Times New Roman" w:cs="Times New Roman"/>
          <w:color w:val="000000"/>
          <w:sz w:val="24"/>
        </w:rPr>
        <w:t>Листинг 49 - Преобразование DTO вопроса в данные фабрики</w:t>
      </w:r>
    </w:p>
    <w:p>
      <w:pPr>
        <w:pStyle w:val="CodePath"/>
        <w:ind w:firstLine="0"/>
        <w:shd w:fill="EDEDED"/>
      </w:pPr>
      <w:r>
        <w:rPr>
          <w:rFonts w:ascii="Courier New" w:hAnsi="Courier New" w:eastAsia="Courier New" w:cs="Courier New"/>
          <w:b/>
          <w:color w:val="000000"/>
          <w:sz w:val="16"/>
        </w:rPr>
        <w:t>app/services/test_builder.py</w:t>
      </w:r>
    </w:p>
    <w:p>
      <w:pPr>
        <w:pStyle w:val="Code"/>
        <w:spacing w:line="240" w:lineRule="auto" w:after="0" w:before="0"/>
        <w:ind w:firstLine="0" w:left="0"/>
        <w:shd w:fill="F5F5F5"/>
      </w:pPr>
      <w:r>
        <w:rPr>
          <w:rFonts w:ascii="Courier New" w:hAnsi="Courier New" w:eastAsia="Courier New" w:cs="Courier New"/>
          <w:color w:val="000000"/>
          <w:sz w:val="16"/>
        </w:rPr>
        <w:t xml:space="preserve">  35 |     def _question_data(self, question_payload) -&gt; dict:</w:t>
      </w:r>
    </w:p>
    <w:p>
      <w:pPr>
        <w:pStyle w:val="Code"/>
        <w:spacing w:line="240" w:lineRule="auto" w:after="0" w:before="0"/>
        <w:ind w:firstLine="0" w:left="0"/>
        <w:shd w:fill="F5F5F5"/>
      </w:pPr>
      <w:r>
        <w:rPr>
          <w:rFonts w:ascii="Courier New" w:hAnsi="Courier New" w:eastAsia="Courier New" w:cs="Courier New"/>
          <w:color w:val="000000"/>
          <w:sz w:val="16"/>
        </w:rPr>
        <w:t xml:space="preserve">  36 |         data = {</w:t>
      </w:r>
    </w:p>
    <w:p>
      <w:pPr>
        <w:pStyle w:val="Code"/>
        <w:spacing w:line="240" w:lineRule="auto" w:after="0" w:before="0"/>
        <w:ind w:firstLine="0" w:left="0"/>
        <w:shd w:fill="F5F5F5"/>
      </w:pPr>
      <w:r>
        <w:rPr>
          <w:rFonts w:ascii="Courier New" w:hAnsi="Courier New" w:eastAsia="Courier New" w:cs="Courier New"/>
          <w:color w:val="000000"/>
          <w:sz w:val="16"/>
        </w:rPr>
        <w:t xml:space="preserve">  37 |             "text": question_payload.text,</w:t>
      </w:r>
    </w:p>
    <w:p>
      <w:pPr>
        <w:pStyle w:val="Code"/>
        <w:spacing w:line="240" w:lineRule="auto" w:after="0" w:before="0"/>
        <w:ind w:firstLine="0" w:left="0"/>
        <w:shd w:fill="F5F5F5"/>
      </w:pPr>
      <w:r>
        <w:rPr>
          <w:rFonts w:ascii="Courier New" w:hAnsi="Courier New" w:eastAsia="Courier New" w:cs="Courier New"/>
          <w:color w:val="000000"/>
          <w:sz w:val="16"/>
        </w:rPr>
        <w:t xml:space="preserve">  38 |             "points": question_payload.points,</w:t>
      </w:r>
    </w:p>
    <w:p>
      <w:pPr>
        <w:pStyle w:val="Code"/>
        <w:spacing w:line="240" w:lineRule="auto" w:after="0" w:before="0"/>
        <w:ind w:firstLine="0" w:left="0"/>
        <w:shd w:fill="F5F5F5"/>
      </w:pPr>
      <w:r>
        <w:rPr>
          <w:rFonts w:ascii="Courier New" w:hAnsi="Courier New" w:eastAsia="Courier New" w:cs="Courier New"/>
          <w:color w:val="000000"/>
          <w:sz w:val="16"/>
        </w:rPr>
        <w:t xml:space="preserve">  39 |         }</w:t>
      </w:r>
    </w:p>
    <w:p>
      <w:pPr>
        <w:pStyle w:val="Code"/>
        <w:spacing w:line="240" w:lineRule="auto" w:after="0" w:before="0"/>
        <w:ind w:firstLine="0" w:left="0"/>
        <w:shd w:fill="F5F5F5"/>
      </w:pPr>
      <w:r>
        <w:rPr>
          <w:rFonts w:ascii="Courier New" w:hAnsi="Courier New" w:eastAsia="Courier New" w:cs="Courier New"/>
          <w:color w:val="000000"/>
          <w:sz w:val="16"/>
        </w:rPr>
        <w:t xml:space="preserve">  40 |         if question_payload.options:</w:t>
      </w:r>
    </w:p>
    <w:p>
      <w:pPr>
        <w:pStyle w:val="Code"/>
        <w:spacing w:line="240" w:lineRule="auto" w:after="0" w:before="0"/>
        <w:ind w:firstLine="0" w:left="0"/>
        <w:shd w:fill="F5F5F5"/>
      </w:pPr>
      <w:r>
        <w:rPr>
          <w:rFonts w:ascii="Courier New" w:hAnsi="Courier New" w:eastAsia="Courier New" w:cs="Courier New"/>
          <w:color w:val="000000"/>
          <w:sz w:val="16"/>
        </w:rPr>
        <w:t xml:space="preserve">  41 |             data["options"] = [option.model_dump() for option in</w:t>
      </w:r>
    </w:p>
    <w:p>
      <w:pPr>
        <w:pStyle w:val="Code"/>
        <w:spacing w:line="240" w:lineRule="auto" w:after="0" w:before="0"/>
        <w:ind w:firstLine="0" w:left="0"/>
        <w:shd w:fill="F5F5F5"/>
      </w:pPr>
      <w:r>
        <w:rPr>
          <w:rFonts w:ascii="Courier New" w:hAnsi="Courier New" w:eastAsia="Courier New" w:cs="Courier New"/>
          <w:color w:val="000000"/>
          <w:sz w:val="16"/>
        </w:rPr>
        <w:t xml:space="preserve">     | question_payload.options]</w:t>
      </w:r>
    </w:p>
    <w:p>
      <w:pPr>
        <w:pStyle w:val="Code"/>
        <w:spacing w:line="240" w:lineRule="auto" w:after="0" w:before="0"/>
        <w:ind w:firstLine="0" w:left="0"/>
        <w:shd w:fill="F5F5F5"/>
      </w:pPr>
      <w:r>
        <w:rPr>
          <w:rFonts w:ascii="Courier New" w:hAnsi="Courier New" w:eastAsia="Courier New" w:cs="Courier New"/>
          <w:color w:val="000000"/>
          <w:sz w:val="16"/>
        </w:rPr>
        <w:t xml:space="preserve">  42 |         if question_payload.correct_answer is not None:</w:t>
      </w:r>
    </w:p>
    <w:p>
      <w:pPr>
        <w:pStyle w:val="Code"/>
        <w:spacing w:line="240" w:lineRule="auto" w:after="0" w:before="0"/>
        <w:ind w:firstLine="0" w:left="0"/>
        <w:shd w:fill="F5F5F5"/>
      </w:pPr>
      <w:r>
        <w:rPr>
          <w:rFonts w:ascii="Courier New" w:hAnsi="Courier New" w:eastAsia="Courier New" w:cs="Courier New"/>
          <w:color w:val="000000"/>
          <w:sz w:val="16"/>
        </w:rPr>
        <w:t xml:space="preserve">  43 |             data["correct_answer"] = question_payload.correct_answer</w:t>
      </w:r>
    </w:p>
    <w:p>
      <w:pPr>
        <w:pStyle w:val="Code"/>
        <w:spacing w:line="240" w:lineRule="auto" w:after="0" w:before="0"/>
        <w:ind w:firstLine="0" w:left="0"/>
        <w:shd w:fill="F5F5F5"/>
      </w:pPr>
      <w:r>
        <w:rPr>
          <w:rFonts w:ascii="Courier New" w:hAnsi="Courier New" w:eastAsia="Courier New" w:cs="Courier New"/>
          <w:color w:val="000000"/>
          <w:sz w:val="16"/>
        </w:rPr>
        <w:t xml:space="preserve">  44 |         if question_payload.matching_pairs:</w:t>
      </w:r>
    </w:p>
    <w:p>
      <w:pPr>
        <w:pStyle w:val="Code"/>
        <w:spacing w:line="240" w:lineRule="auto" w:after="0" w:before="0"/>
        <w:ind w:firstLine="0" w:left="0"/>
        <w:shd w:fill="F5F5F5"/>
      </w:pPr>
      <w:r>
        <w:rPr>
          <w:rFonts w:ascii="Courier New" w:hAnsi="Courier New" w:eastAsia="Courier New" w:cs="Courier New"/>
          <w:color w:val="000000"/>
          <w:sz w:val="16"/>
        </w:rPr>
        <w:t xml:space="preserve">  45 |             data["matching_pairs"] = [pair.model_dump() for pair in</w:t>
      </w:r>
    </w:p>
    <w:p>
      <w:pPr>
        <w:pStyle w:val="Code"/>
        <w:spacing w:line="240" w:lineRule="auto" w:after="0" w:before="0"/>
        <w:ind w:firstLine="0" w:left="0"/>
        <w:shd w:fill="F5F5F5"/>
      </w:pPr>
      <w:r>
        <w:rPr>
          <w:rFonts w:ascii="Courier New" w:hAnsi="Courier New" w:eastAsia="Courier New" w:cs="Courier New"/>
          <w:color w:val="000000"/>
          <w:sz w:val="16"/>
        </w:rPr>
        <w:t xml:space="preserve">     | question_payload.matching_pairs]</w:t>
      </w:r>
    </w:p>
    <w:p>
      <w:pPr>
        <w:pStyle w:val="Code"/>
        <w:spacing w:line="240" w:lineRule="auto" w:after="0" w:before="0"/>
        <w:ind w:firstLine="0" w:left="0"/>
        <w:shd w:fill="F5F5F5"/>
      </w:pPr>
      <w:r>
        <w:rPr>
          <w:rFonts w:ascii="Courier New" w:hAnsi="Courier New" w:eastAsia="Courier New" w:cs="Courier New"/>
          <w:color w:val="000000"/>
          <w:sz w:val="16"/>
        </w:rPr>
        <w:t xml:space="preserve">  46 |         return data</w:t>
      </w:r>
    </w:p>
    <w:p/>
    <w:p>
      <w:pPr>
        <w:pStyle w:val="Caption"/>
        <w:ind w:firstLine="0"/>
        <w:jc w:val="left"/>
      </w:pPr>
      <w:r>
        <w:rPr>
          <w:rFonts w:ascii="Times New Roman" w:hAnsi="Times New Roman" w:eastAsia="Times New Roman" w:cs="Times New Roman"/>
          <w:color w:val="000000"/>
          <w:sz w:val="24"/>
        </w:rPr>
        <w:t>Листинг 50 - Оценивание text answer и matching</w:t>
      </w:r>
    </w:p>
    <w:p>
      <w:pPr>
        <w:pStyle w:val="CodePath"/>
        <w:ind w:firstLine="0"/>
        <w:shd w:fill="EDEDED"/>
      </w:pPr>
      <w:r>
        <w:rPr>
          <w:rFonts w:ascii="Courier New" w:hAnsi="Courier New" w:eastAsia="Courier New" w:cs="Courier New"/>
          <w:b/>
          <w:color w:val="000000"/>
          <w:sz w:val="16"/>
        </w:rPr>
        <w:t>app/services/question_visitors/scoring_visitor.py</w:t>
      </w:r>
    </w:p>
    <w:p>
      <w:pPr>
        <w:pStyle w:val="Code"/>
        <w:spacing w:line="240" w:lineRule="auto" w:after="0" w:before="0"/>
        <w:ind w:firstLine="0" w:left="0"/>
        <w:shd w:fill="F5F5F5"/>
      </w:pPr>
      <w:r>
        <w:rPr>
          <w:rFonts w:ascii="Courier New" w:hAnsi="Courier New" w:eastAsia="Courier New" w:cs="Courier New"/>
          <w:color w:val="000000"/>
          <w:sz w:val="16"/>
        </w:rPr>
        <w:t xml:space="preserve">  79 |     def visit_text_answer(</w:t>
      </w:r>
    </w:p>
    <w:p>
      <w:pPr>
        <w:pStyle w:val="Code"/>
        <w:spacing w:line="240" w:lineRule="auto" w:after="0" w:before="0"/>
        <w:ind w:firstLine="0" w:left="0"/>
        <w:shd w:fill="F5F5F5"/>
      </w:pPr>
      <w:r>
        <w:rPr>
          <w:rFonts w:ascii="Courier New" w:hAnsi="Courier New" w:eastAsia="Courier New" w:cs="Courier New"/>
          <w:color w:val="000000"/>
          <w:sz w:val="16"/>
        </w:rPr>
        <w:t xml:space="preserve">  80 |         self, question: Question, answer: AttemptAnswer | None</w:t>
      </w:r>
    </w:p>
    <w:p>
      <w:pPr>
        <w:pStyle w:val="Code"/>
        <w:spacing w:line="240" w:lineRule="auto" w:after="0" w:before="0"/>
        <w:ind w:firstLine="0" w:left="0"/>
        <w:shd w:fill="F5F5F5"/>
      </w:pPr>
      <w:r>
        <w:rPr>
          <w:rFonts w:ascii="Courier New" w:hAnsi="Courier New" w:eastAsia="Courier New" w:cs="Courier New"/>
          <w:color w:val="000000"/>
          <w:sz w:val="16"/>
        </w:rPr>
        <w:t xml:space="preserve">  81 |     ) -&gt; QuestionScoreResult:</w:t>
      </w:r>
    </w:p>
    <w:p>
      <w:pPr>
        <w:pStyle w:val="Code"/>
        <w:spacing w:line="240" w:lineRule="auto" w:after="0" w:before="0"/>
        <w:ind w:firstLine="0" w:left="0"/>
        <w:shd w:fill="F5F5F5"/>
      </w:pPr>
      <w:r>
        <w:rPr>
          <w:rFonts w:ascii="Courier New" w:hAnsi="Courier New" w:eastAsia="Courier New" w:cs="Courier New"/>
          <w:color w:val="000000"/>
          <w:sz w:val="16"/>
        </w:rPr>
        <w:t xml:space="preserve">  82 |         payload = self._payload(question)</w:t>
      </w:r>
    </w:p>
    <w:p>
      <w:pPr>
        <w:pStyle w:val="Code"/>
        <w:spacing w:line="240" w:lineRule="auto" w:after="0" w:before="0"/>
        <w:ind w:firstLine="0" w:left="0"/>
        <w:shd w:fill="F5F5F5"/>
      </w:pPr>
      <w:r>
        <w:rPr>
          <w:rFonts w:ascii="Courier New" w:hAnsi="Courier New" w:eastAsia="Courier New" w:cs="Courier New"/>
          <w:color w:val="000000"/>
          <w:sz w:val="16"/>
        </w:rPr>
        <w:t xml:space="preserve">  83 |         expected = self._normalize_text(payload.get("correct_answer", ""))</w:t>
      </w:r>
    </w:p>
    <w:p>
      <w:pPr>
        <w:pStyle w:val="Code"/>
        <w:spacing w:line="240" w:lineRule="auto" w:after="0" w:before="0"/>
        <w:ind w:firstLine="0" w:left="0"/>
        <w:shd w:fill="F5F5F5"/>
      </w:pPr>
      <w:r>
        <w:rPr>
          <w:rFonts w:ascii="Courier New" w:hAnsi="Courier New" w:eastAsia="Courier New" w:cs="Courier New"/>
          <w:color w:val="000000"/>
          <w:sz w:val="16"/>
        </w:rPr>
        <w:t xml:space="preserve">  84 |         actual = self._normalize_text(answer.text_answer if answer else "")</w:t>
      </w:r>
    </w:p>
    <w:p>
      <w:pPr>
        <w:pStyle w:val="Code"/>
        <w:spacing w:line="240" w:lineRule="auto" w:after="0" w:before="0"/>
        <w:ind w:firstLine="0" w:left="0"/>
        <w:shd w:fill="F5F5F5"/>
      </w:pPr>
      <w:r>
        <w:rPr>
          <w:rFonts w:ascii="Courier New" w:hAnsi="Courier New" w:eastAsia="Courier New" w:cs="Courier New"/>
          <w:color w:val="000000"/>
          <w:sz w:val="16"/>
        </w:rPr>
        <w:t xml:space="preserve">  85 |         is_correct = bool(expected) and actual == expected</w:t>
      </w:r>
    </w:p>
    <w:p>
      <w:pPr>
        <w:pStyle w:val="Code"/>
        <w:spacing w:line="240" w:lineRule="auto" w:after="0" w:before="0"/>
        <w:ind w:firstLine="0" w:left="0"/>
        <w:shd w:fill="F5F5F5"/>
      </w:pPr>
      <w:r>
        <w:rPr>
          <w:rFonts w:ascii="Courier New" w:hAnsi="Courier New" w:eastAsia="Courier New" w:cs="Courier New"/>
          <w:color w:val="000000"/>
          <w:sz w:val="16"/>
        </w:rPr>
        <w:t xml:space="preserve">  86 |         return QuestionScoreResult(</w:t>
      </w:r>
    </w:p>
    <w:p>
      <w:pPr>
        <w:pStyle w:val="Code"/>
        <w:spacing w:line="240" w:lineRule="auto" w:after="0" w:before="0"/>
        <w:ind w:firstLine="0" w:left="0"/>
        <w:shd w:fill="F5F5F5"/>
      </w:pPr>
      <w:r>
        <w:rPr>
          <w:rFonts w:ascii="Courier New" w:hAnsi="Courier New" w:eastAsia="Courier New" w:cs="Courier New"/>
          <w:color w:val="000000"/>
          <w:sz w:val="16"/>
        </w:rPr>
        <w:t xml:space="preserve">  87 |             question_id=question.id,</w:t>
      </w:r>
    </w:p>
    <w:p>
      <w:pPr>
        <w:pStyle w:val="Code"/>
        <w:spacing w:line="240" w:lineRule="auto" w:after="0" w:before="0"/>
        <w:ind w:firstLine="0" w:left="0"/>
        <w:shd w:fill="F5F5F5"/>
      </w:pPr>
      <w:r>
        <w:rPr>
          <w:rFonts w:ascii="Courier New" w:hAnsi="Courier New" w:eastAsia="Courier New" w:cs="Courier New"/>
          <w:color w:val="000000"/>
          <w:sz w:val="16"/>
        </w:rPr>
        <w:t xml:space="preserve">  88 |             is_correct=is_correct,</w:t>
      </w:r>
    </w:p>
    <w:p>
      <w:pPr>
        <w:pStyle w:val="Code"/>
        <w:spacing w:line="240" w:lineRule="auto" w:after="0" w:before="0"/>
        <w:ind w:firstLine="0" w:left="0"/>
        <w:shd w:fill="F5F5F5"/>
      </w:pPr>
      <w:r>
        <w:rPr>
          <w:rFonts w:ascii="Courier New" w:hAnsi="Courier New" w:eastAsia="Courier New" w:cs="Courier New"/>
          <w:color w:val="000000"/>
          <w:sz w:val="16"/>
        </w:rPr>
        <w:t xml:space="preserve">  89 |             points_earned=float(question.points) if is_correct else 0.0,</w:t>
      </w:r>
    </w:p>
    <w:p>
      <w:pPr>
        <w:pStyle w:val="Code"/>
        <w:spacing w:line="240" w:lineRule="auto" w:after="0" w:before="0"/>
        <w:ind w:firstLine="0" w:left="0"/>
        <w:shd w:fill="F5F5F5"/>
      </w:pPr>
      <w:r>
        <w:rPr>
          <w:rFonts w:ascii="Courier New" w:hAnsi="Courier New" w:eastAsia="Courier New" w:cs="Courier New"/>
          <w:color w:val="000000"/>
          <w:sz w:val="16"/>
        </w:rPr>
        <w:t xml:space="preserve">  90 |             text_answer=answer.text_answer if answer else "",</w:t>
      </w:r>
    </w:p>
    <w:p>
      <w:pPr>
        <w:pStyle w:val="Code"/>
        <w:spacing w:line="240" w:lineRule="auto" w:after="0" w:before="0"/>
        <w:ind w:firstLine="0" w:left="0"/>
        <w:shd w:fill="F5F5F5"/>
      </w:pPr>
      <w:r>
        <w:rPr>
          <w:rFonts w:ascii="Courier New" w:hAnsi="Courier New" w:eastAsia="Courier New" w:cs="Courier New"/>
          <w:color w:val="000000"/>
          <w:sz w:val="16"/>
        </w:rPr>
        <w:t xml:space="preserve">  91 |             answer_payload={"text_answer": answer.text_answer if answer else ""},</w:t>
      </w:r>
    </w:p>
    <w:p>
      <w:pPr>
        <w:pStyle w:val="Code"/>
        <w:spacing w:line="240" w:lineRule="auto" w:after="0" w:before="0"/>
        <w:ind w:firstLine="0" w:left="0"/>
        <w:shd w:fill="F5F5F5"/>
      </w:pPr>
      <w:r>
        <w:rPr>
          <w:rFonts w:ascii="Courier New" w:hAnsi="Courier New" w:eastAsia="Courier New" w:cs="Courier New"/>
          <w:color w:val="000000"/>
          <w:sz w:val="16"/>
        </w:rPr>
        <w:t xml:space="preserve">  92 |         )</w:t>
      </w:r>
    </w:p>
    <w:p>
      <w:pPr>
        <w:pStyle w:val="Code"/>
        <w:spacing w:line="240" w:lineRule="auto" w:after="0" w:before="0"/>
        <w:ind w:firstLine="0" w:left="0"/>
        <w:shd w:fill="F5F5F5"/>
      </w:pPr>
      <w:r>
        <w:rPr>
          <w:rFonts w:ascii="Courier New" w:hAnsi="Courier New" w:eastAsia="Courier New" w:cs="Courier New"/>
          <w:color w:val="000000"/>
          <w:sz w:val="16"/>
        </w:rPr>
        <w:t xml:space="preserve">  93 |</w:t>
      </w:r>
    </w:p>
    <w:p>
      <w:pPr>
        <w:pStyle w:val="Code"/>
        <w:spacing w:line="240" w:lineRule="auto" w:after="0" w:before="0"/>
        <w:ind w:firstLine="0" w:left="0"/>
        <w:shd w:fill="F5F5F5"/>
      </w:pPr>
      <w:r>
        <w:rPr>
          <w:rFonts w:ascii="Courier New" w:hAnsi="Courier New" w:eastAsia="Courier New" w:cs="Courier New"/>
          <w:color w:val="000000"/>
          <w:sz w:val="16"/>
        </w:rPr>
        <w:t xml:space="preserve">  94 |     def visit_matching(</w:t>
      </w:r>
    </w:p>
    <w:p>
      <w:pPr>
        <w:pStyle w:val="Code"/>
        <w:spacing w:line="240" w:lineRule="auto" w:after="0" w:before="0"/>
        <w:ind w:firstLine="0" w:left="0"/>
        <w:shd w:fill="F5F5F5"/>
      </w:pPr>
      <w:r>
        <w:rPr>
          <w:rFonts w:ascii="Courier New" w:hAnsi="Courier New" w:eastAsia="Courier New" w:cs="Courier New"/>
          <w:color w:val="000000"/>
          <w:sz w:val="16"/>
        </w:rPr>
        <w:t xml:space="preserve">  95 |         self, question: Question, answer: AttemptAnswer | None</w:t>
      </w:r>
    </w:p>
    <w:p>
      <w:pPr>
        <w:pStyle w:val="Code"/>
        <w:spacing w:line="240" w:lineRule="auto" w:after="0" w:before="0"/>
        <w:ind w:firstLine="0" w:left="0"/>
        <w:shd w:fill="F5F5F5"/>
      </w:pPr>
      <w:r>
        <w:rPr>
          <w:rFonts w:ascii="Courier New" w:hAnsi="Courier New" w:eastAsia="Courier New" w:cs="Courier New"/>
          <w:color w:val="000000"/>
          <w:sz w:val="16"/>
        </w:rPr>
        <w:t xml:space="preserve">  96 |     ) -&gt; QuestionScoreResult:</w:t>
      </w:r>
    </w:p>
    <w:p>
      <w:pPr>
        <w:pStyle w:val="Code"/>
        <w:spacing w:line="240" w:lineRule="auto" w:after="0" w:before="0"/>
        <w:ind w:firstLine="0" w:left="0"/>
        <w:shd w:fill="F5F5F5"/>
      </w:pPr>
      <w:r>
        <w:rPr>
          <w:rFonts w:ascii="Courier New" w:hAnsi="Courier New" w:eastAsia="Courier New" w:cs="Courier New"/>
          <w:color w:val="000000"/>
          <w:sz w:val="16"/>
        </w:rPr>
        <w:t xml:space="preserve">  97 |         pairs = self._payload(question).get("pairs", [])</w:t>
      </w:r>
    </w:p>
    <w:p>
      <w:pPr>
        <w:pStyle w:val="Code"/>
        <w:spacing w:line="240" w:lineRule="auto" w:after="0" w:before="0"/>
        <w:ind w:firstLine="0" w:left="0"/>
        <w:shd w:fill="F5F5F5"/>
      </w:pPr>
      <w:r>
        <w:rPr>
          <w:rFonts w:ascii="Courier New" w:hAnsi="Courier New" w:eastAsia="Courier New" w:cs="Courier New"/>
          <w:color w:val="000000"/>
          <w:sz w:val="16"/>
        </w:rPr>
        <w:t xml:space="preserve">  98 |         total_pairs = len(pairs)</w:t>
      </w:r>
    </w:p>
    <w:p>
      <w:pPr>
        <w:pStyle w:val="Code"/>
        <w:spacing w:line="240" w:lineRule="auto" w:after="0" w:before="0"/>
        <w:ind w:firstLine="0" w:left="0"/>
        <w:shd w:fill="F5F5F5"/>
      </w:pPr>
      <w:r>
        <w:rPr>
          <w:rFonts w:ascii="Courier New" w:hAnsi="Courier New" w:eastAsia="Courier New" w:cs="Courier New"/>
          <w:color w:val="000000"/>
          <w:sz w:val="16"/>
        </w:rPr>
        <w:t xml:space="preserve">  99 |         if total_pairs == 0:</w:t>
      </w:r>
    </w:p>
    <w:p>
      <w:pPr>
        <w:pStyle w:val="Code"/>
        <w:spacing w:line="240" w:lineRule="auto" w:after="0" w:before="0"/>
        <w:ind w:firstLine="0" w:left="0"/>
        <w:shd w:fill="F5F5F5"/>
      </w:pPr>
      <w:r>
        <w:rPr>
          <w:rFonts w:ascii="Courier New" w:hAnsi="Courier New" w:eastAsia="Courier New" w:cs="Courier New"/>
          <w:color w:val="000000"/>
          <w:sz w:val="16"/>
        </w:rPr>
        <w:t xml:space="preserve"> 100 |             return QuestionScoreResult(</w:t>
      </w:r>
    </w:p>
    <w:p>
      <w:pPr>
        <w:pStyle w:val="Code"/>
        <w:spacing w:line="240" w:lineRule="auto" w:after="0" w:before="0"/>
        <w:ind w:firstLine="0" w:left="0"/>
        <w:shd w:fill="F5F5F5"/>
      </w:pPr>
      <w:r>
        <w:rPr>
          <w:rFonts w:ascii="Courier New" w:hAnsi="Courier New" w:eastAsia="Courier New" w:cs="Courier New"/>
          <w:color w:val="000000"/>
          <w:sz w:val="16"/>
        </w:rPr>
        <w:t xml:space="preserve"> 101 |                 question_id=question.id, is_correct=False, points_earned=0.0</w:t>
      </w:r>
    </w:p>
    <w:p>
      <w:pPr>
        <w:pStyle w:val="Code"/>
        <w:spacing w:line="240" w:lineRule="auto" w:after="0" w:before="0"/>
        <w:ind w:firstLine="0" w:left="0"/>
        <w:shd w:fill="F5F5F5"/>
      </w:pPr>
      <w:r>
        <w:rPr>
          <w:rFonts w:ascii="Courier New" w:hAnsi="Courier New" w:eastAsia="Courier New" w:cs="Courier New"/>
          <w:color w:val="000000"/>
          <w:sz w:val="16"/>
        </w:rPr>
        <w:t xml:space="preserve"> 102 |             )</w:t>
      </w:r>
    </w:p>
    <w:p>
      <w:pPr>
        <w:pStyle w:val="Code"/>
        <w:spacing w:line="240" w:lineRule="auto" w:after="0" w:before="0"/>
        <w:ind w:firstLine="0" w:left="0"/>
        <w:shd w:fill="F5F5F5"/>
      </w:pPr>
      <w:r>
        <w:rPr>
          <w:rFonts w:ascii="Courier New" w:hAnsi="Courier New" w:eastAsia="Courier New" w:cs="Courier New"/>
          <w:color w:val="000000"/>
          <w:sz w:val="16"/>
        </w:rPr>
        <w:t xml:space="preserve"> 103 |</w:t>
      </w:r>
    </w:p>
    <w:p>
      <w:pPr>
        <w:pStyle w:val="Code"/>
        <w:spacing w:line="240" w:lineRule="auto" w:after="0" w:before="0"/>
        <w:ind w:firstLine="0" w:left="0"/>
        <w:shd w:fill="F5F5F5"/>
      </w:pPr>
      <w:r>
        <w:rPr>
          <w:rFonts w:ascii="Courier New" w:hAnsi="Courier New" w:eastAsia="Courier New" w:cs="Courier New"/>
          <w:color w:val="000000"/>
          <w:sz w:val="16"/>
        </w:rPr>
        <w:t xml:space="preserve"> 104 |         expected = {</w:t>
      </w:r>
    </w:p>
    <w:p>
      <w:pPr>
        <w:pStyle w:val="Code"/>
        <w:spacing w:line="240" w:lineRule="auto" w:after="0" w:before="0"/>
        <w:ind w:firstLine="0" w:left="0"/>
        <w:shd w:fill="F5F5F5"/>
      </w:pPr>
      <w:r>
        <w:rPr>
          <w:rFonts w:ascii="Courier New" w:hAnsi="Courier New" w:eastAsia="Courier New" w:cs="Courier New"/>
          <w:color w:val="000000"/>
          <w:sz w:val="16"/>
        </w:rPr>
        <w:t xml:space="preserve"> 105 |             str(pair["left"]).strip(): str(pair["right"]).strip() for pair in pairs</w:t>
      </w:r>
    </w:p>
    <w:p>
      <w:pPr>
        <w:pStyle w:val="Code"/>
        <w:spacing w:line="240" w:lineRule="auto" w:after="0" w:before="0"/>
        <w:ind w:firstLine="0" w:left="0"/>
        <w:shd w:fill="F5F5F5"/>
      </w:pPr>
      <w:r>
        <w:rPr>
          <w:rFonts w:ascii="Courier New" w:hAnsi="Courier New" w:eastAsia="Courier New" w:cs="Courier New"/>
          <w:color w:val="000000"/>
          <w:sz w:val="16"/>
        </w:rPr>
        <w:t xml:space="preserve"> 106 |         }</w:t>
      </w:r>
    </w:p>
    <w:p>
      <w:pPr>
        <w:pStyle w:val="Code"/>
        <w:spacing w:line="240" w:lineRule="auto" w:after="0" w:before="0"/>
        <w:ind w:firstLine="0" w:left="0"/>
        <w:shd w:fill="F5F5F5"/>
      </w:pPr>
      <w:r>
        <w:rPr>
          <w:rFonts w:ascii="Courier New" w:hAnsi="Courier New" w:eastAsia="Courier New" w:cs="Courier New"/>
          <w:color w:val="000000"/>
          <w:sz w:val="16"/>
        </w:rPr>
        <w:t xml:space="preserve"> 107 |         actual = (</w:t>
      </w:r>
    </w:p>
    <w:p>
      <w:pPr>
        <w:pStyle w:val="Code"/>
        <w:spacing w:line="240" w:lineRule="auto" w:after="0" w:before="0"/>
        <w:ind w:firstLine="0" w:left="0"/>
        <w:shd w:fill="F5F5F5"/>
      </w:pPr>
      <w:r>
        <w:rPr>
          <w:rFonts w:ascii="Courier New" w:hAnsi="Courier New" w:eastAsia="Courier New" w:cs="Courier New"/>
          <w:color w:val="000000"/>
          <w:sz w:val="16"/>
        </w:rPr>
        <w:t xml:space="preserve"> 108 |             {</w:t>
      </w:r>
    </w:p>
    <w:p>
      <w:pPr>
        <w:pStyle w:val="Code"/>
        <w:spacing w:line="240" w:lineRule="auto" w:after="0" w:before="0"/>
        <w:ind w:firstLine="0" w:left="0"/>
        <w:shd w:fill="F5F5F5"/>
      </w:pPr>
      <w:r>
        <w:rPr>
          <w:rFonts w:ascii="Courier New" w:hAnsi="Courier New" w:eastAsia="Courier New" w:cs="Courier New"/>
          <w:color w:val="000000"/>
          <w:sz w:val="16"/>
        </w:rPr>
        <w:t xml:space="preserve"> 109 |                 str(left).strip(): str(right).strip()</w:t>
      </w:r>
    </w:p>
    <w:p>
      <w:pPr>
        <w:pStyle w:val="Code"/>
        <w:spacing w:line="240" w:lineRule="auto" w:after="0" w:before="0"/>
        <w:ind w:firstLine="0" w:left="0"/>
        <w:shd w:fill="F5F5F5"/>
      </w:pPr>
      <w:r>
        <w:rPr>
          <w:rFonts w:ascii="Courier New" w:hAnsi="Courier New" w:eastAsia="Courier New" w:cs="Courier New"/>
          <w:color w:val="000000"/>
          <w:sz w:val="16"/>
        </w:rPr>
        <w:t xml:space="preserve"> 110 |                 for left, right in (answer.matching_answer or {}).items()</w:t>
      </w:r>
    </w:p>
    <w:p>
      <w:pPr>
        <w:pStyle w:val="Code"/>
        <w:spacing w:line="240" w:lineRule="auto" w:after="0" w:before="0"/>
        <w:ind w:firstLine="0" w:left="0"/>
        <w:shd w:fill="F5F5F5"/>
      </w:pPr>
      <w:r>
        <w:rPr>
          <w:rFonts w:ascii="Courier New" w:hAnsi="Courier New" w:eastAsia="Courier New" w:cs="Courier New"/>
          <w:color w:val="000000"/>
          <w:sz w:val="16"/>
        </w:rPr>
        <w:t xml:space="preserve"> 111 |             }</w:t>
      </w:r>
    </w:p>
    <w:p>
      <w:pPr>
        <w:pStyle w:val="Code"/>
        <w:spacing w:line="240" w:lineRule="auto" w:after="0" w:before="0"/>
        <w:ind w:firstLine="0" w:left="0"/>
        <w:shd w:fill="F5F5F5"/>
      </w:pPr>
      <w:r>
        <w:rPr>
          <w:rFonts w:ascii="Courier New" w:hAnsi="Courier New" w:eastAsia="Courier New" w:cs="Courier New"/>
          <w:color w:val="000000"/>
          <w:sz w:val="16"/>
        </w:rPr>
        <w:t xml:space="preserve"> 112 |             if answer</w:t>
      </w:r>
    </w:p>
    <w:p>
      <w:pPr>
        <w:pStyle w:val="Code"/>
        <w:spacing w:line="240" w:lineRule="auto" w:after="0" w:before="0"/>
        <w:ind w:firstLine="0" w:left="0"/>
        <w:shd w:fill="F5F5F5"/>
      </w:pPr>
      <w:r>
        <w:rPr>
          <w:rFonts w:ascii="Courier New" w:hAnsi="Courier New" w:eastAsia="Courier New" w:cs="Courier New"/>
          <w:color w:val="000000"/>
          <w:sz w:val="16"/>
        </w:rPr>
        <w:t xml:space="preserve"> 113 |             else {}</w:t>
      </w:r>
    </w:p>
    <w:p>
      <w:pPr>
        <w:pStyle w:val="Code"/>
        <w:spacing w:line="240" w:lineRule="auto" w:after="0" w:before="0"/>
        <w:ind w:firstLine="0" w:left="0"/>
        <w:shd w:fill="F5F5F5"/>
      </w:pPr>
      <w:r>
        <w:rPr>
          <w:rFonts w:ascii="Courier New" w:hAnsi="Courier New" w:eastAsia="Courier New" w:cs="Courier New"/>
          <w:color w:val="000000"/>
          <w:sz w:val="16"/>
        </w:rPr>
        <w:t xml:space="preserve"> 114 |         )</w:t>
      </w:r>
    </w:p>
    <w:p>
      <w:pPr>
        <w:pStyle w:val="Code"/>
        <w:spacing w:line="240" w:lineRule="auto" w:after="0" w:before="0"/>
        <w:ind w:firstLine="0" w:left="0"/>
        <w:shd w:fill="F5F5F5"/>
      </w:pPr>
      <w:r>
        <w:rPr>
          <w:rFonts w:ascii="Courier New" w:hAnsi="Courier New" w:eastAsia="Courier New" w:cs="Courier New"/>
          <w:color w:val="000000"/>
          <w:sz w:val="16"/>
        </w:rPr>
        <w:t xml:space="preserve"> 115 |</w:t>
      </w:r>
    </w:p>
    <w:p>
      <w:pPr>
        <w:pStyle w:val="Code"/>
        <w:spacing w:line="240" w:lineRule="auto" w:after="0" w:before="0"/>
        <w:ind w:firstLine="0" w:left="0"/>
        <w:shd w:fill="F5F5F5"/>
      </w:pPr>
      <w:r>
        <w:rPr>
          <w:rFonts w:ascii="Courier New" w:hAnsi="Courier New" w:eastAsia="Courier New" w:cs="Courier New"/>
          <w:color w:val="000000"/>
          <w:sz w:val="16"/>
        </w:rPr>
        <w:t xml:space="preserve"> 116 |         matches = 0</w:t>
      </w:r>
    </w:p>
    <w:p>
      <w:pPr>
        <w:pStyle w:val="Code"/>
        <w:spacing w:line="240" w:lineRule="auto" w:after="0" w:before="0"/>
        <w:ind w:firstLine="0" w:left="0"/>
        <w:shd w:fill="F5F5F5"/>
      </w:pPr>
      <w:r>
        <w:rPr>
          <w:rFonts w:ascii="Courier New" w:hAnsi="Courier New" w:eastAsia="Courier New" w:cs="Courier New"/>
          <w:color w:val="000000"/>
          <w:sz w:val="16"/>
        </w:rPr>
        <w:t xml:space="preserve"> 117 |         for left, right in expected.items():</w:t>
      </w:r>
    </w:p>
    <w:p>
      <w:pPr>
        <w:pStyle w:val="Code"/>
        <w:spacing w:line="240" w:lineRule="auto" w:after="0" w:before="0"/>
        <w:ind w:firstLine="0" w:left="0"/>
        <w:shd w:fill="F5F5F5"/>
      </w:pPr>
      <w:r>
        <w:rPr>
          <w:rFonts w:ascii="Courier New" w:hAnsi="Courier New" w:eastAsia="Courier New" w:cs="Courier New"/>
          <w:color w:val="000000"/>
          <w:sz w:val="16"/>
        </w:rPr>
        <w:t xml:space="preserve"> 118 |             if actual.get(left) == right:</w:t>
      </w:r>
    </w:p>
    <w:p>
      <w:pPr>
        <w:pStyle w:val="Code"/>
        <w:spacing w:line="240" w:lineRule="auto" w:after="0" w:before="0"/>
        <w:ind w:firstLine="0" w:left="0"/>
        <w:shd w:fill="F5F5F5"/>
      </w:pPr>
      <w:r>
        <w:rPr>
          <w:rFonts w:ascii="Courier New" w:hAnsi="Courier New" w:eastAsia="Courier New" w:cs="Courier New"/>
          <w:color w:val="000000"/>
          <w:sz w:val="16"/>
        </w:rPr>
        <w:t xml:space="preserve"> 119 |                 matches += 1</w:t>
      </w:r>
    </w:p>
    <w:p>
      <w:pPr>
        <w:pStyle w:val="Code"/>
        <w:spacing w:line="240" w:lineRule="auto" w:after="0" w:before="0"/>
        <w:ind w:firstLine="0" w:left="0"/>
        <w:shd w:fill="F5F5F5"/>
      </w:pPr>
      <w:r>
        <w:rPr>
          <w:rFonts w:ascii="Courier New" w:hAnsi="Courier New" w:eastAsia="Courier New" w:cs="Courier New"/>
          <w:color w:val="000000"/>
          <w:sz w:val="16"/>
        </w:rPr>
        <w:t xml:space="preserve"> 120 |</w:t>
      </w:r>
    </w:p>
    <w:p>
      <w:pPr>
        <w:pStyle w:val="Code"/>
        <w:spacing w:line="240" w:lineRule="auto" w:after="0" w:before="0"/>
        <w:ind w:firstLine="0" w:left="0"/>
        <w:shd w:fill="F5F5F5"/>
      </w:pPr>
      <w:r>
        <w:rPr>
          <w:rFonts w:ascii="Courier New" w:hAnsi="Courier New" w:eastAsia="Courier New" w:cs="Courier New"/>
          <w:color w:val="000000"/>
          <w:sz w:val="16"/>
        </w:rPr>
        <w:t xml:space="preserve"> 121 |         is_correct = matches == total_pairs</w:t>
      </w:r>
    </w:p>
    <w:p>
      <w:pPr>
        <w:pStyle w:val="Code"/>
        <w:spacing w:line="240" w:lineRule="auto" w:after="0" w:before="0"/>
        <w:ind w:firstLine="0" w:left="0"/>
        <w:shd w:fill="F5F5F5"/>
      </w:pPr>
      <w:r>
        <w:rPr>
          <w:rFonts w:ascii="Courier New" w:hAnsi="Courier New" w:eastAsia="Courier New" w:cs="Courier New"/>
          <w:color w:val="000000"/>
          <w:sz w:val="16"/>
        </w:rPr>
        <w:t xml:space="preserve"> 122 |         points_earned = (matches / total_pairs) * question.points</w:t>
      </w:r>
    </w:p>
    <w:p>
      <w:pPr>
        <w:pStyle w:val="Code"/>
        <w:spacing w:line="240" w:lineRule="auto" w:after="0" w:before="0"/>
        <w:ind w:firstLine="0" w:left="0"/>
        <w:shd w:fill="F5F5F5"/>
      </w:pPr>
      <w:r>
        <w:rPr>
          <w:rFonts w:ascii="Courier New" w:hAnsi="Courier New" w:eastAsia="Courier New" w:cs="Courier New"/>
          <w:color w:val="000000"/>
          <w:sz w:val="16"/>
        </w:rPr>
        <w:t xml:space="preserve"> 123 |</w:t>
      </w:r>
    </w:p>
    <w:p>
      <w:pPr>
        <w:pStyle w:val="Code"/>
        <w:spacing w:line="240" w:lineRule="auto" w:after="0" w:before="0"/>
        <w:ind w:firstLine="0" w:left="0"/>
        <w:shd w:fill="F5F5F5"/>
      </w:pPr>
      <w:r>
        <w:rPr>
          <w:rFonts w:ascii="Courier New" w:hAnsi="Courier New" w:eastAsia="Courier New" w:cs="Courier New"/>
          <w:color w:val="000000"/>
          <w:sz w:val="16"/>
        </w:rPr>
        <w:t xml:space="preserve"> 124 |         return QuestionScoreResult(</w:t>
      </w:r>
    </w:p>
    <w:p>
      <w:pPr>
        <w:pStyle w:val="Code"/>
        <w:spacing w:line="240" w:lineRule="auto" w:after="0" w:before="0"/>
        <w:ind w:firstLine="0" w:left="0"/>
        <w:shd w:fill="F5F5F5"/>
      </w:pPr>
      <w:r>
        <w:rPr>
          <w:rFonts w:ascii="Courier New" w:hAnsi="Courier New" w:eastAsia="Courier New" w:cs="Courier New"/>
          <w:color w:val="000000"/>
          <w:sz w:val="16"/>
        </w:rPr>
        <w:t xml:space="preserve"> 125 |             question_id=question.id,</w:t>
      </w:r>
    </w:p>
    <w:p>
      <w:pPr>
        <w:pStyle w:val="Code"/>
        <w:spacing w:line="240" w:lineRule="auto" w:after="0" w:before="0"/>
        <w:ind w:firstLine="0" w:left="0"/>
        <w:shd w:fill="F5F5F5"/>
      </w:pPr>
      <w:r>
        <w:rPr>
          <w:rFonts w:ascii="Courier New" w:hAnsi="Courier New" w:eastAsia="Courier New" w:cs="Courier New"/>
          <w:color w:val="000000"/>
          <w:sz w:val="16"/>
        </w:rPr>
        <w:t xml:space="preserve"> 126 |             is_correct=is_correct,</w:t>
      </w:r>
    </w:p>
    <w:p>
      <w:pPr>
        <w:pStyle w:val="Code"/>
        <w:spacing w:line="240" w:lineRule="auto" w:after="0" w:before="0"/>
        <w:ind w:firstLine="0" w:left="0"/>
        <w:shd w:fill="F5F5F5"/>
      </w:pPr>
      <w:r>
        <w:rPr>
          <w:rFonts w:ascii="Courier New" w:hAnsi="Courier New" w:eastAsia="Courier New" w:cs="Courier New"/>
          <w:color w:val="000000"/>
          <w:sz w:val="16"/>
        </w:rPr>
        <w:t xml:space="preserve"> 127 |             points_earned=points_earned,</w:t>
      </w:r>
    </w:p>
    <w:p>
      <w:pPr>
        <w:pStyle w:val="Code"/>
        <w:spacing w:line="240" w:lineRule="auto" w:after="0" w:before="0"/>
        <w:ind w:firstLine="0" w:left="0"/>
        <w:shd w:fill="F5F5F5"/>
      </w:pPr>
      <w:r>
        <w:rPr>
          <w:rFonts w:ascii="Courier New" w:hAnsi="Courier New" w:eastAsia="Courier New" w:cs="Courier New"/>
          <w:color w:val="000000"/>
          <w:sz w:val="16"/>
        </w:rPr>
        <w:t xml:space="preserve"> 128 |             matching_answer=actual,</w:t>
      </w:r>
    </w:p>
    <w:p>
      <w:pPr>
        <w:pStyle w:val="Code"/>
        <w:spacing w:line="240" w:lineRule="auto" w:after="0" w:before="0"/>
        <w:ind w:firstLine="0" w:left="0"/>
        <w:shd w:fill="F5F5F5"/>
      </w:pPr>
      <w:r>
        <w:rPr>
          <w:rFonts w:ascii="Courier New" w:hAnsi="Courier New" w:eastAsia="Courier New" w:cs="Courier New"/>
          <w:color w:val="000000"/>
          <w:sz w:val="16"/>
        </w:rPr>
        <w:t xml:space="preserve"> 129 |             answer_payload={"matching_answer": actual},</w:t>
      </w:r>
    </w:p>
    <w:p>
      <w:pPr>
        <w:pStyle w:val="Code"/>
        <w:spacing w:line="240" w:lineRule="auto" w:after="0" w:before="0"/>
        <w:ind w:firstLine="0" w:left="0"/>
        <w:shd w:fill="F5F5F5"/>
      </w:pPr>
      <w:r>
        <w:rPr>
          <w:rFonts w:ascii="Courier New" w:hAnsi="Courier New" w:eastAsia="Courier New" w:cs="Courier New"/>
          <w:color w:val="000000"/>
          <w:sz w:val="16"/>
        </w:rPr>
        <w:t xml:space="preserve"> 130 |         )</w:t>
      </w:r>
    </w:p>
    <w:p/>
    <w:p>
      <w:pPr>
        <w:pStyle w:val="Caption"/>
        <w:ind w:firstLine="0"/>
        <w:jc w:val="left"/>
      </w:pPr>
      <w:r>
        <w:rPr>
          <w:rFonts w:ascii="Times New Roman" w:hAnsi="Times New Roman" w:eastAsia="Times New Roman" w:cs="Times New Roman"/>
          <w:color w:val="000000"/>
          <w:sz w:val="24"/>
        </w:rPr>
        <w:t>Листинг 51 - DTO результата оценивания вопроса</w:t>
      </w:r>
    </w:p>
    <w:p>
      <w:pPr>
        <w:pStyle w:val="CodePath"/>
        <w:ind w:firstLine="0"/>
        <w:shd w:fill="EDEDED"/>
      </w:pPr>
      <w:r>
        <w:rPr>
          <w:rFonts w:ascii="Courier New" w:hAnsi="Courier New" w:eastAsia="Courier New" w:cs="Courier New"/>
          <w:b/>
          <w:color w:val="000000"/>
          <w:sz w:val="16"/>
        </w:rPr>
        <w:t>app/services/question_visitors/base.py</w:t>
      </w:r>
    </w:p>
    <w:p>
      <w:pPr>
        <w:pStyle w:val="Code"/>
        <w:spacing w:line="240" w:lineRule="auto" w:after="0" w:before="0"/>
        <w:ind w:firstLine="0" w:left="0"/>
        <w:shd w:fill="F5F5F5"/>
      </w:pPr>
      <w:r>
        <w:rPr>
          <w:rFonts w:ascii="Courier New" w:hAnsi="Courier New" w:eastAsia="Courier New" w:cs="Courier New"/>
          <w:color w:val="000000"/>
          <w:sz w:val="16"/>
        </w:rPr>
        <w:t xml:space="preserve">   4 | @dataclass</w:t>
      </w:r>
    </w:p>
    <w:p>
      <w:pPr>
        <w:pStyle w:val="Code"/>
        <w:spacing w:line="240" w:lineRule="auto" w:after="0" w:before="0"/>
        <w:ind w:firstLine="0" w:left="0"/>
        <w:shd w:fill="F5F5F5"/>
      </w:pPr>
      <w:r>
        <w:rPr>
          <w:rFonts w:ascii="Courier New" w:hAnsi="Courier New" w:eastAsia="Courier New" w:cs="Courier New"/>
          <w:color w:val="000000"/>
          <w:sz w:val="16"/>
        </w:rPr>
        <w:t xml:space="preserve">   5 | class QuestionScoreResult:</w:t>
      </w:r>
    </w:p>
    <w:p>
      <w:pPr>
        <w:pStyle w:val="Code"/>
        <w:spacing w:line="240" w:lineRule="auto" w:after="0" w:before="0"/>
        <w:ind w:firstLine="0" w:left="0"/>
        <w:shd w:fill="F5F5F5"/>
      </w:pPr>
      <w:r>
        <w:rPr>
          <w:rFonts w:ascii="Courier New" w:hAnsi="Courier New" w:eastAsia="Courier New" w:cs="Courier New"/>
          <w:color w:val="000000"/>
          <w:sz w:val="16"/>
        </w:rPr>
        <w:t xml:space="preserve">   6 |     question_id: int</w:t>
      </w:r>
    </w:p>
    <w:p>
      <w:pPr>
        <w:pStyle w:val="Code"/>
        <w:spacing w:line="240" w:lineRule="auto" w:after="0" w:before="0"/>
        <w:ind w:firstLine="0" w:left="0"/>
        <w:shd w:fill="F5F5F5"/>
      </w:pPr>
      <w:r>
        <w:rPr>
          <w:rFonts w:ascii="Courier New" w:hAnsi="Courier New" w:eastAsia="Courier New" w:cs="Courier New"/>
          <w:color w:val="000000"/>
          <w:sz w:val="16"/>
        </w:rPr>
        <w:t xml:space="preserve">   7 |     is_correct: bool</w:t>
      </w:r>
    </w:p>
    <w:p>
      <w:pPr>
        <w:pStyle w:val="Code"/>
        <w:spacing w:line="240" w:lineRule="auto" w:after="0" w:before="0"/>
        <w:ind w:firstLine="0" w:left="0"/>
        <w:shd w:fill="F5F5F5"/>
      </w:pPr>
      <w:r>
        <w:rPr>
          <w:rFonts w:ascii="Courier New" w:hAnsi="Courier New" w:eastAsia="Courier New" w:cs="Courier New"/>
          <w:color w:val="000000"/>
          <w:sz w:val="16"/>
        </w:rPr>
        <w:t xml:space="preserve">   8 |     points_earned: float</w:t>
      </w:r>
    </w:p>
    <w:p>
      <w:pPr>
        <w:pStyle w:val="Code"/>
        <w:spacing w:line="240" w:lineRule="auto" w:after="0" w:before="0"/>
        <w:ind w:firstLine="0" w:left="0"/>
        <w:shd w:fill="F5F5F5"/>
      </w:pPr>
      <w:r>
        <w:rPr>
          <w:rFonts w:ascii="Courier New" w:hAnsi="Courier New" w:eastAsia="Courier New" w:cs="Courier New"/>
          <w:color w:val="000000"/>
          <w:sz w:val="16"/>
        </w:rPr>
        <w:t xml:space="preserve">   9 |     selected_option_ids: list[int] = field(default_factory=list)</w:t>
      </w:r>
    </w:p>
    <w:p>
      <w:pPr>
        <w:pStyle w:val="Code"/>
        <w:spacing w:line="240" w:lineRule="auto" w:after="0" w:before="0"/>
        <w:ind w:firstLine="0" w:left="0"/>
        <w:shd w:fill="F5F5F5"/>
      </w:pPr>
      <w:r>
        <w:rPr>
          <w:rFonts w:ascii="Courier New" w:hAnsi="Courier New" w:eastAsia="Courier New" w:cs="Courier New"/>
          <w:color w:val="000000"/>
          <w:sz w:val="16"/>
        </w:rPr>
        <w:t xml:space="preserve">  10 |     correct_option_ids: list[int] = field(default_factory=list)</w:t>
      </w:r>
    </w:p>
    <w:p>
      <w:pPr>
        <w:pStyle w:val="Code"/>
        <w:spacing w:line="240" w:lineRule="auto" w:after="0" w:before="0"/>
        <w:ind w:firstLine="0" w:left="0"/>
        <w:shd w:fill="F5F5F5"/>
      </w:pPr>
      <w:r>
        <w:rPr>
          <w:rFonts w:ascii="Courier New" w:hAnsi="Courier New" w:eastAsia="Courier New" w:cs="Courier New"/>
          <w:color w:val="000000"/>
          <w:sz w:val="16"/>
        </w:rPr>
        <w:t xml:space="preserve">  11 |     text_answer: str | None = None</w:t>
      </w:r>
    </w:p>
    <w:p>
      <w:pPr>
        <w:pStyle w:val="Code"/>
        <w:spacing w:line="240" w:lineRule="auto" w:after="0" w:before="0"/>
        <w:ind w:firstLine="0" w:left="0"/>
        <w:shd w:fill="F5F5F5"/>
      </w:pPr>
      <w:r>
        <w:rPr>
          <w:rFonts w:ascii="Courier New" w:hAnsi="Courier New" w:eastAsia="Courier New" w:cs="Courier New"/>
          <w:color w:val="000000"/>
          <w:sz w:val="16"/>
        </w:rPr>
        <w:t xml:space="preserve">  12 |     matching_answer: dict[str, str] | None = None</w:t>
      </w:r>
    </w:p>
    <w:p>
      <w:pPr>
        <w:pStyle w:val="Code"/>
        <w:spacing w:line="240" w:lineRule="auto" w:after="0" w:before="0"/>
        <w:ind w:firstLine="0" w:left="0"/>
        <w:shd w:fill="F5F5F5"/>
      </w:pPr>
      <w:r>
        <w:rPr>
          <w:rFonts w:ascii="Courier New" w:hAnsi="Courier New" w:eastAsia="Courier New" w:cs="Courier New"/>
          <w:color w:val="000000"/>
          <w:sz w:val="16"/>
        </w:rPr>
        <w:t xml:space="preserve">  13 |     answer_payload: dict | None = None</w:t>
      </w:r>
    </w:p>
    <w:p>
      <w:pPr>
        <w:pStyle w:val="Code"/>
        <w:spacing w:line="240" w:lineRule="auto" w:after="0" w:before="0"/>
        <w:ind w:firstLine="0" w:left="0"/>
        <w:shd w:fill="F5F5F5"/>
      </w:pPr>
      <w:r>
        <w:rPr>
          <w:rFonts w:ascii="Courier New" w:hAnsi="Courier New" w:eastAsia="Courier New" w:cs="Courier New"/>
          <w:color w:val="000000"/>
          <w:sz w:val="16"/>
        </w:rPr>
        <w:t xml:space="preserve">  14 |</w:t>
      </w:r>
    </w:p>
    <w:p>
      <w:pPr>
        <w:pStyle w:val="Code"/>
        <w:spacing w:line="240" w:lineRule="auto" w:after="0" w:before="0"/>
        <w:ind w:firstLine="0" w:left="0"/>
        <w:shd w:fill="F5F5F5"/>
      </w:pPr>
      <w:r>
        <w:rPr>
          <w:rFonts w:ascii="Courier New" w:hAnsi="Courier New" w:eastAsia="Courier New" w:cs="Courier New"/>
          <w:color w:val="000000"/>
          <w:sz w:val="16"/>
        </w:rPr>
        <w:t xml:space="preserve">  15 |     def as_feedback(self) -&gt; dict:</w:t>
      </w:r>
    </w:p>
    <w:p>
      <w:pPr>
        <w:pStyle w:val="Code"/>
        <w:spacing w:line="240" w:lineRule="auto" w:after="0" w:before="0"/>
        <w:ind w:firstLine="0" w:left="0"/>
        <w:shd w:fill="F5F5F5"/>
      </w:pPr>
      <w:r>
        <w:rPr>
          <w:rFonts w:ascii="Courier New" w:hAnsi="Courier New" w:eastAsia="Courier New" w:cs="Courier New"/>
          <w:color w:val="000000"/>
          <w:sz w:val="16"/>
        </w:rPr>
        <w:t xml:space="preserve">  16 |         return {</w:t>
      </w:r>
    </w:p>
    <w:p>
      <w:pPr>
        <w:pStyle w:val="Code"/>
        <w:spacing w:line="240" w:lineRule="auto" w:after="0" w:before="0"/>
        <w:ind w:firstLine="0" w:left="0"/>
        <w:shd w:fill="F5F5F5"/>
      </w:pPr>
      <w:r>
        <w:rPr>
          <w:rFonts w:ascii="Courier New" w:hAnsi="Courier New" w:eastAsia="Courier New" w:cs="Courier New"/>
          <w:color w:val="000000"/>
          <w:sz w:val="16"/>
        </w:rPr>
        <w:t xml:space="preserve">  17 |             "question_id": self.question_id,</w:t>
      </w:r>
    </w:p>
    <w:p>
      <w:pPr>
        <w:pStyle w:val="Code"/>
        <w:spacing w:line="240" w:lineRule="auto" w:after="0" w:before="0"/>
        <w:ind w:firstLine="0" w:left="0"/>
        <w:shd w:fill="F5F5F5"/>
      </w:pPr>
      <w:r>
        <w:rPr>
          <w:rFonts w:ascii="Courier New" w:hAnsi="Courier New" w:eastAsia="Courier New" w:cs="Courier New"/>
          <w:color w:val="000000"/>
          <w:sz w:val="16"/>
        </w:rPr>
        <w:t xml:space="preserve">  18 |             "is_correct": self.is_correct,</w:t>
      </w:r>
    </w:p>
    <w:p>
      <w:pPr>
        <w:pStyle w:val="Code"/>
        <w:spacing w:line="240" w:lineRule="auto" w:after="0" w:before="0"/>
        <w:ind w:firstLine="0" w:left="0"/>
        <w:shd w:fill="F5F5F5"/>
      </w:pPr>
      <w:r>
        <w:rPr>
          <w:rFonts w:ascii="Courier New" w:hAnsi="Courier New" w:eastAsia="Courier New" w:cs="Courier New"/>
          <w:color w:val="000000"/>
          <w:sz w:val="16"/>
        </w:rPr>
        <w:t xml:space="preserve">  19 |             "points_earned": self.points_earned,</w:t>
      </w:r>
    </w:p>
    <w:p>
      <w:pPr>
        <w:pStyle w:val="Code"/>
        <w:spacing w:line="240" w:lineRule="auto" w:after="0" w:before="0"/>
        <w:ind w:firstLine="0" w:left="0"/>
        <w:shd w:fill="F5F5F5"/>
      </w:pPr>
      <w:r>
        <w:rPr>
          <w:rFonts w:ascii="Courier New" w:hAnsi="Courier New" w:eastAsia="Courier New" w:cs="Courier New"/>
          <w:color w:val="000000"/>
          <w:sz w:val="16"/>
        </w:rPr>
        <w:t xml:space="preserve">  20 |             "selected_option_ids": self.selected_option_ids,</w:t>
      </w:r>
    </w:p>
    <w:p>
      <w:pPr>
        <w:pStyle w:val="Code"/>
        <w:spacing w:line="240" w:lineRule="auto" w:after="0" w:before="0"/>
        <w:ind w:firstLine="0" w:left="0"/>
        <w:shd w:fill="F5F5F5"/>
      </w:pPr>
      <w:r>
        <w:rPr>
          <w:rFonts w:ascii="Courier New" w:hAnsi="Courier New" w:eastAsia="Courier New" w:cs="Courier New"/>
          <w:color w:val="000000"/>
          <w:sz w:val="16"/>
        </w:rPr>
        <w:t xml:space="preserve">  21 |             "correct_option_ids": self.correct_option_ids,</w:t>
      </w:r>
    </w:p>
    <w:p>
      <w:pPr>
        <w:pStyle w:val="Code"/>
        <w:spacing w:line="240" w:lineRule="auto" w:after="0" w:before="0"/>
        <w:ind w:firstLine="0" w:left="0"/>
        <w:shd w:fill="F5F5F5"/>
      </w:pPr>
      <w:r>
        <w:rPr>
          <w:rFonts w:ascii="Courier New" w:hAnsi="Courier New" w:eastAsia="Courier New" w:cs="Courier New"/>
          <w:color w:val="000000"/>
          <w:sz w:val="16"/>
        </w:rPr>
        <w:t xml:space="preserve">  22 |             "text_answer": self.text_answer,</w:t>
      </w:r>
    </w:p>
    <w:p>
      <w:pPr>
        <w:pStyle w:val="Code"/>
        <w:spacing w:line="240" w:lineRule="auto" w:after="0" w:before="0"/>
        <w:ind w:firstLine="0" w:left="0"/>
        <w:shd w:fill="F5F5F5"/>
      </w:pPr>
      <w:r>
        <w:rPr>
          <w:rFonts w:ascii="Courier New" w:hAnsi="Courier New" w:eastAsia="Courier New" w:cs="Courier New"/>
          <w:color w:val="000000"/>
          <w:sz w:val="16"/>
        </w:rPr>
        <w:t xml:space="preserve">  23 |             "matching_answer": self.matching_answer,</w:t>
      </w:r>
    </w:p>
    <w:p>
      <w:pPr>
        <w:pStyle w:val="Code"/>
        <w:spacing w:line="240" w:lineRule="auto" w:after="0" w:before="0"/>
        <w:ind w:firstLine="0" w:left="0"/>
        <w:shd w:fill="F5F5F5"/>
      </w:pPr>
      <w:r>
        <w:rPr>
          <w:rFonts w:ascii="Courier New" w:hAnsi="Courier New" w:eastAsia="Courier New" w:cs="Courier New"/>
          <w:color w:val="000000"/>
          <w:sz w:val="16"/>
        </w:rPr>
        <w:t xml:space="preserve">  24 |         }</w:t>
      </w:r>
    </w:p>
    <w:p/>
    <w:p>
      <w:pPr>
        <w:pStyle w:val="Caption"/>
        <w:ind w:firstLine="0"/>
        <w:jc w:val="left"/>
      </w:pPr>
      <w:r>
        <w:rPr>
          <w:rFonts w:ascii="Times New Roman" w:hAnsi="Times New Roman" w:eastAsia="Times New Roman" w:cs="Times New Roman"/>
          <w:color w:val="000000"/>
          <w:sz w:val="24"/>
        </w:rPr>
        <w:t>Листинг 52 - Выдача достижений без дублей</w:t>
      </w:r>
    </w:p>
    <w:p>
      <w:pPr>
        <w:pStyle w:val="CodePath"/>
        <w:ind w:firstLine="0"/>
        <w:shd w:fill="EDEDED"/>
      </w:pPr>
      <w:r>
        <w:rPr>
          <w:rFonts w:ascii="Courier New" w:hAnsi="Courier New" w:eastAsia="Courier New" w:cs="Courier New"/>
          <w:b/>
          <w:color w:val="000000"/>
          <w:sz w:val="16"/>
        </w:rPr>
        <w:t>app/services/achievement_service.py</w:t>
      </w:r>
    </w:p>
    <w:p>
      <w:pPr>
        <w:pStyle w:val="Code"/>
        <w:spacing w:line="240" w:lineRule="auto" w:after="0" w:before="0"/>
        <w:ind w:firstLine="0" w:left="0"/>
        <w:shd w:fill="F5F5F5"/>
      </w:pPr>
      <w:r>
        <w:rPr>
          <w:rFonts w:ascii="Courier New" w:hAnsi="Courier New" w:eastAsia="Courier New" w:cs="Courier New"/>
          <w:color w:val="000000"/>
          <w:sz w:val="16"/>
        </w:rPr>
        <w:t xml:space="preserve">  21 |     def award_if_needed(self, student_id: int, subject_id: int, test_id: int, score: int,</w:t>
      </w:r>
    </w:p>
    <w:p>
      <w:pPr>
        <w:pStyle w:val="Code"/>
        <w:spacing w:line="240" w:lineRule="auto" w:after="0" w:before="0"/>
        <w:ind w:firstLine="0" w:left="0"/>
        <w:shd w:fill="F5F5F5"/>
      </w:pPr>
      <w:r>
        <w:rPr>
          <w:rFonts w:ascii="Courier New" w:hAnsi="Courier New" w:eastAsia="Courier New" w:cs="Courier New"/>
          <w:color w:val="000000"/>
          <w:sz w:val="16"/>
        </w:rPr>
        <w:t xml:space="preserve">     | max_score: int) -&gt; list[str]:</w:t>
      </w:r>
    </w:p>
    <w:p>
      <w:pPr>
        <w:pStyle w:val="Code"/>
        <w:spacing w:line="240" w:lineRule="auto" w:after="0" w:before="0"/>
        <w:ind w:firstLine="0" w:left="0"/>
        <w:shd w:fill="F5F5F5"/>
      </w:pPr>
      <w:r>
        <w:rPr>
          <w:rFonts w:ascii="Courier New" w:hAnsi="Courier New" w:eastAsia="Courier New" w:cs="Courier New"/>
          <w:color w:val="000000"/>
          <w:sz w:val="16"/>
        </w:rPr>
        <w:t xml:space="preserve">  22 |         earned: list[str] = []</w:t>
      </w:r>
    </w:p>
    <w:p>
      <w:pPr>
        <w:pStyle w:val="Code"/>
        <w:spacing w:line="240" w:lineRule="auto" w:after="0" w:before="0"/>
        <w:ind w:firstLine="0" w:left="0"/>
        <w:shd w:fill="F5F5F5"/>
      </w:pPr>
      <w:r>
        <w:rPr>
          <w:rFonts w:ascii="Courier New" w:hAnsi="Courier New" w:eastAsia="Courier New" w:cs="Courier New"/>
          <w:color w:val="000000"/>
          <w:sz w:val="16"/>
        </w:rPr>
        <w:t xml:space="preserve">  23 |         all_achievements = {item.code: item for item in</w:t>
      </w:r>
    </w:p>
    <w:p>
      <w:pPr>
        <w:pStyle w:val="Code"/>
        <w:spacing w:line="240" w:lineRule="auto" w:after="0" w:before="0"/>
        <w:ind w:firstLine="0" w:left="0"/>
        <w:shd w:fill="F5F5F5"/>
      </w:pPr>
      <w:r>
        <w:rPr>
          <w:rFonts w:ascii="Courier New" w:hAnsi="Courier New" w:eastAsia="Courier New" w:cs="Courier New"/>
          <w:color w:val="000000"/>
          <w:sz w:val="16"/>
        </w:rPr>
        <w:t xml:space="preserve">     | self.achievement_repository.get_all()}</w:t>
      </w:r>
    </w:p>
    <w:p>
      <w:pPr>
        <w:pStyle w:val="Code"/>
        <w:spacing w:line="240" w:lineRule="auto" w:after="0" w:before="0"/>
        <w:ind w:firstLine="0" w:left="0"/>
        <w:shd w:fill="F5F5F5"/>
      </w:pPr>
      <w:r>
        <w:rPr>
          <w:rFonts w:ascii="Courier New" w:hAnsi="Courier New" w:eastAsia="Courier New" w:cs="Courier New"/>
          <w:color w:val="000000"/>
          <w:sz w:val="16"/>
        </w:rPr>
        <w:t xml:space="preserve">  24 |         user_achievements = self.achievement_repository.get_user_achievements(student_id)</w:t>
      </w:r>
    </w:p>
    <w:p>
      <w:pPr>
        <w:pStyle w:val="Code"/>
        <w:spacing w:line="240" w:lineRule="auto" w:after="0" w:before="0"/>
        <w:ind w:firstLine="0" w:left="0"/>
        <w:shd w:fill="F5F5F5"/>
      </w:pPr>
      <w:r>
        <w:rPr>
          <w:rFonts w:ascii="Courier New" w:hAnsi="Courier New" w:eastAsia="Courier New" w:cs="Courier New"/>
          <w:color w:val="000000"/>
          <w:sz w:val="16"/>
        </w:rPr>
        <w:t xml:space="preserve">  25 |         unlocked_codes = {item.achievement.code for item in user_achievements}</w:t>
      </w:r>
    </w:p>
    <w:p>
      <w:pPr>
        <w:pStyle w:val="Code"/>
        <w:spacing w:line="240" w:lineRule="auto" w:after="0" w:before="0"/>
        <w:ind w:firstLine="0" w:left="0"/>
        <w:shd w:fill="F5F5F5"/>
      </w:pPr>
      <w:r>
        <w:rPr>
          <w:rFonts w:ascii="Courier New" w:hAnsi="Courier New" w:eastAsia="Courier New" w:cs="Courier New"/>
          <w:color w:val="000000"/>
          <w:sz w:val="16"/>
        </w:rPr>
        <w:t xml:space="preserve">  26 |         completed_attempts = self.attempt_repository.get_completed_by_student(student_id)</w:t>
      </w:r>
    </w:p>
    <w:p>
      <w:pPr>
        <w:pStyle w:val="Code"/>
        <w:spacing w:line="240" w:lineRule="auto" w:after="0" w:before="0"/>
        <w:ind w:firstLine="0" w:left="0"/>
        <w:shd w:fill="F5F5F5"/>
      </w:pPr>
      <w:r>
        <w:rPr>
          <w:rFonts w:ascii="Courier New" w:hAnsi="Courier New" w:eastAsia="Courier New" w:cs="Courier New"/>
          <w:color w:val="000000"/>
          <w:sz w:val="16"/>
        </w:rPr>
        <w:t xml:space="preserve">  27 |</w:t>
      </w:r>
    </w:p>
    <w:p>
      <w:pPr>
        <w:pStyle w:val="Code"/>
        <w:spacing w:line="240" w:lineRule="auto" w:after="0" w:before="0"/>
        <w:ind w:firstLine="0" w:left="0"/>
        <w:shd w:fill="F5F5F5"/>
      </w:pPr>
      <w:r>
        <w:rPr>
          <w:rFonts w:ascii="Courier New" w:hAnsi="Courier New" w:eastAsia="Courier New" w:cs="Courier New"/>
          <w:color w:val="000000"/>
          <w:sz w:val="16"/>
        </w:rPr>
        <w:t xml:space="preserve">  28 |         if "FIRST_TEST" in all_achievements and len(completed_attempts) &gt;= 1:</w:t>
      </w:r>
    </w:p>
    <w:p>
      <w:pPr>
        <w:pStyle w:val="Code"/>
        <w:spacing w:line="240" w:lineRule="auto" w:after="0" w:before="0"/>
        <w:ind w:firstLine="0" w:left="0"/>
        <w:shd w:fill="F5F5F5"/>
      </w:pPr>
      <w:r>
        <w:rPr>
          <w:rFonts w:ascii="Courier New" w:hAnsi="Courier New" w:eastAsia="Courier New" w:cs="Courier New"/>
          <w:color w:val="000000"/>
          <w:sz w:val="16"/>
        </w:rPr>
        <w:t xml:space="preserve">  29 |             if self._grant(student_id, all_achievements["FIRST_TEST"].code,</w:t>
      </w:r>
    </w:p>
    <w:p>
      <w:pPr>
        <w:pStyle w:val="Code"/>
        <w:spacing w:line="240" w:lineRule="auto" w:after="0" w:before="0"/>
        <w:ind w:firstLine="0" w:left="0"/>
        <w:shd w:fill="F5F5F5"/>
      </w:pPr>
      <w:r>
        <w:rPr>
          <w:rFonts w:ascii="Courier New" w:hAnsi="Courier New" w:eastAsia="Courier New" w:cs="Courier New"/>
          <w:color w:val="000000"/>
          <w:sz w:val="16"/>
        </w:rPr>
        <w:t xml:space="preserve">     | all_achievements, unlocked_codes):</w:t>
      </w:r>
    </w:p>
    <w:p>
      <w:pPr>
        <w:pStyle w:val="Code"/>
        <w:spacing w:line="240" w:lineRule="auto" w:after="0" w:before="0"/>
        <w:ind w:firstLine="0" w:left="0"/>
        <w:shd w:fill="F5F5F5"/>
      </w:pPr>
      <w:r>
        <w:rPr>
          <w:rFonts w:ascii="Courier New" w:hAnsi="Courier New" w:eastAsia="Courier New" w:cs="Courier New"/>
          <w:color w:val="000000"/>
          <w:sz w:val="16"/>
        </w:rPr>
        <w:t xml:space="preserve">  30 |                 earned.append(all_achievements["FIRST_TEST"].name)</w:t>
      </w:r>
    </w:p>
    <w:p>
      <w:pPr>
        <w:pStyle w:val="Code"/>
        <w:spacing w:line="240" w:lineRule="auto" w:after="0" w:before="0"/>
        <w:ind w:firstLine="0" w:left="0"/>
        <w:shd w:fill="F5F5F5"/>
      </w:pPr>
      <w:r>
        <w:rPr>
          <w:rFonts w:ascii="Courier New" w:hAnsi="Courier New" w:eastAsia="Courier New" w:cs="Courier New"/>
          <w:color w:val="000000"/>
          <w:sz w:val="16"/>
        </w:rPr>
        <w:t xml:space="preserve">  31 |</w:t>
      </w:r>
    </w:p>
    <w:p>
      <w:pPr>
        <w:pStyle w:val="Code"/>
        <w:spacing w:line="240" w:lineRule="auto" w:after="0" w:before="0"/>
        <w:ind w:firstLine="0" w:left="0"/>
        <w:shd w:fill="F5F5F5"/>
      </w:pPr>
      <w:r>
        <w:rPr>
          <w:rFonts w:ascii="Courier New" w:hAnsi="Courier New" w:eastAsia="Courier New" w:cs="Courier New"/>
          <w:color w:val="000000"/>
          <w:sz w:val="16"/>
        </w:rPr>
        <w:t xml:space="preserve">  32 |         if "PERFECT_SCORE" in all_achievements and max_score and score == max_score:</w:t>
      </w:r>
    </w:p>
    <w:p>
      <w:pPr>
        <w:pStyle w:val="Code"/>
        <w:spacing w:line="240" w:lineRule="auto" w:after="0" w:before="0"/>
        <w:ind w:firstLine="0" w:left="0"/>
        <w:shd w:fill="F5F5F5"/>
      </w:pPr>
      <w:r>
        <w:rPr>
          <w:rFonts w:ascii="Courier New" w:hAnsi="Courier New" w:eastAsia="Courier New" w:cs="Courier New"/>
          <w:color w:val="000000"/>
          <w:sz w:val="16"/>
        </w:rPr>
        <w:t xml:space="preserve">  33 |             if self._grant(student_id, all_achievements["PERFECT_SCORE"].code,</w:t>
      </w:r>
    </w:p>
    <w:p>
      <w:pPr>
        <w:pStyle w:val="Code"/>
        <w:spacing w:line="240" w:lineRule="auto" w:after="0" w:before="0"/>
        <w:ind w:firstLine="0" w:left="0"/>
        <w:shd w:fill="F5F5F5"/>
      </w:pPr>
      <w:r>
        <w:rPr>
          <w:rFonts w:ascii="Courier New" w:hAnsi="Courier New" w:eastAsia="Courier New" w:cs="Courier New"/>
          <w:color w:val="000000"/>
          <w:sz w:val="16"/>
        </w:rPr>
        <w:t xml:space="preserve">     | all_achievements, unlocked_codes):</w:t>
      </w:r>
    </w:p>
    <w:p>
      <w:pPr>
        <w:pStyle w:val="Code"/>
        <w:spacing w:line="240" w:lineRule="auto" w:after="0" w:before="0"/>
        <w:ind w:firstLine="0" w:left="0"/>
        <w:shd w:fill="F5F5F5"/>
      </w:pPr>
      <w:r>
        <w:rPr>
          <w:rFonts w:ascii="Courier New" w:hAnsi="Courier New" w:eastAsia="Courier New" w:cs="Courier New"/>
          <w:color w:val="000000"/>
          <w:sz w:val="16"/>
        </w:rPr>
        <w:t xml:space="preserve">  34 |                 earned.append(all_achievements["PERFECT_SCORE"].name)</w:t>
      </w:r>
    </w:p>
    <w:p>
      <w:pPr>
        <w:pStyle w:val="Code"/>
        <w:spacing w:line="240" w:lineRule="auto" w:after="0" w:before="0"/>
        <w:ind w:firstLine="0" w:left="0"/>
        <w:shd w:fill="F5F5F5"/>
      </w:pPr>
      <w:r>
        <w:rPr>
          <w:rFonts w:ascii="Courier New" w:hAnsi="Courier New" w:eastAsia="Courier New" w:cs="Courier New"/>
          <w:color w:val="000000"/>
          <w:sz w:val="16"/>
        </w:rPr>
        <w:t xml:space="preserve">  35 |</w:t>
      </w:r>
    </w:p>
    <w:p>
      <w:pPr>
        <w:pStyle w:val="Code"/>
        <w:spacing w:line="240" w:lineRule="auto" w:after="0" w:before="0"/>
        <w:ind w:firstLine="0" w:left="0"/>
        <w:shd w:fill="F5F5F5"/>
      </w:pPr>
      <w:r>
        <w:rPr>
          <w:rFonts w:ascii="Courier New" w:hAnsi="Courier New" w:eastAsia="Courier New" w:cs="Courier New"/>
          <w:color w:val="000000"/>
          <w:sz w:val="16"/>
        </w:rPr>
        <w:t xml:space="preserve">  36 |         if "STREAK_3" in all_achievements and len(completed_attempts) &gt;= 3:</w:t>
      </w:r>
    </w:p>
    <w:p>
      <w:pPr>
        <w:pStyle w:val="Code"/>
        <w:spacing w:line="240" w:lineRule="auto" w:after="0" w:before="0"/>
        <w:ind w:firstLine="0" w:left="0"/>
        <w:shd w:fill="F5F5F5"/>
      </w:pPr>
      <w:r>
        <w:rPr>
          <w:rFonts w:ascii="Courier New" w:hAnsi="Courier New" w:eastAsia="Courier New" w:cs="Courier New"/>
          <w:color w:val="000000"/>
          <w:sz w:val="16"/>
        </w:rPr>
        <w:t xml:space="preserve">  37 |             if all(item.score == item.max_score for item in completed_attempts[:3]):</w:t>
      </w:r>
    </w:p>
    <w:p>
      <w:pPr>
        <w:pStyle w:val="Code"/>
        <w:spacing w:line="240" w:lineRule="auto" w:after="0" w:before="0"/>
        <w:ind w:firstLine="0" w:left="0"/>
        <w:shd w:fill="F5F5F5"/>
      </w:pPr>
      <w:r>
        <w:rPr>
          <w:rFonts w:ascii="Courier New" w:hAnsi="Courier New" w:eastAsia="Courier New" w:cs="Courier New"/>
          <w:color w:val="000000"/>
          <w:sz w:val="16"/>
        </w:rPr>
        <w:t xml:space="preserve">  38 |                 if self._grant(student_id, all_achievements["STREAK_3"].code,</w:t>
      </w:r>
    </w:p>
    <w:p>
      <w:pPr>
        <w:pStyle w:val="Code"/>
        <w:spacing w:line="240" w:lineRule="auto" w:after="0" w:before="0"/>
        <w:ind w:firstLine="0" w:left="0"/>
        <w:shd w:fill="F5F5F5"/>
      </w:pPr>
      <w:r>
        <w:rPr>
          <w:rFonts w:ascii="Courier New" w:hAnsi="Courier New" w:eastAsia="Courier New" w:cs="Courier New"/>
          <w:color w:val="000000"/>
          <w:sz w:val="16"/>
        </w:rPr>
        <w:t xml:space="preserve">     | all_achievements, unlocked_codes):</w:t>
      </w:r>
    </w:p>
    <w:p>
      <w:pPr>
        <w:pStyle w:val="Code"/>
        <w:spacing w:line="240" w:lineRule="auto" w:after="0" w:before="0"/>
        <w:ind w:firstLine="0" w:left="0"/>
        <w:shd w:fill="F5F5F5"/>
      </w:pPr>
      <w:r>
        <w:rPr>
          <w:rFonts w:ascii="Courier New" w:hAnsi="Courier New" w:eastAsia="Courier New" w:cs="Courier New"/>
          <w:color w:val="000000"/>
          <w:sz w:val="16"/>
        </w:rPr>
        <w:t xml:space="preserve">  39 |                     earned.append(all_achievements["STREAK_3"].name)</w:t>
      </w:r>
    </w:p>
    <w:p>
      <w:pPr>
        <w:pStyle w:val="Code"/>
        <w:spacing w:line="240" w:lineRule="auto" w:after="0" w:before="0"/>
        <w:ind w:firstLine="0" w:left="0"/>
        <w:shd w:fill="F5F5F5"/>
      </w:pPr>
      <w:r>
        <w:rPr>
          <w:rFonts w:ascii="Courier New" w:hAnsi="Courier New" w:eastAsia="Courier New" w:cs="Courier New"/>
          <w:color w:val="000000"/>
          <w:sz w:val="16"/>
        </w:rPr>
        <w:t xml:space="preserve">  40 |</w:t>
      </w:r>
    </w:p>
    <w:p>
      <w:pPr>
        <w:pStyle w:val="Code"/>
        <w:spacing w:line="240" w:lineRule="auto" w:after="0" w:before="0"/>
        <w:ind w:firstLine="0" w:left="0"/>
        <w:shd w:fill="F5F5F5"/>
      </w:pPr>
      <w:r>
        <w:rPr>
          <w:rFonts w:ascii="Courier New" w:hAnsi="Courier New" w:eastAsia="Courier New" w:cs="Courier New"/>
          <w:color w:val="000000"/>
          <w:sz w:val="16"/>
        </w:rPr>
        <w:t xml:space="preserve">  41 |         if "SUBJECT_MASTER" in all_achievements:</w:t>
      </w:r>
    </w:p>
    <w:p>
      <w:pPr>
        <w:pStyle w:val="Code"/>
        <w:spacing w:line="240" w:lineRule="auto" w:after="0" w:before="0"/>
        <w:ind w:firstLine="0" w:left="0"/>
        <w:shd w:fill="F5F5F5"/>
      </w:pPr>
      <w:r>
        <w:rPr>
          <w:rFonts w:ascii="Courier New" w:hAnsi="Courier New" w:eastAsia="Courier New" w:cs="Courier New"/>
          <w:color w:val="000000"/>
          <w:sz w:val="16"/>
        </w:rPr>
        <w:t xml:space="preserve">  42 |             position = self.rating_repository.get_position(student_id, subject_id)</w:t>
      </w:r>
    </w:p>
    <w:p>
      <w:pPr>
        <w:pStyle w:val="Code"/>
        <w:spacing w:line="240" w:lineRule="auto" w:after="0" w:before="0"/>
        <w:ind w:firstLine="0" w:left="0"/>
        <w:shd w:fill="F5F5F5"/>
      </w:pPr>
      <w:r>
        <w:rPr>
          <w:rFonts w:ascii="Courier New" w:hAnsi="Courier New" w:eastAsia="Courier New" w:cs="Courier New"/>
          <w:color w:val="000000"/>
          <w:sz w:val="16"/>
        </w:rPr>
        <w:t xml:space="preserve">  43 |             if position and position &lt;= 3:</w:t>
      </w:r>
    </w:p>
    <w:p>
      <w:pPr>
        <w:pStyle w:val="Code"/>
        <w:spacing w:line="240" w:lineRule="auto" w:after="0" w:before="0"/>
        <w:ind w:firstLine="0" w:left="0"/>
        <w:shd w:fill="F5F5F5"/>
      </w:pPr>
      <w:r>
        <w:rPr>
          <w:rFonts w:ascii="Courier New" w:hAnsi="Courier New" w:eastAsia="Courier New" w:cs="Courier New"/>
          <w:color w:val="000000"/>
          <w:sz w:val="16"/>
        </w:rPr>
        <w:t xml:space="preserve">  44 |                 if self._grant(student_id, all_achievements["SUBJECT_MASTER"].code,</w:t>
      </w:r>
    </w:p>
    <w:p>
      <w:pPr>
        <w:pStyle w:val="Code"/>
        <w:spacing w:line="240" w:lineRule="auto" w:after="0" w:before="0"/>
        <w:ind w:firstLine="0" w:left="0"/>
        <w:shd w:fill="F5F5F5"/>
      </w:pPr>
      <w:r>
        <w:rPr>
          <w:rFonts w:ascii="Courier New" w:hAnsi="Courier New" w:eastAsia="Courier New" w:cs="Courier New"/>
          <w:color w:val="000000"/>
          <w:sz w:val="16"/>
        </w:rPr>
        <w:t xml:space="preserve">     | all_achievements, unlocked_codes):</w:t>
      </w:r>
    </w:p>
    <w:p>
      <w:pPr>
        <w:pStyle w:val="Code"/>
        <w:spacing w:line="240" w:lineRule="auto" w:after="0" w:before="0"/>
        <w:ind w:firstLine="0" w:left="0"/>
        <w:shd w:fill="F5F5F5"/>
      </w:pPr>
      <w:r>
        <w:rPr>
          <w:rFonts w:ascii="Courier New" w:hAnsi="Courier New" w:eastAsia="Courier New" w:cs="Courier New"/>
          <w:color w:val="000000"/>
          <w:sz w:val="16"/>
        </w:rPr>
        <w:t xml:space="preserve">  45 |                     earned.append(all_achievements["SUBJECT_MASTER"].name)</w:t>
      </w:r>
    </w:p>
    <w:p>
      <w:pPr>
        <w:pStyle w:val="Code"/>
        <w:spacing w:line="240" w:lineRule="auto" w:after="0" w:before="0"/>
        <w:ind w:firstLine="0" w:left="0"/>
        <w:shd w:fill="F5F5F5"/>
      </w:pPr>
      <w:r>
        <w:rPr>
          <w:rFonts w:ascii="Courier New" w:hAnsi="Courier New" w:eastAsia="Courier New" w:cs="Courier New"/>
          <w:color w:val="000000"/>
          <w:sz w:val="16"/>
        </w:rPr>
        <w:t xml:space="preserve">  46 |</w:t>
      </w:r>
    </w:p>
    <w:p>
      <w:pPr>
        <w:pStyle w:val="Code"/>
        <w:spacing w:line="240" w:lineRule="auto" w:after="0" w:before="0"/>
        <w:ind w:firstLine="0" w:left="0"/>
        <w:shd w:fill="F5F5F5"/>
      </w:pPr>
      <w:r>
        <w:rPr>
          <w:rFonts w:ascii="Courier New" w:hAnsi="Courier New" w:eastAsia="Courier New" w:cs="Courier New"/>
          <w:color w:val="000000"/>
          <w:sz w:val="16"/>
        </w:rPr>
        <w:t xml:space="preserve">  47 |         return earned</w:t>
      </w:r>
    </w:p>
    <w:p>
      <w:pPr>
        <w:pStyle w:val="Code"/>
        <w:spacing w:line="240" w:lineRule="auto" w:after="0" w:before="0"/>
        <w:ind w:firstLine="0" w:left="0"/>
        <w:shd w:fill="F5F5F5"/>
      </w:pPr>
      <w:r>
        <w:rPr>
          <w:rFonts w:ascii="Courier New" w:hAnsi="Courier New" w:eastAsia="Courier New" w:cs="Courier New"/>
          <w:color w:val="000000"/>
          <w:sz w:val="16"/>
        </w:rPr>
        <w:t xml:space="preserve">  48 |</w:t>
      </w:r>
    </w:p>
    <w:p>
      <w:pPr>
        <w:pStyle w:val="Code"/>
        <w:spacing w:line="240" w:lineRule="auto" w:after="0" w:before="0"/>
        <w:ind w:firstLine="0" w:left="0"/>
        <w:shd w:fill="F5F5F5"/>
      </w:pPr>
      <w:r>
        <w:rPr>
          <w:rFonts w:ascii="Courier New" w:hAnsi="Courier New" w:eastAsia="Courier New" w:cs="Courier New"/>
          <w:color w:val="000000"/>
          <w:sz w:val="16"/>
        </w:rPr>
        <w:t xml:space="preserve">  49 |     def award_test_creator(self, student_id: int) -&gt; list[str]:</w:t>
      </w:r>
    </w:p>
    <w:p>
      <w:pPr>
        <w:pStyle w:val="Code"/>
        <w:spacing w:line="240" w:lineRule="auto" w:after="0" w:before="0"/>
        <w:ind w:firstLine="0" w:left="0"/>
        <w:shd w:fill="F5F5F5"/>
      </w:pPr>
      <w:r>
        <w:rPr>
          <w:rFonts w:ascii="Courier New" w:hAnsi="Courier New" w:eastAsia="Courier New" w:cs="Courier New"/>
          <w:color w:val="000000"/>
          <w:sz w:val="16"/>
        </w:rPr>
        <w:t xml:space="preserve">  50 |         all_achievements = {item.code: item for item in</w:t>
      </w:r>
    </w:p>
    <w:p>
      <w:pPr>
        <w:pStyle w:val="Code"/>
        <w:spacing w:line="240" w:lineRule="auto" w:after="0" w:before="0"/>
        <w:ind w:firstLine="0" w:left="0"/>
        <w:shd w:fill="F5F5F5"/>
      </w:pPr>
      <w:r>
        <w:rPr>
          <w:rFonts w:ascii="Courier New" w:hAnsi="Courier New" w:eastAsia="Courier New" w:cs="Courier New"/>
          <w:color w:val="000000"/>
          <w:sz w:val="16"/>
        </w:rPr>
        <w:t xml:space="preserve">     | self.achievement_repository.get_all()}</w:t>
      </w:r>
    </w:p>
    <w:p>
      <w:pPr>
        <w:pStyle w:val="Code"/>
        <w:spacing w:line="240" w:lineRule="auto" w:after="0" w:before="0"/>
        <w:ind w:firstLine="0" w:left="0"/>
        <w:shd w:fill="F5F5F5"/>
      </w:pPr>
      <w:r>
        <w:rPr>
          <w:rFonts w:ascii="Courier New" w:hAnsi="Courier New" w:eastAsia="Courier New" w:cs="Courier New"/>
          <w:color w:val="000000"/>
          <w:sz w:val="16"/>
        </w:rPr>
        <w:t xml:space="preserve">  51 |         user_achievements = self.achievement_repository.get_user_achievements(student_id)</w:t>
      </w:r>
    </w:p>
    <w:p>
      <w:pPr>
        <w:pStyle w:val="Code"/>
        <w:spacing w:line="240" w:lineRule="auto" w:after="0" w:before="0"/>
        <w:ind w:firstLine="0" w:left="0"/>
        <w:shd w:fill="F5F5F5"/>
      </w:pPr>
      <w:r>
        <w:rPr>
          <w:rFonts w:ascii="Courier New" w:hAnsi="Courier New" w:eastAsia="Courier New" w:cs="Courier New"/>
          <w:color w:val="000000"/>
          <w:sz w:val="16"/>
        </w:rPr>
        <w:t xml:space="preserve">  52 |         unlocked_codes = {item.achievement.code for item in user_achievements}</w:t>
      </w:r>
    </w:p>
    <w:p>
      <w:pPr>
        <w:pStyle w:val="Code"/>
        <w:spacing w:line="240" w:lineRule="auto" w:after="0" w:before="0"/>
        <w:ind w:firstLine="0" w:left="0"/>
        <w:shd w:fill="F5F5F5"/>
      </w:pPr>
      <w:r>
        <w:rPr>
          <w:rFonts w:ascii="Courier New" w:hAnsi="Courier New" w:eastAsia="Courier New" w:cs="Courier New"/>
          <w:color w:val="000000"/>
          <w:sz w:val="16"/>
        </w:rPr>
        <w:t xml:space="preserve">  53 |         if "TEST_CREATOR" in all_achievements and self._grant(student_id, "TEST_CREATOR",</w:t>
      </w:r>
    </w:p>
    <w:p>
      <w:pPr>
        <w:pStyle w:val="Code"/>
        <w:spacing w:line="240" w:lineRule="auto" w:after="0" w:before="0"/>
        <w:ind w:firstLine="0" w:left="0"/>
        <w:shd w:fill="F5F5F5"/>
      </w:pPr>
      <w:r>
        <w:rPr>
          <w:rFonts w:ascii="Courier New" w:hAnsi="Courier New" w:eastAsia="Courier New" w:cs="Courier New"/>
          <w:color w:val="000000"/>
          <w:sz w:val="16"/>
        </w:rPr>
        <w:t xml:space="preserve">     | all_achievements, unlocked_codes):</w:t>
      </w:r>
    </w:p>
    <w:p>
      <w:pPr>
        <w:pStyle w:val="Code"/>
        <w:spacing w:line="240" w:lineRule="auto" w:after="0" w:before="0"/>
        <w:ind w:firstLine="0" w:left="0"/>
        <w:shd w:fill="F5F5F5"/>
      </w:pPr>
      <w:r>
        <w:rPr>
          <w:rFonts w:ascii="Courier New" w:hAnsi="Courier New" w:eastAsia="Courier New" w:cs="Courier New"/>
          <w:color w:val="000000"/>
          <w:sz w:val="16"/>
        </w:rPr>
        <w:t xml:space="preserve">  54 |             return [all_achievements["TEST_CREATOR"].name]</w:t>
      </w:r>
    </w:p>
    <w:p>
      <w:pPr>
        <w:pStyle w:val="Code"/>
        <w:spacing w:line="240" w:lineRule="auto" w:after="0" w:before="0"/>
        <w:ind w:firstLine="0" w:left="0"/>
        <w:shd w:fill="F5F5F5"/>
      </w:pPr>
      <w:r>
        <w:rPr>
          <w:rFonts w:ascii="Courier New" w:hAnsi="Courier New" w:eastAsia="Courier New" w:cs="Courier New"/>
          <w:color w:val="000000"/>
          <w:sz w:val="16"/>
        </w:rPr>
        <w:t xml:space="preserve">  55 |         return []</w:t>
      </w:r>
    </w:p>
    <w:p>
      <w:pPr>
        <w:pStyle w:val="Code"/>
        <w:spacing w:line="240" w:lineRule="auto" w:after="0" w:before="0"/>
        <w:ind w:firstLine="0" w:left="0"/>
        <w:shd w:fill="F5F5F5"/>
      </w:pPr>
      <w:r>
        <w:rPr>
          <w:rFonts w:ascii="Courier New" w:hAnsi="Courier New" w:eastAsia="Courier New" w:cs="Courier New"/>
          <w:color w:val="000000"/>
          <w:sz w:val="16"/>
        </w:rPr>
        <w:t xml:space="preserve">  56 |</w:t>
      </w:r>
    </w:p>
    <w:p>
      <w:pPr>
        <w:pStyle w:val="Code"/>
        <w:spacing w:line="240" w:lineRule="auto" w:after="0" w:before="0"/>
        <w:ind w:firstLine="0" w:left="0"/>
        <w:shd w:fill="F5F5F5"/>
      </w:pPr>
      <w:r>
        <w:rPr>
          <w:rFonts w:ascii="Courier New" w:hAnsi="Courier New" w:eastAsia="Courier New" w:cs="Courier New"/>
          <w:color w:val="000000"/>
          <w:sz w:val="16"/>
        </w:rPr>
        <w:t xml:space="preserve">  57 |     def _grant(self, student_id: int, achievement_code: str, all_achievements: dict,</w:t>
      </w:r>
    </w:p>
    <w:p>
      <w:pPr>
        <w:pStyle w:val="Code"/>
        <w:spacing w:line="240" w:lineRule="auto" w:after="0" w:before="0"/>
        <w:ind w:firstLine="0" w:left="0"/>
        <w:shd w:fill="F5F5F5"/>
      </w:pPr>
      <w:r>
        <w:rPr>
          <w:rFonts w:ascii="Courier New" w:hAnsi="Courier New" w:eastAsia="Courier New" w:cs="Courier New"/>
          <w:color w:val="000000"/>
          <w:sz w:val="16"/>
        </w:rPr>
        <w:t xml:space="preserve">     | unlocked_codes: set[str]) -&gt; bool:</w:t>
      </w:r>
    </w:p>
    <w:p>
      <w:pPr>
        <w:pStyle w:val="Code"/>
        <w:spacing w:line="240" w:lineRule="auto" w:after="0" w:before="0"/>
        <w:ind w:firstLine="0" w:left="0"/>
        <w:shd w:fill="F5F5F5"/>
      </w:pPr>
      <w:r>
        <w:rPr>
          <w:rFonts w:ascii="Courier New" w:hAnsi="Courier New" w:eastAsia="Courier New" w:cs="Courier New"/>
          <w:color w:val="000000"/>
          <w:sz w:val="16"/>
        </w:rPr>
        <w:t xml:space="preserve">  58 |         if achievement_code in unlocked_codes:</w:t>
      </w:r>
    </w:p>
    <w:p>
      <w:pPr>
        <w:pStyle w:val="Code"/>
        <w:spacing w:line="240" w:lineRule="auto" w:after="0" w:before="0"/>
        <w:ind w:firstLine="0" w:left="0"/>
        <w:shd w:fill="F5F5F5"/>
      </w:pPr>
      <w:r>
        <w:rPr>
          <w:rFonts w:ascii="Courier New" w:hAnsi="Courier New" w:eastAsia="Courier New" w:cs="Courier New"/>
          <w:color w:val="000000"/>
          <w:sz w:val="16"/>
        </w:rPr>
        <w:t xml:space="preserve">  59 |             return False</w:t>
      </w:r>
    </w:p>
    <w:p>
      <w:pPr>
        <w:pStyle w:val="Code"/>
        <w:spacing w:line="240" w:lineRule="auto" w:after="0" w:before="0"/>
        <w:ind w:firstLine="0" w:left="0"/>
        <w:shd w:fill="F5F5F5"/>
      </w:pPr>
      <w:r>
        <w:rPr>
          <w:rFonts w:ascii="Courier New" w:hAnsi="Courier New" w:eastAsia="Courier New" w:cs="Courier New"/>
          <w:color w:val="000000"/>
          <w:sz w:val="16"/>
        </w:rPr>
        <w:t xml:space="preserve">  60 |         achievement = all_achievements[achievement_code]</w:t>
      </w:r>
    </w:p>
    <w:p>
      <w:pPr>
        <w:pStyle w:val="Code"/>
        <w:spacing w:line="240" w:lineRule="auto" w:after="0" w:before="0"/>
        <w:ind w:firstLine="0" w:left="0"/>
        <w:shd w:fill="F5F5F5"/>
      </w:pPr>
      <w:r>
        <w:rPr>
          <w:rFonts w:ascii="Courier New" w:hAnsi="Courier New" w:eastAsia="Courier New" w:cs="Courier New"/>
          <w:color w:val="000000"/>
          <w:sz w:val="16"/>
        </w:rPr>
        <w:t xml:space="preserve">  61 |         if self.achievement_repository.has_achievement(student_id, achievement.id):</w:t>
      </w:r>
    </w:p>
    <w:p>
      <w:pPr>
        <w:pStyle w:val="Code"/>
        <w:spacing w:line="240" w:lineRule="auto" w:after="0" w:before="0"/>
        <w:ind w:firstLine="0" w:left="0"/>
        <w:shd w:fill="F5F5F5"/>
      </w:pPr>
      <w:r>
        <w:rPr>
          <w:rFonts w:ascii="Courier New" w:hAnsi="Courier New" w:eastAsia="Courier New" w:cs="Courier New"/>
          <w:color w:val="000000"/>
          <w:sz w:val="16"/>
        </w:rPr>
        <w:t xml:space="preserve">  62 |             return False</w:t>
      </w:r>
    </w:p>
    <w:p>
      <w:pPr>
        <w:pStyle w:val="Code"/>
        <w:spacing w:line="240" w:lineRule="auto" w:after="0" w:before="0"/>
        <w:ind w:firstLine="0" w:left="0"/>
        <w:shd w:fill="F5F5F5"/>
      </w:pPr>
      <w:r>
        <w:rPr>
          <w:rFonts w:ascii="Courier New" w:hAnsi="Courier New" w:eastAsia="Courier New" w:cs="Courier New"/>
          <w:color w:val="000000"/>
          <w:sz w:val="16"/>
        </w:rPr>
        <w:t xml:space="preserve">  63 |         self.achievement_repository.save(UserAchievement(student_id=student_id,</w:t>
      </w:r>
    </w:p>
    <w:p>
      <w:pPr>
        <w:pStyle w:val="Code"/>
        <w:spacing w:line="240" w:lineRule="auto" w:after="0" w:before="0"/>
        <w:ind w:firstLine="0" w:left="0"/>
        <w:shd w:fill="F5F5F5"/>
      </w:pPr>
      <w:r>
        <w:rPr>
          <w:rFonts w:ascii="Courier New" w:hAnsi="Courier New" w:eastAsia="Courier New" w:cs="Courier New"/>
          <w:color w:val="000000"/>
          <w:sz w:val="16"/>
        </w:rPr>
        <w:t xml:space="preserve">     | achievement_id=achievement.id))</w:t>
      </w:r>
    </w:p>
    <w:p>
      <w:pPr>
        <w:pStyle w:val="Code"/>
        <w:spacing w:line="240" w:lineRule="auto" w:after="0" w:before="0"/>
        <w:ind w:firstLine="0" w:left="0"/>
        <w:shd w:fill="F5F5F5"/>
      </w:pPr>
      <w:r>
        <w:rPr>
          <w:rFonts w:ascii="Courier New" w:hAnsi="Courier New" w:eastAsia="Courier New" w:cs="Courier New"/>
          <w:color w:val="000000"/>
          <w:sz w:val="16"/>
        </w:rPr>
        <w:t xml:space="preserve">  64 |         unlocked_codes.add(achievement_code)</w:t>
      </w:r>
    </w:p>
    <w:p/>
    <w:p>
      <w:pPr>
        <w:pStyle w:val="Caption"/>
        <w:ind w:firstLine="0"/>
        <w:jc w:val="left"/>
      </w:pPr>
      <w:r>
        <w:rPr>
          <w:rFonts w:ascii="Times New Roman" w:hAnsi="Times New Roman" w:eastAsia="Times New Roman" w:cs="Times New Roman"/>
          <w:color w:val="000000"/>
          <w:sz w:val="24"/>
        </w:rPr>
        <w:t>Листинг 53 - Поиск пользователя и активного Telegram link-code</w:t>
      </w:r>
    </w:p>
    <w:p>
      <w:pPr>
        <w:pStyle w:val="CodePath"/>
        <w:ind w:firstLine="0"/>
        <w:shd w:fill="EDEDED"/>
      </w:pPr>
      <w:r>
        <w:rPr>
          <w:rFonts w:ascii="Courier New" w:hAnsi="Courier New" w:eastAsia="Courier New" w:cs="Courier New"/>
          <w:b/>
          <w:color w:val="000000"/>
          <w:sz w:val="16"/>
        </w:rPr>
        <w:t>app/repositories/user_repository.py</w:t>
      </w:r>
    </w:p>
    <w:p>
      <w:pPr>
        <w:pStyle w:val="Code"/>
        <w:spacing w:line="240" w:lineRule="auto" w:after="0" w:before="0"/>
        <w:ind w:firstLine="0" w:left="0"/>
        <w:shd w:fill="F5F5F5"/>
      </w:pPr>
      <w:r>
        <w:rPr>
          <w:rFonts w:ascii="Courier New" w:hAnsi="Courier New" w:eastAsia="Courier New" w:cs="Courier New"/>
          <w:color w:val="000000"/>
          <w:sz w:val="16"/>
        </w:rPr>
        <w:t xml:space="preserve">   9 | class UserRepository(Repository):</w:t>
      </w:r>
    </w:p>
    <w:p>
      <w:pPr>
        <w:pStyle w:val="Code"/>
        <w:spacing w:line="240" w:lineRule="auto" w:after="0" w:before="0"/>
        <w:ind w:firstLine="0" w:left="0"/>
        <w:shd w:fill="F5F5F5"/>
      </w:pPr>
      <w:r>
        <w:rPr>
          <w:rFonts w:ascii="Courier New" w:hAnsi="Courier New" w:eastAsia="Courier New" w:cs="Courier New"/>
          <w:color w:val="000000"/>
          <w:sz w:val="16"/>
        </w:rPr>
        <w:t xml:space="preserve">  10 |     def get_by_email(self, email: str):</w:t>
      </w:r>
    </w:p>
    <w:p>
      <w:pPr>
        <w:pStyle w:val="Code"/>
        <w:spacing w:line="240" w:lineRule="auto" w:after="0" w:before="0"/>
        <w:ind w:firstLine="0" w:left="0"/>
        <w:shd w:fill="F5F5F5"/>
      </w:pPr>
      <w:r>
        <w:rPr>
          <w:rFonts w:ascii="Courier New" w:hAnsi="Courier New" w:eastAsia="Courier New" w:cs="Courier New"/>
          <w:color w:val="000000"/>
          <w:sz w:val="16"/>
        </w:rPr>
        <w:t xml:space="preserve">  11 |         return self.db.scalar(select(User).where(User.email == email))</w:t>
      </w:r>
    </w:p>
    <w:p>
      <w:pPr>
        <w:pStyle w:val="Code"/>
        <w:spacing w:line="240" w:lineRule="auto" w:after="0" w:before="0"/>
        <w:ind w:firstLine="0" w:left="0"/>
        <w:shd w:fill="F5F5F5"/>
      </w:pPr>
      <w:r>
        <w:rPr>
          <w:rFonts w:ascii="Courier New" w:hAnsi="Courier New" w:eastAsia="Courier New" w:cs="Courier New"/>
          <w:color w:val="000000"/>
          <w:sz w:val="16"/>
        </w:rPr>
        <w:t xml:space="preserve">  12 |</w:t>
      </w:r>
    </w:p>
    <w:p>
      <w:pPr>
        <w:pStyle w:val="Code"/>
        <w:spacing w:line="240" w:lineRule="auto" w:after="0" w:before="0"/>
        <w:ind w:firstLine="0" w:left="0"/>
        <w:shd w:fill="F5F5F5"/>
      </w:pPr>
      <w:r>
        <w:rPr>
          <w:rFonts w:ascii="Courier New" w:hAnsi="Courier New" w:eastAsia="Courier New" w:cs="Courier New"/>
          <w:color w:val="000000"/>
          <w:sz w:val="16"/>
        </w:rPr>
        <w:t xml:space="preserve">  13 |     def get_by_telegram_id(self, telegram_id: str):</w:t>
      </w:r>
    </w:p>
    <w:p>
      <w:pPr>
        <w:pStyle w:val="Code"/>
        <w:spacing w:line="240" w:lineRule="auto" w:after="0" w:before="0"/>
        <w:ind w:firstLine="0" w:left="0"/>
        <w:shd w:fill="F5F5F5"/>
      </w:pPr>
      <w:r>
        <w:rPr>
          <w:rFonts w:ascii="Courier New" w:hAnsi="Courier New" w:eastAsia="Courier New" w:cs="Courier New"/>
          <w:color w:val="000000"/>
          <w:sz w:val="16"/>
        </w:rPr>
        <w:t xml:space="preserve">  14 |         return self.db.scalar(select(User).where(User.telegram_id == telegram_id))</w:t>
      </w:r>
    </w:p>
    <w:p>
      <w:pPr>
        <w:pStyle w:val="Code"/>
        <w:spacing w:line="240" w:lineRule="auto" w:after="0" w:before="0"/>
        <w:ind w:firstLine="0" w:left="0"/>
        <w:shd w:fill="F5F5F5"/>
      </w:pPr>
      <w:r>
        <w:rPr>
          <w:rFonts w:ascii="Courier New" w:hAnsi="Courier New" w:eastAsia="Courier New" w:cs="Courier New"/>
          <w:color w:val="000000"/>
          <w:sz w:val="16"/>
        </w:rPr>
        <w:t xml:space="preserve">  15 |</w:t>
      </w:r>
    </w:p>
    <w:p>
      <w:pPr>
        <w:pStyle w:val="Code"/>
        <w:spacing w:line="240" w:lineRule="auto" w:after="0" w:before="0"/>
        <w:ind w:firstLine="0" w:left="0"/>
        <w:shd w:fill="F5F5F5"/>
      </w:pPr>
      <w:r>
        <w:rPr>
          <w:rFonts w:ascii="Courier New" w:hAnsi="Courier New" w:eastAsia="Courier New" w:cs="Courier New"/>
          <w:color w:val="000000"/>
          <w:sz w:val="16"/>
        </w:rPr>
        <w:t xml:space="preserve">  16 |     def get_by_link_code(self, code: str):</w:t>
      </w:r>
    </w:p>
    <w:p>
      <w:pPr>
        <w:pStyle w:val="Code"/>
        <w:spacing w:line="240" w:lineRule="auto" w:after="0" w:before="0"/>
        <w:ind w:firstLine="0" w:left="0"/>
        <w:shd w:fill="F5F5F5"/>
      </w:pPr>
      <w:r>
        <w:rPr>
          <w:rFonts w:ascii="Courier New" w:hAnsi="Courier New" w:eastAsia="Courier New" w:cs="Courier New"/>
          <w:color w:val="000000"/>
          <w:sz w:val="16"/>
        </w:rPr>
        <w:t xml:space="preserve">  17 |         return self.db.scalar(select(User).where(User.telegram_link_code == code))</w:t>
      </w:r>
    </w:p>
    <w:p>
      <w:pPr>
        <w:pStyle w:val="Code"/>
        <w:spacing w:line="240" w:lineRule="auto" w:after="0" w:before="0"/>
        <w:ind w:firstLine="0" w:left="0"/>
        <w:shd w:fill="F5F5F5"/>
      </w:pPr>
      <w:r>
        <w:rPr>
          <w:rFonts w:ascii="Courier New" w:hAnsi="Courier New" w:eastAsia="Courier New" w:cs="Courier New"/>
          <w:color w:val="000000"/>
          <w:sz w:val="16"/>
        </w:rPr>
        <w:t xml:space="preserve">  18 |</w:t>
      </w:r>
    </w:p>
    <w:p>
      <w:pPr>
        <w:pStyle w:val="Code"/>
        <w:spacing w:line="240" w:lineRule="auto" w:after="0" w:before="0"/>
        <w:ind w:firstLine="0" w:left="0"/>
        <w:shd w:fill="F5F5F5"/>
      </w:pPr>
      <w:r>
        <w:rPr>
          <w:rFonts w:ascii="Courier New" w:hAnsi="Courier New" w:eastAsia="Courier New" w:cs="Courier New"/>
          <w:color w:val="000000"/>
          <w:sz w:val="16"/>
        </w:rPr>
        <w:t xml:space="preserve">  19 |     def get_by_active_link_code(self, code: str):</w:t>
      </w:r>
    </w:p>
    <w:p>
      <w:pPr>
        <w:pStyle w:val="Code"/>
        <w:spacing w:line="240" w:lineRule="auto" w:after="0" w:before="0"/>
        <w:ind w:firstLine="0" w:left="0"/>
        <w:shd w:fill="F5F5F5"/>
      </w:pPr>
      <w:r>
        <w:rPr>
          <w:rFonts w:ascii="Courier New" w:hAnsi="Courier New" w:eastAsia="Courier New" w:cs="Courier New"/>
          <w:color w:val="000000"/>
          <w:sz w:val="16"/>
        </w:rPr>
        <w:t xml:space="preserve">  20 |         return self.db.scalar(</w:t>
      </w:r>
    </w:p>
    <w:p>
      <w:pPr>
        <w:pStyle w:val="Code"/>
        <w:spacing w:line="240" w:lineRule="auto" w:after="0" w:before="0"/>
        <w:ind w:firstLine="0" w:left="0"/>
        <w:shd w:fill="F5F5F5"/>
      </w:pPr>
      <w:r>
        <w:rPr>
          <w:rFonts w:ascii="Courier New" w:hAnsi="Courier New" w:eastAsia="Courier New" w:cs="Courier New"/>
          <w:color w:val="000000"/>
          <w:sz w:val="16"/>
        </w:rPr>
        <w:t xml:space="preserve">  21 |             select(User).where(</w:t>
      </w:r>
    </w:p>
    <w:p>
      <w:pPr>
        <w:pStyle w:val="Code"/>
        <w:spacing w:line="240" w:lineRule="auto" w:after="0" w:before="0"/>
        <w:ind w:firstLine="0" w:left="0"/>
        <w:shd w:fill="F5F5F5"/>
      </w:pPr>
      <w:r>
        <w:rPr>
          <w:rFonts w:ascii="Courier New" w:hAnsi="Courier New" w:eastAsia="Courier New" w:cs="Courier New"/>
          <w:color w:val="000000"/>
          <w:sz w:val="16"/>
        </w:rPr>
        <w:t xml:space="preserve">  22 |                 User.telegram_link_code == code,</w:t>
      </w:r>
    </w:p>
    <w:p>
      <w:pPr>
        <w:pStyle w:val="Code"/>
        <w:spacing w:line="240" w:lineRule="auto" w:after="0" w:before="0"/>
        <w:ind w:firstLine="0" w:left="0"/>
        <w:shd w:fill="F5F5F5"/>
      </w:pPr>
      <w:r>
        <w:rPr>
          <w:rFonts w:ascii="Courier New" w:hAnsi="Courier New" w:eastAsia="Courier New" w:cs="Courier New"/>
          <w:color w:val="000000"/>
          <w:sz w:val="16"/>
        </w:rPr>
        <w:t xml:space="preserve">  23 |                 User.telegram_link_code_expires_at.is_not(None),</w:t>
      </w:r>
    </w:p>
    <w:p>
      <w:pPr>
        <w:pStyle w:val="Code"/>
        <w:spacing w:line="240" w:lineRule="auto" w:after="0" w:before="0"/>
        <w:ind w:firstLine="0" w:left="0"/>
        <w:shd w:fill="F5F5F5"/>
      </w:pPr>
      <w:r>
        <w:rPr>
          <w:rFonts w:ascii="Courier New" w:hAnsi="Courier New" w:eastAsia="Courier New" w:cs="Courier New"/>
          <w:color w:val="000000"/>
          <w:sz w:val="16"/>
        </w:rPr>
        <w:t xml:space="preserve">  24 |                 User.telegram_link_code_expires_at &gt; datetime.utcnow(),</w:t>
      </w:r>
    </w:p>
    <w:p>
      <w:pPr>
        <w:pStyle w:val="Code"/>
        <w:spacing w:line="240" w:lineRule="auto" w:after="0" w:before="0"/>
        <w:ind w:firstLine="0" w:left="0"/>
        <w:shd w:fill="F5F5F5"/>
      </w:pPr>
      <w:r>
        <w:rPr>
          <w:rFonts w:ascii="Courier New" w:hAnsi="Courier New" w:eastAsia="Courier New" w:cs="Courier New"/>
          <w:color w:val="000000"/>
          <w:sz w:val="16"/>
        </w:rPr>
        <w:t xml:space="preserve">  25 |             )</w:t>
      </w:r>
    </w:p>
    <w:p>
      <w:pPr>
        <w:pStyle w:val="Code"/>
        <w:spacing w:line="240" w:lineRule="auto" w:after="0" w:before="0"/>
        <w:ind w:firstLine="0" w:left="0"/>
        <w:shd w:fill="F5F5F5"/>
      </w:pPr>
      <w:r>
        <w:rPr>
          <w:rFonts w:ascii="Courier New" w:hAnsi="Courier New" w:eastAsia="Courier New" w:cs="Courier New"/>
          <w:color w:val="000000"/>
          <w:sz w:val="16"/>
        </w:rPr>
        <w:t xml:space="preserve">  26 |         )</w:t>
      </w:r>
    </w:p>
    <w:p>
      <w:pPr>
        <w:pStyle w:val="Code"/>
        <w:spacing w:line="240" w:lineRule="auto" w:after="0" w:before="0"/>
        <w:ind w:firstLine="0" w:left="0"/>
        <w:shd w:fill="F5F5F5"/>
      </w:pPr>
      <w:r>
        <w:rPr>
          <w:rFonts w:ascii="Courier New" w:hAnsi="Courier New" w:eastAsia="Courier New" w:cs="Courier New"/>
          <w:color w:val="000000"/>
          <w:sz w:val="16"/>
        </w:rPr>
        <w:t xml:space="preserve">  27 |</w:t>
      </w:r>
    </w:p>
    <w:p/>
    <w:p>
      <w:pPr>
        <w:pStyle w:val="Caption"/>
        <w:ind w:firstLine="0"/>
        <w:jc w:val="left"/>
      </w:pPr>
      <w:r>
        <w:rPr>
          <w:rFonts w:ascii="Times New Roman" w:hAnsi="Times New Roman" w:eastAsia="Times New Roman" w:cs="Times New Roman"/>
          <w:color w:val="000000"/>
          <w:sz w:val="24"/>
        </w:rPr>
        <w:t>Листинг 54 - Блокировка предыдущей попытки для retake-policy</w:t>
      </w:r>
    </w:p>
    <w:p>
      <w:pPr>
        <w:pStyle w:val="CodePath"/>
        <w:ind w:firstLine="0"/>
        <w:shd w:fill="EDEDED"/>
      </w:pPr>
      <w:r>
        <w:rPr>
          <w:rFonts w:ascii="Courier New" w:hAnsi="Courier New" w:eastAsia="Courier New" w:cs="Courier New"/>
          <w:b/>
          <w:color w:val="000000"/>
          <w:sz w:val="16"/>
        </w:rPr>
        <w:t>app/repositories/attempt_repository.py</w:t>
      </w:r>
    </w:p>
    <w:p>
      <w:pPr>
        <w:pStyle w:val="Code"/>
        <w:spacing w:line="240" w:lineRule="auto" w:after="0" w:before="0"/>
        <w:ind w:firstLine="0" w:left="0"/>
        <w:shd w:fill="F5F5F5"/>
      </w:pPr>
      <w:r>
        <w:rPr>
          <w:rFonts w:ascii="Courier New" w:hAnsi="Courier New" w:eastAsia="Courier New" w:cs="Courier New"/>
          <w:color w:val="000000"/>
          <w:sz w:val="16"/>
        </w:rPr>
        <w:t xml:space="preserve">  28 |     def get_completed_by_student_for_test(self, student_id: int, test_id: int):</w:t>
      </w:r>
    </w:p>
    <w:p>
      <w:pPr>
        <w:pStyle w:val="Code"/>
        <w:spacing w:line="240" w:lineRule="auto" w:after="0" w:before="0"/>
        <w:ind w:firstLine="0" w:left="0"/>
        <w:shd w:fill="F5F5F5"/>
      </w:pPr>
      <w:r>
        <w:rPr>
          <w:rFonts w:ascii="Courier New" w:hAnsi="Courier New" w:eastAsia="Courier New" w:cs="Courier New"/>
          <w:color w:val="000000"/>
          <w:sz w:val="16"/>
        </w:rPr>
        <w:t xml:space="preserve">  29 |         stmt = (</w:t>
      </w:r>
    </w:p>
    <w:p>
      <w:pPr>
        <w:pStyle w:val="Code"/>
        <w:spacing w:line="240" w:lineRule="auto" w:after="0" w:before="0"/>
        <w:ind w:firstLine="0" w:left="0"/>
        <w:shd w:fill="F5F5F5"/>
      </w:pPr>
      <w:r>
        <w:rPr>
          <w:rFonts w:ascii="Courier New" w:hAnsi="Courier New" w:eastAsia="Courier New" w:cs="Courier New"/>
          <w:color w:val="000000"/>
          <w:sz w:val="16"/>
        </w:rPr>
        <w:t xml:space="preserve">  30 |             select(TestAttempt)</w:t>
      </w:r>
    </w:p>
    <w:p>
      <w:pPr>
        <w:pStyle w:val="Code"/>
        <w:spacing w:line="240" w:lineRule="auto" w:after="0" w:before="0"/>
        <w:ind w:firstLine="0" w:left="0"/>
        <w:shd w:fill="F5F5F5"/>
      </w:pPr>
      <w:r>
        <w:rPr>
          <w:rFonts w:ascii="Courier New" w:hAnsi="Courier New" w:eastAsia="Courier New" w:cs="Courier New"/>
          <w:color w:val="000000"/>
          <w:sz w:val="16"/>
        </w:rPr>
        <w:t xml:space="preserve">  31 |             .where(</w:t>
      </w:r>
    </w:p>
    <w:p>
      <w:pPr>
        <w:pStyle w:val="Code"/>
        <w:spacing w:line="240" w:lineRule="auto" w:after="0" w:before="0"/>
        <w:ind w:firstLine="0" w:left="0"/>
        <w:shd w:fill="F5F5F5"/>
      </w:pPr>
      <w:r>
        <w:rPr>
          <w:rFonts w:ascii="Courier New" w:hAnsi="Courier New" w:eastAsia="Courier New" w:cs="Courier New"/>
          <w:color w:val="000000"/>
          <w:sz w:val="16"/>
        </w:rPr>
        <w:t xml:space="preserve">  32 |                 TestAttempt.student_id == student_id,</w:t>
      </w:r>
    </w:p>
    <w:p>
      <w:pPr>
        <w:pStyle w:val="Code"/>
        <w:spacing w:line="240" w:lineRule="auto" w:after="0" w:before="0"/>
        <w:ind w:firstLine="0" w:left="0"/>
        <w:shd w:fill="F5F5F5"/>
      </w:pPr>
      <w:r>
        <w:rPr>
          <w:rFonts w:ascii="Courier New" w:hAnsi="Courier New" w:eastAsia="Courier New" w:cs="Courier New"/>
          <w:color w:val="000000"/>
          <w:sz w:val="16"/>
        </w:rPr>
        <w:t xml:space="preserve">  33 |                 TestAttempt.test_id == test_id,</w:t>
      </w:r>
    </w:p>
    <w:p>
      <w:pPr>
        <w:pStyle w:val="Code"/>
        <w:spacing w:line="240" w:lineRule="auto" w:after="0" w:before="0"/>
        <w:ind w:firstLine="0" w:left="0"/>
        <w:shd w:fill="F5F5F5"/>
      </w:pPr>
      <w:r>
        <w:rPr>
          <w:rFonts w:ascii="Courier New" w:hAnsi="Courier New" w:eastAsia="Courier New" w:cs="Courier New"/>
          <w:color w:val="000000"/>
          <w:sz w:val="16"/>
        </w:rPr>
        <w:t xml:space="preserve">  34 |                 TestAttempt.status == AttemptStatus.COMPLETED,</w:t>
      </w:r>
    </w:p>
    <w:p>
      <w:pPr>
        <w:pStyle w:val="Code"/>
        <w:spacing w:line="240" w:lineRule="auto" w:after="0" w:before="0"/>
        <w:ind w:firstLine="0" w:left="0"/>
        <w:shd w:fill="F5F5F5"/>
      </w:pPr>
      <w:r>
        <w:rPr>
          <w:rFonts w:ascii="Courier New" w:hAnsi="Courier New" w:eastAsia="Courier New" w:cs="Courier New"/>
          <w:color w:val="000000"/>
          <w:sz w:val="16"/>
        </w:rPr>
        <w:t xml:space="preserve">  35 |             )</w:t>
      </w:r>
    </w:p>
    <w:p>
      <w:pPr>
        <w:pStyle w:val="Code"/>
        <w:spacing w:line="240" w:lineRule="auto" w:after="0" w:before="0"/>
        <w:ind w:firstLine="0" w:left="0"/>
        <w:shd w:fill="F5F5F5"/>
      </w:pPr>
      <w:r>
        <w:rPr>
          <w:rFonts w:ascii="Courier New" w:hAnsi="Courier New" w:eastAsia="Courier New" w:cs="Courier New"/>
          <w:color w:val="000000"/>
          <w:sz w:val="16"/>
        </w:rPr>
        <w:t xml:space="preserve">  36 |             .order_by(TestAttempt.completed_at.desc())</w:t>
      </w:r>
    </w:p>
    <w:p>
      <w:pPr>
        <w:pStyle w:val="Code"/>
        <w:spacing w:line="240" w:lineRule="auto" w:after="0" w:before="0"/>
        <w:ind w:firstLine="0" w:left="0"/>
        <w:shd w:fill="F5F5F5"/>
      </w:pPr>
      <w:r>
        <w:rPr>
          <w:rFonts w:ascii="Courier New" w:hAnsi="Courier New" w:eastAsia="Courier New" w:cs="Courier New"/>
          <w:color w:val="000000"/>
          <w:sz w:val="16"/>
        </w:rPr>
        <w:t xml:space="preserve">  37 |         )</w:t>
      </w:r>
    </w:p>
    <w:p>
      <w:pPr>
        <w:pStyle w:val="Code"/>
        <w:spacing w:line="240" w:lineRule="auto" w:after="0" w:before="0"/>
        <w:ind w:firstLine="0" w:left="0"/>
        <w:shd w:fill="F5F5F5"/>
      </w:pPr>
      <w:r>
        <w:rPr>
          <w:rFonts w:ascii="Courier New" w:hAnsi="Courier New" w:eastAsia="Courier New" w:cs="Courier New"/>
          <w:color w:val="000000"/>
          <w:sz w:val="16"/>
        </w:rPr>
        <w:t xml:space="preserve">  38 |         return self.db.scalars(stmt).first()</w:t>
      </w:r>
    </w:p>
    <w:p>
      <w:pPr>
        <w:pStyle w:val="Code"/>
        <w:spacing w:line="240" w:lineRule="auto" w:after="0" w:before="0"/>
        <w:ind w:firstLine="0" w:left="0"/>
        <w:shd w:fill="F5F5F5"/>
      </w:pPr>
      <w:r>
        <w:rPr>
          <w:rFonts w:ascii="Courier New" w:hAnsi="Courier New" w:eastAsia="Courier New" w:cs="Courier New"/>
          <w:color w:val="000000"/>
          <w:sz w:val="16"/>
        </w:rPr>
        <w:t xml:space="preserve">  39 |</w:t>
      </w:r>
    </w:p>
    <w:p>
      <w:pPr>
        <w:pStyle w:val="Code"/>
        <w:spacing w:line="240" w:lineRule="auto" w:after="0" w:before="0"/>
        <w:ind w:firstLine="0" w:left="0"/>
        <w:shd w:fill="F5F5F5"/>
      </w:pPr>
      <w:r>
        <w:rPr>
          <w:rFonts w:ascii="Courier New" w:hAnsi="Courier New" w:eastAsia="Courier New" w:cs="Courier New"/>
          <w:color w:val="000000"/>
          <w:sz w:val="16"/>
        </w:rPr>
        <w:t xml:space="preserve">  40 |     def get_completed_by_student_for_test_locked(self, student_id: int, test_id: int):</w:t>
      </w:r>
    </w:p>
    <w:p>
      <w:pPr>
        <w:pStyle w:val="Code"/>
        <w:spacing w:line="240" w:lineRule="auto" w:after="0" w:before="0"/>
        <w:ind w:firstLine="0" w:left="0"/>
        <w:shd w:fill="F5F5F5"/>
      </w:pPr>
      <w:r>
        <w:rPr>
          <w:rFonts w:ascii="Courier New" w:hAnsi="Courier New" w:eastAsia="Courier New" w:cs="Courier New"/>
          <w:color w:val="000000"/>
          <w:sz w:val="16"/>
        </w:rPr>
        <w:t xml:space="preserve">  41 |         stmt = (</w:t>
      </w:r>
    </w:p>
    <w:p/>
    <w:p>
      <w:pPr>
        <w:pStyle w:val="Caption"/>
        <w:ind w:firstLine="0"/>
        <w:jc w:val="left"/>
      </w:pPr>
      <w:r>
        <w:rPr>
          <w:rFonts w:ascii="Times New Roman" w:hAnsi="Times New Roman" w:eastAsia="Times New Roman" w:cs="Times New Roman"/>
          <w:color w:val="000000"/>
          <w:sz w:val="24"/>
        </w:rPr>
        <w:t>Листинг 55 - Привязка Telegram-аккаунта и очистка link-code</w:t>
      </w:r>
    </w:p>
    <w:p>
      <w:pPr>
        <w:pStyle w:val="CodePath"/>
        <w:ind w:firstLine="0"/>
        <w:shd w:fill="EDEDED"/>
      </w:pPr>
      <w:r>
        <w:rPr>
          <w:rFonts w:ascii="Courier New" w:hAnsi="Courier New" w:eastAsia="Courier New" w:cs="Courier New"/>
          <w:b/>
          <w:color w:val="000000"/>
          <w:sz w:val="16"/>
        </w:rPr>
        <w:t>app/api/routers/telegram.py</w:t>
      </w:r>
    </w:p>
    <w:p>
      <w:pPr>
        <w:pStyle w:val="Code"/>
        <w:spacing w:line="240" w:lineRule="auto" w:after="0" w:before="0"/>
        <w:ind w:firstLine="0" w:left="0"/>
        <w:shd w:fill="F5F5F5"/>
      </w:pPr>
      <w:r>
        <w:rPr>
          <w:rFonts w:ascii="Courier New" w:hAnsi="Courier New" w:eastAsia="Courier New" w:cs="Courier New"/>
          <w:color w:val="000000"/>
          <w:sz w:val="16"/>
        </w:rPr>
        <w:t xml:space="preserve">  71 | @router.post("/connect")</w:t>
      </w:r>
    </w:p>
    <w:p>
      <w:pPr>
        <w:pStyle w:val="Code"/>
        <w:spacing w:line="240" w:lineRule="auto" w:after="0" w:before="0"/>
        <w:ind w:firstLine="0" w:left="0"/>
        <w:shd w:fill="F5F5F5"/>
      </w:pPr>
      <w:r>
        <w:rPr>
          <w:rFonts w:ascii="Courier New" w:hAnsi="Courier New" w:eastAsia="Courier New" w:cs="Courier New"/>
          <w:color w:val="000000"/>
          <w:sz w:val="16"/>
        </w:rPr>
        <w:t xml:space="preserve">  72 | def connect_telegram(payload: TelegramConnectRequest, db: Session = Depends(get_db)):</w:t>
      </w:r>
    </w:p>
    <w:p>
      <w:pPr>
        <w:pStyle w:val="Code"/>
        <w:spacing w:line="240" w:lineRule="auto" w:after="0" w:before="0"/>
        <w:ind w:firstLine="0" w:left="0"/>
        <w:shd w:fill="F5F5F5"/>
      </w:pPr>
      <w:r>
        <w:rPr>
          <w:rFonts w:ascii="Courier New" w:hAnsi="Courier New" w:eastAsia="Courier New" w:cs="Courier New"/>
          <w:color w:val="000000"/>
          <w:sz w:val="16"/>
        </w:rPr>
        <w:t xml:space="preserve">  73 |     user_repo = UserRepository(db)</w:t>
      </w:r>
    </w:p>
    <w:p>
      <w:pPr>
        <w:pStyle w:val="Code"/>
        <w:spacing w:line="240" w:lineRule="auto" w:after="0" w:before="0"/>
        <w:ind w:firstLine="0" w:left="0"/>
        <w:shd w:fill="F5F5F5"/>
      </w:pPr>
      <w:r>
        <w:rPr>
          <w:rFonts w:ascii="Courier New" w:hAnsi="Courier New" w:eastAsia="Courier New" w:cs="Courier New"/>
          <w:color w:val="000000"/>
          <w:sz w:val="16"/>
        </w:rPr>
        <w:t xml:space="preserve">  74 |     existing_user = user_repo.get_by_telegram_id(payload.telegram_id)</w:t>
      </w:r>
    </w:p>
    <w:p>
      <w:pPr>
        <w:pStyle w:val="Code"/>
        <w:spacing w:line="240" w:lineRule="auto" w:after="0" w:before="0"/>
        <w:ind w:firstLine="0" w:left="0"/>
        <w:shd w:fill="F5F5F5"/>
      </w:pPr>
      <w:r>
        <w:rPr>
          <w:rFonts w:ascii="Courier New" w:hAnsi="Courier New" w:eastAsia="Courier New" w:cs="Courier New"/>
          <w:color w:val="000000"/>
          <w:sz w:val="16"/>
        </w:rPr>
        <w:t xml:space="preserve">  75 |     if existing_user:</w:t>
      </w:r>
    </w:p>
    <w:p>
      <w:pPr>
        <w:pStyle w:val="Code"/>
        <w:spacing w:line="240" w:lineRule="auto" w:after="0" w:before="0"/>
        <w:ind w:firstLine="0" w:left="0"/>
        <w:shd w:fill="F5F5F5"/>
      </w:pPr>
      <w:r>
        <w:rPr>
          <w:rFonts w:ascii="Courier New" w:hAnsi="Courier New" w:eastAsia="Courier New" w:cs="Courier New"/>
          <w:color w:val="000000"/>
          <w:sz w:val="16"/>
        </w:rPr>
        <w:t xml:space="preserve">  76 |         raise api_error(409, "TELEGRAM_ALREADY_LINKED", "Telegram аккаунт уже привязан")</w:t>
      </w:r>
    </w:p>
    <w:p>
      <w:pPr>
        <w:pStyle w:val="Code"/>
        <w:spacing w:line="240" w:lineRule="auto" w:after="0" w:before="0"/>
        <w:ind w:firstLine="0" w:left="0"/>
        <w:shd w:fill="F5F5F5"/>
      </w:pPr>
      <w:r>
        <w:rPr>
          <w:rFonts w:ascii="Courier New" w:hAnsi="Courier New" w:eastAsia="Courier New" w:cs="Courier New"/>
          <w:color w:val="000000"/>
          <w:sz w:val="16"/>
        </w:rPr>
        <w:t xml:space="preserve">  77 |     user = user_repo.get_by_active_link_code(payload.code)</w:t>
      </w:r>
    </w:p>
    <w:p>
      <w:pPr>
        <w:pStyle w:val="Code"/>
        <w:spacing w:line="240" w:lineRule="auto" w:after="0" w:before="0"/>
        <w:ind w:firstLine="0" w:left="0"/>
        <w:shd w:fill="F5F5F5"/>
      </w:pPr>
      <w:r>
        <w:rPr>
          <w:rFonts w:ascii="Courier New" w:hAnsi="Courier New" w:eastAsia="Courier New" w:cs="Courier New"/>
          <w:color w:val="000000"/>
          <w:sz w:val="16"/>
        </w:rPr>
        <w:t xml:space="preserve">  78 |     if not user:</w:t>
      </w:r>
    </w:p>
    <w:p>
      <w:pPr>
        <w:pStyle w:val="Code"/>
        <w:spacing w:line="240" w:lineRule="auto" w:after="0" w:before="0"/>
        <w:ind w:firstLine="0" w:left="0"/>
        <w:shd w:fill="F5F5F5"/>
      </w:pPr>
      <w:r>
        <w:rPr>
          <w:rFonts w:ascii="Courier New" w:hAnsi="Courier New" w:eastAsia="Courier New" w:cs="Courier New"/>
          <w:color w:val="000000"/>
          <w:sz w:val="16"/>
        </w:rPr>
        <w:t xml:space="preserve">  79 |         expired_user = user_repo.get_by_link_code(payload.code)</w:t>
      </w:r>
    </w:p>
    <w:p>
      <w:pPr>
        <w:pStyle w:val="Code"/>
        <w:spacing w:line="240" w:lineRule="auto" w:after="0" w:before="0"/>
        <w:ind w:firstLine="0" w:left="0"/>
        <w:shd w:fill="F5F5F5"/>
      </w:pPr>
      <w:r>
        <w:rPr>
          <w:rFonts w:ascii="Courier New" w:hAnsi="Courier New" w:eastAsia="Courier New" w:cs="Courier New"/>
          <w:color w:val="000000"/>
          <w:sz w:val="16"/>
        </w:rPr>
        <w:t xml:space="preserve">  80 |         if expired_user:</w:t>
      </w:r>
    </w:p>
    <w:p>
      <w:pPr>
        <w:pStyle w:val="Code"/>
        <w:spacing w:line="240" w:lineRule="auto" w:after="0" w:before="0"/>
        <w:ind w:firstLine="0" w:left="0"/>
        <w:shd w:fill="F5F5F5"/>
      </w:pPr>
      <w:r>
        <w:rPr>
          <w:rFonts w:ascii="Courier New" w:hAnsi="Courier New" w:eastAsia="Courier New" w:cs="Courier New"/>
          <w:color w:val="000000"/>
          <w:sz w:val="16"/>
        </w:rPr>
        <w:t xml:space="preserve">  81 |             expired_user.telegram_link_code = None</w:t>
      </w:r>
    </w:p>
    <w:p>
      <w:pPr>
        <w:pStyle w:val="Code"/>
        <w:spacing w:line="240" w:lineRule="auto" w:after="0" w:before="0"/>
        <w:ind w:firstLine="0" w:left="0"/>
        <w:shd w:fill="F5F5F5"/>
      </w:pPr>
      <w:r>
        <w:rPr>
          <w:rFonts w:ascii="Courier New" w:hAnsi="Courier New" w:eastAsia="Courier New" w:cs="Courier New"/>
          <w:color w:val="000000"/>
          <w:sz w:val="16"/>
        </w:rPr>
        <w:t xml:space="preserve">  82 |             expired_user.telegram_link_code_created_at = None</w:t>
      </w:r>
    </w:p>
    <w:p>
      <w:pPr>
        <w:pStyle w:val="Code"/>
        <w:spacing w:line="240" w:lineRule="auto" w:after="0" w:before="0"/>
        <w:ind w:firstLine="0" w:left="0"/>
        <w:shd w:fill="F5F5F5"/>
      </w:pPr>
      <w:r>
        <w:rPr>
          <w:rFonts w:ascii="Courier New" w:hAnsi="Courier New" w:eastAsia="Courier New" w:cs="Courier New"/>
          <w:color w:val="000000"/>
          <w:sz w:val="16"/>
        </w:rPr>
        <w:t xml:space="preserve">  83 |             expired_user.telegram_link_code_expires_at = None</w:t>
      </w:r>
    </w:p>
    <w:p>
      <w:pPr>
        <w:pStyle w:val="Code"/>
        <w:spacing w:line="240" w:lineRule="auto" w:after="0" w:before="0"/>
        <w:ind w:firstLine="0" w:left="0"/>
        <w:shd w:fill="F5F5F5"/>
      </w:pPr>
      <w:r>
        <w:rPr>
          <w:rFonts w:ascii="Courier New" w:hAnsi="Courier New" w:eastAsia="Courier New" w:cs="Courier New"/>
          <w:color w:val="000000"/>
          <w:sz w:val="16"/>
        </w:rPr>
        <w:t xml:space="preserve">  84 |             db.add(expired_user)</w:t>
      </w:r>
    </w:p>
    <w:p>
      <w:pPr>
        <w:pStyle w:val="Code"/>
        <w:spacing w:line="240" w:lineRule="auto" w:after="0" w:before="0"/>
        <w:ind w:firstLine="0" w:left="0"/>
        <w:shd w:fill="F5F5F5"/>
      </w:pPr>
      <w:r>
        <w:rPr>
          <w:rFonts w:ascii="Courier New" w:hAnsi="Courier New" w:eastAsia="Courier New" w:cs="Courier New"/>
          <w:color w:val="000000"/>
          <w:sz w:val="16"/>
        </w:rPr>
        <w:t xml:space="preserve">  85 |             db.commit()</w:t>
      </w:r>
    </w:p>
    <w:p>
      <w:pPr>
        <w:pStyle w:val="Code"/>
        <w:spacing w:line="240" w:lineRule="auto" w:after="0" w:before="0"/>
        <w:ind w:firstLine="0" w:left="0"/>
        <w:shd w:fill="F5F5F5"/>
      </w:pPr>
      <w:r>
        <w:rPr>
          <w:rFonts w:ascii="Courier New" w:hAnsi="Courier New" w:eastAsia="Courier New" w:cs="Courier New"/>
          <w:color w:val="000000"/>
          <w:sz w:val="16"/>
        </w:rPr>
        <w:t xml:space="preserve">  86 |             raise api_error(410, "LINK_CODE_EXPIRED", "Telegram link code expired")</w:t>
      </w:r>
    </w:p>
    <w:p>
      <w:pPr>
        <w:pStyle w:val="Code"/>
        <w:spacing w:line="240" w:lineRule="auto" w:after="0" w:before="0"/>
        <w:ind w:firstLine="0" w:left="0"/>
        <w:shd w:fill="F5F5F5"/>
      </w:pPr>
      <w:r>
        <w:rPr>
          <w:rFonts w:ascii="Courier New" w:hAnsi="Courier New" w:eastAsia="Courier New" w:cs="Courier New"/>
          <w:color w:val="000000"/>
          <w:sz w:val="16"/>
        </w:rPr>
        <w:t xml:space="preserve">  87 |         raise api_error(404, "LINK_CODE_NOT_FOUND", "Telegram link code not found")</w:t>
      </w:r>
    </w:p>
    <w:p>
      <w:pPr>
        <w:pStyle w:val="Code"/>
        <w:spacing w:line="240" w:lineRule="auto" w:after="0" w:before="0"/>
        <w:ind w:firstLine="0" w:left="0"/>
        <w:shd w:fill="F5F5F5"/>
      </w:pPr>
      <w:r>
        <w:rPr>
          <w:rFonts w:ascii="Courier New" w:hAnsi="Courier New" w:eastAsia="Courier New" w:cs="Courier New"/>
          <w:color w:val="000000"/>
          <w:sz w:val="16"/>
        </w:rPr>
        <w:t xml:space="preserve">  88 |     user.telegram_id = payload.telegram_id</w:t>
      </w:r>
    </w:p>
    <w:p>
      <w:pPr>
        <w:pStyle w:val="Code"/>
        <w:spacing w:line="240" w:lineRule="auto" w:after="0" w:before="0"/>
        <w:ind w:firstLine="0" w:left="0"/>
        <w:shd w:fill="F5F5F5"/>
      </w:pPr>
      <w:r>
        <w:rPr>
          <w:rFonts w:ascii="Courier New" w:hAnsi="Courier New" w:eastAsia="Courier New" w:cs="Courier New"/>
          <w:color w:val="000000"/>
          <w:sz w:val="16"/>
        </w:rPr>
        <w:t xml:space="preserve">  89 |     user.telegram_link_code = None</w:t>
      </w:r>
    </w:p>
    <w:p>
      <w:pPr>
        <w:pStyle w:val="Code"/>
        <w:spacing w:line="240" w:lineRule="auto" w:after="0" w:before="0"/>
        <w:ind w:firstLine="0" w:left="0"/>
        <w:shd w:fill="F5F5F5"/>
      </w:pPr>
      <w:r>
        <w:rPr>
          <w:rFonts w:ascii="Courier New" w:hAnsi="Courier New" w:eastAsia="Courier New" w:cs="Courier New"/>
          <w:color w:val="000000"/>
          <w:sz w:val="16"/>
        </w:rPr>
        <w:t xml:space="preserve">  90 |     user.telegram_link_code_created_at = None</w:t>
      </w:r>
    </w:p>
    <w:p>
      <w:pPr>
        <w:pStyle w:val="Code"/>
        <w:spacing w:line="240" w:lineRule="auto" w:after="0" w:before="0"/>
        <w:ind w:firstLine="0" w:left="0"/>
        <w:shd w:fill="F5F5F5"/>
      </w:pPr>
      <w:r>
        <w:rPr>
          <w:rFonts w:ascii="Courier New" w:hAnsi="Courier New" w:eastAsia="Courier New" w:cs="Courier New"/>
          <w:color w:val="000000"/>
          <w:sz w:val="16"/>
        </w:rPr>
        <w:t xml:space="preserve">  91 |     user.telegram_link_code_expires_at = None</w:t>
      </w:r>
    </w:p>
    <w:p>
      <w:pPr>
        <w:pStyle w:val="Code"/>
        <w:spacing w:line="240" w:lineRule="auto" w:after="0" w:before="0"/>
        <w:ind w:firstLine="0" w:left="0"/>
        <w:shd w:fill="F5F5F5"/>
      </w:pPr>
      <w:r>
        <w:rPr>
          <w:rFonts w:ascii="Courier New" w:hAnsi="Courier New" w:eastAsia="Courier New" w:cs="Courier New"/>
          <w:color w:val="000000"/>
          <w:sz w:val="16"/>
        </w:rPr>
        <w:t xml:space="preserve">  92 |     db.add(user)</w:t>
      </w:r>
    </w:p>
    <w:p>
      <w:pPr>
        <w:pStyle w:val="Code"/>
        <w:spacing w:line="240" w:lineRule="auto" w:after="0" w:before="0"/>
        <w:ind w:firstLine="0" w:left="0"/>
        <w:shd w:fill="F5F5F5"/>
      </w:pPr>
      <w:r>
        <w:rPr>
          <w:rFonts w:ascii="Courier New" w:hAnsi="Courier New" w:eastAsia="Courier New" w:cs="Courier New"/>
          <w:color w:val="000000"/>
          <w:sz w:val="16"/>
        </w:rPr>
        <w:t xml:space="preserve">  93 |     db.commit()</w:t>
      </w:r>
    </w:p>
    <w:p>
      <w:pPr>
        <w:pStyle w:val="Code"/>
        <w:spacing w:line="240" w:lineRule="auto" w:after="0" w:before="0"/>
        <w:ind w:firstLine="0" w:left="0"/>
        <w:shd w:fill="F5F5F5"/>
      </w:pPr>
      <w:r>
        <w:rPr>
          <w:rFonts w:ascii="Courier New" w:hAnsi="Courier New" w:eastAsia="Courier New" w:cs="Courier New"/>
          <w:color w:val="000000"/>
          <w:sz w:val="16"/>
        </w:rPr>
        <w:t xml:space="preserve">  94 |     return {"status": "connected", "email": user.email}</w:t>
      </w:r>
    </w:p>
    <w:p/>
    <w:p>
      <w:pPr>
        <w:pStyle w:val="Caption"/>
        <w:ind w:firstLine="0"/>
        <w:jc w:val="left"/>
      </w:pPr>
      <w:r>
        <w:rPr>
          <w:rFonts w:ascii="Times New Roman" w:hAnsi="Times New Roman" w:eastAsia="Times New Roman" w:cs="Times New Roman"/>
          <w:color w:val="000000"/>
          <w:sz w:val="24"/>
        </w:rPr>
        <w:t>Листинг 56 - FSM-состояния и pending retake storage</w:t>
      </w:r>
    </w:p>
    <w:p>
      <w:pPr>
        <w:pStyle w:val="CodePath"/>
        <w:ind w:firstLine="0"/>
        <w:shd w:fill="EDEDED"/>
      </w:pPr>
      <w:r>
        <w:rPr>
          <w:rFonts w:ascii="Courier New" w:hAnsi="Courier New" w:eastAsia="Courier New" w:cs="Courier New"/>
          <w:b/>
          <w:color w:val="000000"/>
          <w:sz w:val="16"/>
        </w:rPr>
        <w:t>bot/states/testing.py</w:t>
      </w:r>
    </w:p>
    <w:p>
      <w:pPr>
        <w:pStyle w:val="Code"/>
        <w:spacing w:line="240" w:lineRule="auto" w:after="0" w:before="0"/>
        <w:ind w:firstLine="0" w:left="0"/>
        <w:shd w:fill="F5F5F5"/>
      </w:pPr>
      <w:r>
        <w:rPr>
          <w:rFonts w:ascii="Courier New" w:hAnsi="Courier New" w:eastAsia="Courier New" w:cs="Courier New"/>
          <w:color w:val="000000"/>
          <w:sz w:val="16"/>
        </w:rPr>
        <w:t xml:space="preserve">   4 | class TestPassStates(StatesGroup):</w:t>
      </w:r>
    </w:p>
    <w:p>
      <w:pPr>
        <w:pStyle w:val="Code"/>
        <w:spacing w:line="240" w:lineRule="auto" w:after="0" w:before="0"/>
        <w:ind w:firstLine="0" w:left="0"/>
        <w:shd w:fill="F5F5F5"/>
      </w:pPr>
      <w:r>
        <w:rPr>
          <w:rFonts w:ascii="Courier New" w:hAnsi="Courier New" w:eastAsia="Courier New" w:cs="Courier New"/>
          <w:color w:val="000000"/>
          <w:sz w:val="16"/>
        </w:rPr>
        <w:t xml:space="preserve">   5 |     """States for the test-passing FSM."""</w:t>
      </w:r>
    </w:p>
    <w:p>
      <w:pPr>
        <w:pStyle w:val="Code"/>
        <w:spacing w:line="240" w:lineRule="auto" w:after="0" w:before="0"/>
        <w:ind w:firstLine="0" w:left="0"/>
        <w:shd w:fill="F5F5F5"/>
      </w:pPr>
      <w:r>
        <w:rPr>
          <w:rFonts w:ascii="Courier New" w:hAnsi="Courier New" w:eastAsia="Courier New" w:cs="Courier New"/>
          <w:color w:val="000000"/>
          <w:sz w:val="16"/>
        </w:rPr>
        <w:t xml:space="preserve">   6 |</w:t>
      </w:r>
    </w:p>
    <w:p>
      <w:pPr>
        <w:pStyle w:val="Code"/>
        <w:spacing w:line="240" w:lineRule="auto" w:after="0" w:before="0"/>
        <w:ind w:firstLine="0" w:left="0"/>
        <w:shd w:fill="F5F5F5"/>
      </w:pPr>
      <w:r>
        <w:rPr>
          <w:rFonts w:ascii="Courier New" w:hAnsi="Courier New" w:eastAsia="Courier New" w:cs="Courier New"/>
          <w:color w:val="000000"/>
          <w:sz w:val="16"/>
        </w:rPr>
        <w:t xml:space="preserve">   7 |     answering = State()</w:t>
      </w:r>
    </w:p>
    <w:p>
      <w:pPr>
        <w:pStyle w:val="Code"/>
        <w:spacing w:line="240" w:lineRule="auto" w:after="0" w:before="0"/>
        <w:ind w:firstLine="0" w:left="0"/>
        <w:shd w:fill="F5F5F5"/>
      </w:pPr>
      <w:r>
        <w:rPr>
          <w:rFonts w:ascii="Courier New" w:hAnsi="Courier New" w:eastAsia="Courier New" w:cs="Courier New"/>
          <w:color w:val="000000"/>
          <w:sz w:val="16"/>
        </w:rPr>
        <w:t xml:space="preserve">   8 |     confirm_retake = State()</w:t>
      </w:r>
    </w:p>
    <w:p>
      <w:pPr>
        <w:pStyle w:val="Code"/>
        <w:spacing w:line="240" w:lineRule="auto" w:after="0" w:before="0"/>
        <w:ind w:firstLine="0" w:left="0"/>
        <w:shd w:fill="F5F5F5"/>
      </w:pPr>
      <w:r>
        <w:rPr>
          <w:rFonts w:ascii="Courier New" w:hAnsi="Courier New" w:eastAsia="Courier New" w:cs="Courier New"/>
          <w:color w:val="000000"/>
          <w:sz w:val="16"/>
        </w:rPr>
        <w:t xml:space="preserve">   9 |</w:t>
      </w:r>
    </w:p>
    <w:p>
      <w:pPr>
        <w:pStyle w:val="Code"/>
        <w:spacing w:line="240" w:lineRule="auto" w:after="0" w:before="0"/>
        <w:ind w:firstLine="0" w:left="0"/>
        <w:shd w:fill="F5F5F5"/>
      </w:pPr>
      <w:r>
        <w:rPr>
          <w:rFonts w:ascii="Courier New" w:hAnsi="Courier New" w:eastAsia="Courier New" w:cs="Courier New"/>
          <w:color w:val="000000"/>
          <w:sz w:val="16"/>
        </w:rPr>
        <w:t xml:space="preserve">  10 |</w:t>
      </w:r>
    </w:p>
    <w:p>
      <w:pPr>
        <w:pStyle w:val="Code"/>
        <w:spacing w:line="240" w:lineRule="auto" w:after="0" w:before="0"/>
        <w:ind w:firstLine="0" w:left="0"/>
        <w:shd w:fill="F5F5F5"/>
      </w:pPr>
      <w:r>
        <w:rPr>
          <w:rFonts w:ascii="Courier New" w:hAnsi="Courier New" w:eastAsia="Courier New" w:cs="Courier New"/>
          <w:color w:val="000000"/>
          <w:sz w:val="16"/>
        </w:rPr>
        <w:t xml:space="preserve">  11 | class _RetakeStateStorage:</w:t>
      </w:r>
    </w:p>
    <w:p>
      <w:pPr>
        <w:pStyle w:val="Code"/>
        <w:spacing w:line="240" w:lineRule="auto" w:after="0" w:before="0"/>
        <w:ind w:firstLine="0" w:left="0"/>
        <w:shd w:fill="F5F5F5"/>
      </w:pPr>
      <w:r>
        <w:rPr>
          <w:rFonts w:ascii="Courier New" w:hAnsi="Courier New" w:eastAsia="Courier New" w:cs="Courier New"/>
          <w:color w:val="000000"/>
          <w:sz w:val="16"/>
        </w:rPr>
        <w:t xml:space="preserve">  12 |     """In-memory store that keeps pending retake data between messages."""</w:t>
      </w:r>
    </w:p>
    <w:p>
      <w:pPr>
        <w:pStyle w:val="Code"/>
        <w:spacing w:line="240" w:lineRule="auto" w:after="0" w:before="0"/>
        <w:ind w:firstLine="0" w:left="0"/>
        <w:shd w:fill="F5F5F5"/>
      </w:pPr>
      <w:r>
        <w:rPr>
          <w:rFonts w:ascii="Courier New" w:hAnsi="Courier New" w:eastAsia="Courier New" w:cs="Courier New"/>
          <w:color w:val="000000"/>
          <w:sz w:val="16"/>
        </w:rPr>
        <w:t xml:space="preserve">  13 |</w:t>
      </w:r>
    </w:p>
    <w:p>
      <w:pPr>
        <w:pStyle w:val="Code"/>
        <w:spacing w:line="240" w:lineRule="auto" w:after="0" w:before="0"/>
        <w:ind w:firstLine="0" w:left="0"/>
        <w:shd w:fill="F5F5F5"/>
      </w:pPr>
      <w:r>
        <w:rPr>
          <w:rFonts w:ascii="Courier New" w:hAnsi="Courier New" w:eastAsia="Courier New" w:cs="Courier New"/>
          <w:color w:val="000000"/>
          <w:sz w:val="16"/>
        </w:rPr>
        <w:t xml:space="preserve">  14 |     def __init__(self) -&gt; None:</w:t>
      </w:r>
    </w:p>
    <w:p>
      <w:pPr>
        <w:pStyle w:val="Code"/>
        <w:spacing w:line="240" w:lineRule="auto" w:after="0" w:before="0"/>
        <w:ind w:firstLine="0" w:left="0"/>
        <w:shd w:fill="F5F5F5"/>
      </w:pPr>
      <w:r>
        <w:rPr>
          <w:rFonts w:ascii="Courier New" w:hAnsi="Courier New" w:eastAsia="Courier New" w:cs="Courier New"/>
          <w:color w:val="000000"/>
          <w:sz w:val="16"/>
        </w:rPr>
        <w:t xml:space="preserve">  15 |         self._pending: dict[int, dict] = {}</w:t>
      </w:r>
    </w:p>
    <w:p>
      <w:pPr>
        <w:pStyle w:val="Code"/>
        <w:spacing w:line="240" w:lineRule="auto" w:after="0" w:before="0"/>
        <w:ind w:firstLine="0" w:left="0"/>
        <w:shd w:fill="F5F5F5"/>
      </w:pPr>
      <w:r>
        <w:rPr>
          <w:rFonts w:ascii="Courier New" w:hAnsi="Courier New" w:eastAsia="Courier New" w:cs="Courier New"/>
          <w:color w:val="000000"/>
          <w:sz w:val="16"/>
        </w:rPr>
        <w:t xml:space="preserve">  16 |</w:t>
      </w:r>
    </w:p>
    <w:p>
      <w:pPr>
        <w:pStyle w:val="Code"/>
        <w:spacing w:line="240" w:lineRule="auto" w:after="0" w:before="0"/>
        <w:ind w:firstLine="0" w:left="0"/>
        <w:shd w:fill="F5F5F5"/>
      </w:pPr>
      <w:r>
        <w:rPr>
          <w:rFonts w:ascii="Courier New" w:hAnsi="Courier New" w:eastAsia="Courier New" w:cs="Courier New"/>
          <w:color w:val="000000"/>
          <w:sz w:val="16"/>
        </w:rPr>
        <w:t xml:space="preserve">  17 |     async def set_pending_retake(</w:t>
      </w:r>
    </w:p>
    <w:p>
      <w:pPr>
        <w:pStyle w:val="Code"/>
        <w:spacing w:line="240" w:lineRule="auto" w:after="0" w:before="0"/>
        <w:ind w:firstLine="0" w:left="0"/>
        <w:shd w:fill="F5F5F5"/>
      </w:pPr>
      <w:r>
        <w:rPr>
          <w:rFonts w:ascii="Courier New" w:hAnsi="Courier New" w:eastAsia="Courier New" w:cs="Courier New"/>
          <w:color w:val="000000"/>
          <w:sz w:val="16"/>
        </w:rPr>
        <w:t xml:space="preserve">  18 |         self, user_id: int, test_id: int, questions: list[dict]</w:t>
      </w:r>
    </w:p>
    <w:p>
      <w:pPr>
        <w:pStyle w:val="Code"/>
        <w:spacing w:line="240" w:lineRule="auto" w:after="0" w:before="0"/>
        <w:ind w:firstLine="0" w:left="0"/>
        <w:shd w:fill="F5F5F5"/>
      </w:pPr>
      <w:r>
        <w:rPr>
          <w:rFonts w:ascii="Courier New" w:hAnsi="Courier New" w:eastAsia="Courier New" w:cs="Courier New"/>
          <w:color w:val="000000"/>
          <w:sz w:val="16"/>
        </w:rPr>
        <w:t xml:space="preserve">  19 |     ) -&gt; None:</w:t>
      </w:r>
    </w:p>
    <w:p>
      <w:pPr>
        <w:pStyle w:val="Code"/>
        <w:spacing w:line="240" w:lineRule="auto" w:after="0" w:before="0"/>
        <w:ind w:firstLine="0" w:left="0"/>
        <w:shd w:fill="F5F5F5"/>
      </w:pPr>
      <w:r>
        <w:rPr>
          <w:rFonts w:ascii="Courier New" w:hAnsi="Courier New" w:eastAsia="Courier New" w:cs="Courier New"/>
          <w:color w:val="000000"/>
          <w:sz w:val="16"/>
        </w:rPr>
        <w:t xml:space="preserve">  20 |         self._pending[user_id] = {"test_id": test_id, "questions": questions}</w:t>
      </w:r>
    </w:p>
    <w:p>
      <w:pPr>
        <w:pStyle w:val="Code"/>
        <w:spacing w:line="240" w:lineRule="auto" w:after="0" w:before="0"/>
        <w:ind w:firstLine="0" w:left="0"/>
        <w:shd w:fill="F5F5F5"/>
      </w:pPr>
      <w:r>
        <w:rPr>
          <w:rFonts w:ascii="Courier New" w:hAnsi="Courier New" w:eastAsia="Courier New" w:cs="Courier New"/>
          <w:color w:val="000000"/>
          <w:sz w:val="16"/>
        </w:rPr>
        <w:t xml:space="preserve">  21 |</w:t>
      </w:r>
    </w:p>
    <w:p>
      <w:pPr>
        <w:pStyle w:val="Code"/>
        <w:spacing w:line="240" w:lineRule="auto" w:after="0" w:before="0"/>
        <w:ind w:firstLine="0" w:left="0"/>
        <w:shd w:fill="F5F5F5"/>
      </w:pPr>
      <w:r>
        <w:rPr>
          <w:rFonts w:ascii="Courier New" w:hAnsi="Courier New" w:eastAsia="Courier New" w:cs="Courier New"/>
          <w:color w:val="000000"/>
          <w:sz w:val="16"/>
        </w:rPr>
        <w:t xml:space="preserve">  22 |     async def pop_pending_retake(self, user_id: int) -&gt; dict | None:</w:t>
      </w:r>
    </w:p>
    <w:p>
      <w:pPr>
        <w:pStyle w:val="Code"/>
        <w:spacing w:line="240" w:lineRule="auto" w:after="0" w:before="0"/>
        <w:ind w:firstLine="0" w:left="0"/>
        <w:shd w:fill="F5F5F5"/>
      </w:pPr>
      <w:r>
        <w:rPr>
          <w:rFonts w:ascii="Courier New" w:hAnsi="Courier New" w:eastAsia="Courier New" w:cs="Courier New"/>
          <w:color w:val="000000"/>
          <w:sz w:val="16"/>
        </w:rPr>
        <w:t xml:space="preserve">  23 |         return self._pending.pop(user_id, None)</w:t>
      </w:r>
    </w:p>
    <w:p>
      <w:pPr>
        <w:pStyle w:val="Code"/>
        <w:spacing w:line="240" w:lineRule="auto" w:after="0" w:before="0"/>
        <w:ind w:firstLine="0" w:left="0"/>
        <w:shd w:fill="F5F5F5"/>
      </w:pPr>
      <w:r>
        <w:rPr>
          <w:rFonts w:ascii="Courier New" w:hAnsi="Courier New" w:eastAsia="Courier New" w:cs="Courier New"/>
          <w:color w:val="000000"/>
          <w:sz w:val="16"/>
        </w:rPr>
        <w:t xml:space="preserve">  24 |</w:t>
      </w:r>
    </w:p>
    <w:p>
      <w:pPr>
        <w:pStyle w:val="Code"/>
        <w:spacing w:line="240" w:lineRule="auto" w:after="0" w:before="0"/>
        <w:ind w:firstLine="0" w:left="0"/>
        <w:shd w:fill="F5F5F5"/>
      </w:pPr>
      <w:r>
        <w:rPr>
          <w:rFonts w:ascii="Courier New" w:hAnsi="Courier New" w:eastAsia="Courier New" w:cs="Courier New"/>
          <w:color w:val="000000"/>
          <w:sz w:val="16"/>
        </w:rPr>
        <w:t xml:space="preserve">  25 |</w:t>
      </w:r>
    </w:p>
    <w:p>
      <w:pPr>
        <w:pStyle w:val="Code"/>
        <w:spacing w:line="240" w:lineRule="auto" w:after="0" w:before="0"/>
        <w:ind w:firstLine="0" w:left="0"/>
        <w:shd w:fill="F5F5F5"/>
      </w:pPr>
      <w:r>
        <w:rPr>
          <w:rFonts w:ascii="Courier New" w:hAnsi="Courier New" w:eastAsia="Courier New" w:cs="Courier New"/>
          <w:color w:val="000000"/>
          <w:sz w:val="16"/>
        </w:rPr>
        <w:t xml:space="preserve">  26 | # Singleton used across all handlers</w:t>
      </w:r>
    </w:p>
    <w:p>
      <w:pPr>
        <w:pStyle w:val="Code"/>
        <w:spacing w:line="240" w:lineRule="auto" w:after="0" w:before="0"/>
        <w:ind w:firstLine="0" w:left="0"/>
        <w:shd w:fill="F5F5F5"/>
      </w:pPr>
      <w:r>
        <w:rPr>
          <w:rFonts w:ascii="Courier New" w:hAnsi="Courier New" w:eastAsia="Courier New" w:cs="Courier New"/>
          <w:color w:val="000000"/>
          <w:sz w:val="16"/>
        </w:rPr>
        <w:t xml:space="preserve">  27 | state_storage = _RetakeStateStorage()</w:t>
      </w:r>
    </w:p>
    <w:p/>
    <w:p>
      <w:pPr>
        <w:pStyle w:val="Caption"/>
        <w:ind w:firstLine="0"/>
        <w:jc w:val="left"/>
      </w:pPr>
      <w:r>
        <w:rPr>
          <w:rFonts w:ascii="Times New Roman" w:hAnsi="Times New Roman" w:eastAsia="Times New Roman" w:cs="Times New Roman"/>
          <w:color w:val="000000"/>
          <w:sz w:val="24"/>
        </w:rPr>
        <w:t>Листинг 57 - Завершение Telegram-прохождения и отправка попытки в API</w:t>
      </w:r>
    </w:p>
    <w:p>
      <w:pPr>
        <w:pStyle w:val="CodePath"/>
        <w:ind w:firstLine="0"/>
        <w:shd w:fill="EDEDED"/>
      </w:pPr>
      <w:r>
        <w:rPr>
          <w:rFonts w:ascii="Courier New" w:hAnsi="Courier New" w:eastAsia="Courier New" w:cs="Courier New"/>
          <w:b/>
          <w:color w:val="000000"/>
          <w:sz w:val="16"/>
        </w:rPr>
        <w:t>bot/handlers/testing_process.py</w:t>
      </w:r>
    </w:p>
    <w:p>
      <w:pPr>
        <w:pStyle w:val="Code"/>
        <w:spacing w:line="240" w:lineRule="auto" w:after="0" w:before="0"/>
        <w:ind w:firstLine="0" w:left="0"/>
        <w:shd w:fill="F5F5F5"/>
      </w:pPr>
      <w:r>
        <w:rPr>
          <w:rFonts w:ascii="Courier New" w:hAnsi="Courier New" w:eastAsia="Courier New" w:cs="Courier New"/>
          <w:color w:val="000000"/>
          <w:sz w:val="16"/>
        </w:rPr>
        <w:t xml:space="preserve"> 113 | async def process_next_question(</w:t>
      </w:r>
    </w:p>
    <w:p>
      <w:pPr>
        <w:pStyle w:val="Code"/>
        <w:spacing w:line="240" w:lineRule="auto" w:after="0" w:before="0"/>
        <w:ind w:firstLine="0" w:left="0"/>
        <w:shd w:fill="F5F5F5"/>
      </w:pPr>
      <w:r>
        <w:rPr>
          <w:rFonts w:ascii="Courier New" w:hAnsi="Courier New" w:eastAsia="Courier New" w:cs="Courier New"/>
          <w:color w:val="000000"/>
          <w:sz w:val="16"/>
        </w:rPr>
        <w:t xml:space="preserve"> 114 |     message: Message, state: FSMContext, last_answer: dict</w:t>
      </w:r>
    </w:p>
    <w:p>
      <w:pPr>
        <w:pStyle w:val="Code"/>
        <w:spacing w:line="240" w:lineRule="auto" w:after="0" w:before="0"/>
        <w:ind w:firstLine="0" w:left="0"/>
        <w:shd w:fill="F5F5F5"/>
      </w:pPr>
      <w:r>
        <w:rPr>
          <w:rFonts w:ascii="Courier New" w:hAnsi="Courier New" w:eastAsia="Courier New" w:cs="Courier New"/>
          <w:color w:val="000000"/>
          <w:sz w:val="16"/>
        </w:rPr>
        <w:t xml:space="preserve"> 115 | ) -&gt; None:</w:t>
      </w:r>
    </w:p>
    <w:p>
      <w:pPr>
        <w:pStyle w:val="Code"/>
        <w:spacing w:line="240" w:lineRule="auto" w:after="0" w:before="0"/>
        <w:ind w:firstLine="0" w:left="0"/>
        <w:shd w:fill="F5F5F5"/>
      </w:pPr>
      <w:r>
        <w:rPr>
          <w:rFonts w:ascii="Courier New" w:hAnsi="Courier New" w:eastAsia="Courier New" w:cs="Courier New"/>
          <w:color w:val="000000"/>
          <w:sz w:val="16"/>
        </w:rPr>
        <w:t xml:space="preserve"> 116 |     data = await state.get_data()</w:t>
      </w:r>
    </w:p>
    <w:p>
      <w:pPr>
        <w:pStyle w:val="Code"/>
        <w:spacing w:line="240" w:lineRule="auto" w:after="0" w:before="0"/>
        <w:ind w:firstLine="0" w:left="0"/>
        <w:shd w:fill="F5F5F5"/>
      </w:pPr>
      <w:r>
        <w:rPr>
          <w:rFonts w:ascii="Courier New" w:hAnsi="Courier New" w:eastAsia="Courier New" w:cs="Courier New"/>
          <w:color w:val="000000"/>
          <w:sz w:val="16"/>
        </w:rPr>
        <w:t xml:space="preserve"> 117 |     user_answers = data["user_answers"]</w:t>
      </w:r>
    </w:p>
    <w:p>
      <w:pPr>
        <w:pStyle w:val="Code"/>
        <w:spacing w:line="240" w:lineRule="auto" w:after="0" w:before="0"/>
        <w:ind w:firstLine="0" w:left="0"/>
        <w:shd w:fill="F5F5F5"/>
      </w:pPr>
      <w:r>
        <w:rPr>
          <w:rFonts w:ascii="Courier New" w:hAnsi="Courier New" w:eastAsia="Courier New" w:cs="Courier New"/>
          <w:color w:val="000000"/>
          <w:sz w:val="16"/>
        </w:rPr>
        <w:t xml:space="preserve"> 118 |     user_answers.append(last_answer)</w:t>
      </w:r>
    </w:p>
    <w:p>
      <w:pPr>
        <w:pStyle w:val="Code"/>
        <w:spacing w:line="240" w:lineRule="auto" w:after="0" w:before="0"/>
        <w:ind w:firstLine="0" w:left="0"/>
        <w:shd w:fill="F5F5F5"/>
      </w:pPr>
      <w:r>
        <w:rPr>
          <w:rFonts w:ascii="Courier New" w:hAnsi="Courier New" w:eastAsia="Courier New" w:cs="Courier New"/>
          <w:color w:val="000000"/>
          <w:sz w:val="16"/>
        </w:rPr>
        <w:t xml:space="preserve"> 119 |</w:t>
      </w:r>
    </w:p>
    <w:p>
      <w:pPr>
        <w:pStyle w:val="Code"/>
        <w:spacing w:line="240" w:lineRule="auto" w:after="0" w:before="0"/>
        <w:ind w:firstLine="0" w:left="0"/>
        <w:shd w:fill="F5F5F5"/>
      </w:pPr>
      <w:r>
        <w:rPr>
          <w:rFonts w:ascii="Courier New" w:hAnsi="Courier New" w:eastAsia="Courier New" w:cs="Courier New"/>
          <w:color w:val="000000"/>
          <w:sz w:val="16"/>
        </w:rPr>
        <w:t xml:space="preserve"> 120 |     next_index = data["current_index"] + 1</w:t>
      </w:r>
    </w:p>
    <w:p>
      <w:pPr>
        <w:pStyle w:val="Code"/>
        <w:spacing w:line="240" w:lineRule="auto" w:after="0" w:before="0"/>
        <w:ind w:firstLine="0" w:left="0"/>
        <w:shd w:fill="F5F5F5"/>
      </w:pPr>
      <w:r>
        <w:rPr>
          <w:rFonts w:ascii="Courier New" w:hAnsi="Courier New" w:eastAsia="Courier New" w:cs="Courier New"/>
          <w:color w:val="000000"/>
          <w:sz w:val="16"/>
        </w:rPr>
        <w:t xml:space="preserve"> 121 |     if next_index &lt; len(data["questions"]):</w:t>
      </w:r>
    </w:p>
    <w:p>
      <w:pPr>
        <w:pStyle w:val="Code"/>
        <w:spacing w:line="240" w:lineRule="auto" w:after="0" w:before="0"/>
        <w:ind w:firstLine="0" w:left="0"/>
        <w:shd w:fill="F5F5F5"/>
      </w:pPr>
      <w:r>
        <w:rPr>
          <w:rFonts w:ascii="Courier New" w:hAnsi="Courier New" w:eastAsia="Courier New" w:cs="Courier New"/>
          <w:color w:val="000000"/>
          <w:sz w:val="16"/>
        </w:rPr>
        <w:t xml:space="preserve"> 122 |         await state.update_data(</w:t>
      </w:r>
    </w:p>
    <w:p>
      <w:pPr>
        <w:pStyle w:val="Code"/>
        <w:spacing w:line="240" w:lineRule="auto" w:after="0" w:before="0"/>
        <w:ind w:firstLine="0" w:left="0"/>
        <w:shd w:fill="F5F5F5"/>
      </w:pPr>
      <w:r>
        <w:rPr>
          <w:rFonts w:ascii="Courier New" w:hAnsi="Courier New" w:eastAsia="Courier New" w:cs="Courier New"/>
          <w:color w:val="000000"/>
          <w:sz w:val="16"/>
        </w:rPr>
        <w:t xml:space="preserve"> 123 |             current_index=next_index, user_answers=user_answers</w:t>
      </w:r>
    </w:p>
    <w:p>
      <w:pPr>
        <w:pStyle w:val="Code"/>
        <w:spacing w:line="240" w:lineRule="auto" w:after="0" w:before="0"/>
        <w:ind w:firstLine="0" w:left="0"/>
        <w:shd w:fill="F5F5F5"/>
      </w:pPr>
      <w:r>
        <w:rPr>
          <w:rFonts w:ascii="Courier New" w:hAnsi="Courier New" w:eastAsia="Courier New" w:cs="Courier New"/>
          <w:color w:val="000000"/>
          <w:sz w:val="16"/>
        </w:rPr>
        <w:t xml:space="preserve"> 124 |         )</w:t>
      </w:r>
    </w:p>
    <w:p>
      <w:pPr>
        <w:pStyle w:val="Code"/>
        <w:spacing w:line="240" w:lineRule="auto" w:after="0" w:before="0"/>
        <w:ind w:firstLine="0" w:left="0"/>
        <w:shd w:fill="F5F5F5"/>
      </w:pPr>
      <w:r>
        <w:rPr>
          <w:rFonts w:ascii="Courier New" w:hAnsi="Courier New" w:eastAsia="Courier New" w:cs="Courier New"/>
          <w:color w:val="000000"/>
          <w:sz w:val="16"/>
        </w:rPr>
        <w:t xml:space="preserve"> 125 |         await send_question(</w:t>
      </w:r>
    </w:p>
    <w:p>
      <w:pPr>
        <w:pStyle w:val="Code"/>
        <w:spacing w:line="240" w:lineRule="auto" w:after="0" w:before="0"/>
        <w:ind w:firstLine="0" w:left="0"/>
        <w:shd w:fill="F5F5F5"/>
      </w:pPr>
      <w:r>
        <w:rPr>
          <w:rFonts w:ascii="Courier New" w:hAnsi="Courier New" w:eastAsia="Courier New" w:cs="Courier New"/>
          <w:color w:val="000000"/>
          <w:sz w:val="16"/>
        </w:rPr>
        <w:t xml:space="preserve"> 126 |             message,</w:t>
      </w:r>
    </w:p>
    <w:p>
      <w:pPr>
        <w:pStyle w:val="Code"/>
        <w:spacing w:line="240" w:lineRule="auto" w:after="0" w:before="0"/>
        <w:ind w:firstLine="0" w:left="0"/>
        <w:shd w:fill="F5F5F5"/>
      </w:pPr>
      <w:r>
        <w:rPr>
          <w:rFonts w:ascii="Courier New" w:hAnsi="Courier New" w:eastAsia="Courier New" w:cs="Courier New"/>
          <w:color w:val="000000"/>
          <w:sz w:val="16"/>
        </w:rPr>
        <w:t xml:space="preserve"> 127 |             data["questions"][next_index],</w:t>
      </w:r>
    </w:p>
    <w:p>
      <w:pPr>
        <w:pStyle w:val="Code"/>
        <w:spacing w:line="240" w:lineRule="auto" w:after="0" w:before="0"/>
        <w:ind w:firstLine="0" w:left="0"/>
        <w:shd w:fill="F5F5F5"/>
      </w:pPr>
      <w:r>
        <w:rPr>
          <w:rFonts w:ascii="Courier New" w:hAnsi="Courier New" w:eastAsia="Courier New" w:cs="Courier New"/>
          <w:color w:val="000000"/>
          <w:sz w:val="16"/>
        </w:rPr>
        <w:t xml:space="preserve"> 128 |             next_index,</w:t>
      </w:r>
    </w:p>
    <w:p>
      <w:pPr>
        <w:pStyle w:val="Code"/>
        <w:spacing w:line="240" w:lineRule="auto" w:after="0" w:before="0"/>
        <w:ind w:firstLine="0" w:left="0"/>
        <w:shd w:fill="F5F5F5"/>
      </w:pPr>
      <w:r>
        <w:rPr>
          <w:rFonts w:ascii="Courier New" w:hAnsi="Courier New" w:eastAsia="Courier New" w:cs="Courier New"/>
          <w:color w:val="000000"/>
          <w:sz w:val="16"/>
        </w:rPr>
        <w:t xml:space="preserve"> 129 |             len(data["questions"]),</w:t>
      </w:r>
    </w:p>
    <w:p>
      <w:pPr>
        <w:pStyle w:val="Code"/>
        <w:spacing w:line="240" w:lineRule="auto" w:after="0" w:before="0"/>
        <w:ind w:firstLine="0" w:left="0"/>
        <w:shd w:fill="F5F5F5"/>
      </w:pPr>
      <w:r>
        <w:rPr>
          <w:rFonts w:ascii="Courier New" w:hAnsi="Courier New" w:eastAsia="Courier New" w:cs="Courier New"/>
          <w:color w:val="000000"/>
          <w:sz w:val="16"/>
        </w:rPr>
        <w:t xml:space="preserve"> 130 |             state,</w:t>
      </w:r>
    </w:p>
    <w:p>
      <w:pPr>
        <w:pStyle w:val="Code"/>
        <w:spacing w:line="240" w:lineRule="auto" w:after="0" w:before="0"/>
        <w:ind w:firstLine="0" w:left="0"/>
        <w:shd w:fill="F5F5F5"/>
      </w:pPr>
      <w:r>
        <w:rPr>
          <w:rFonts w:ascii="Courier New" w:hAnsi="Courier New" w:eastAsia="Courier New" w:cs="Courier New"/>
          <w:color w:val="000000"/>
          <w:sz w:val="16"/>
        </w:rPr>
        <w:t xml:space="preserve"> 131 |         )</w:t>
      </w:r>
    </w:p>
    <w:p>
      <w:pPr>
        <w:pStyle w:val="Code"/>
        <w:spacing w:line="240" w:lineRule="auto" w:after="0" w:before="0"/>
        <w:ind w:firstLine="0" w:left="0"/>
        <w:shd w:fill="F5F5F5"/>
      </w:pPr>
      <w:r>
        <w:rPr>
          <w:rFonts w:ascii="Courier New" w:hAnsi="Courier New" w:eastAsia="Courier New" w:cs="Courier New"/>
          <w:color w:val="000000"/>
          <w:sz w:val="16"/>
        </w:rPr>
        <w:t xml:space="preserve"> 132 |     else:</w:t>
      </w:r>
    </w:p>
    <w:p>
      <w:pPr>
        <w:pStyle w:val="Code"/>
        <w:spacing w:line="240" w:lineRule="auto" w:after="0" w:before="0"/>
        <w:ind w:firstLine="0" w:left="0"/>
        <w:shd w:fill="F5F5F5"/>
      </w:pPr>
      <w:r>
        <w:rPr>
          <w:rFonts w:ascii="Courier New" w:hAnsi="Courier New" w:eastAsia="Courier New" w:cs="Courier New"/>
          <w:color w:val="000000"/>
          <w:sz w:val="16"/>
        </w:rPr>
        <w:t xml:space="preserve"> 133 |         # Finish test</w:t>
      </w:r>
    </w:p>
    <w:p>
      <w:pPr>
        <w:pStyle w:val="Code"/>
        <w:spacing w:line="240" w:lineRule="auto" w:after="0" w:before="0"/>
        <w:ind w:firstLine="0" w:left="0"/>
        <w:shd w:fill="F5F5F5"/>
      </w:pPr>
      <w:r>
        <w:rPr>
          <w:rFonts w:ascii="Courier New" w:hAnsi="Courier New" w:eastAsia="Courier New" w:cs="Courier New"/>
          <w:color w:val="000000"/>
          <w:sz w:val="16"/>
        </w:rPr>
        <w:t xml:space="preserve"> 134 |         status_msg = await message.answer(</w:t>
      </w:r>
    </w:p>
    <w:p>
      <w:pPr>
        <w:pStyle w:val="Code"/>
        <w:spacing w:line="240" w:lineRule="auto" w:after="0" w:before="0"/>
        <w:ind w:firstLine="0" w:left="0"/>
        <w:shd w:fill="F5F5F5"/>
      </w:pPr>
      <w:r>
        <w:rPr>
          <w:rFonts w:ascii="Courier New" w:hAnsi="Courier New" w:eastAsia="Courier New" w:cs="Courier New"/>
          <w:color w:val="000000"/>
          <w:sz w:val="16"/>
        </w:rPr>
        <w:t xml:space="preserve"> 135 |             "⌛ &lt;b&gt;Тест завершен.&lt;/b&gt; Отправляем результаты в систему..."</w:t>
      </w:r>
    </w:p>
    <w:p>
      <w:pPr>
        <w:pStyle w:val="Code"/>
        <w:spacing w:line="240" w:lineRule="auto" w:after="0" w:before="0"/>
        <w:ind w:firstLine="0" w:left="0"/>
        <w:shd w:fill="F5F5F5"/>
      </w:pPr>
      <w:r>
        <w:rPr>
          <w:rFonts w:ascii="Courier New" w:hAnsi="Courier New" w:eastAsia="Courier New" w:cs="Courier New"/>
          <w:color w:val="000000"/>
          <w:sz w:val="16"/>
        </w:rPr>
        <w:t xml:space="preserve"> 136 |         )</w:t>
      </w:r>
    </w:p>
    <w:p>
      <w:pPr>
        <w:pStyle w:val="Code"/>
        <w:spacing w:line="240" w:lineRule="auto" w:after="0" w:before="0"/>
        <w:ind w:firstLine="0" w:left="0"/>
        <w:shd w:fill="F5F5F5"/>
      </w:pPr>
      <w:r>
        <w:rPr>
          <w:rFonts w:ascii="Courier New" w:hAnsi="Courier New" w:eastAsia="Courier New" w:cs="Courier New"/>
          <w:color w:val="000000"/>
          <w:sz w:val="16"/>
        </w:rPr>
        <w:t xml:space="preserve"> 137 |         telegram_id = data.get("telegram_id", str(message.chat.id))</w:t>
      </w:r>
    </w:p>
    <w:p>
      <w:pPr>
        <w:pStyle w:val="Code"/>
        <w:spacing w:line="240" w:lineRule="auto" w:after="0" w:before="0"/>
        <w:ind w:firstLine="0" w:left="0"/>
        <w:shd w:fill="F5F5F5"/>
      </w:pPr>
      <w:r>
        <w:rPr>
          <w:rFonts w:ascii="Courier New" w:hAnsi="Courier New" w:eastAsia="Courier New" w:cs="Courier New"/>
          <w:color w:val="000000"/>
          <w:sz w:val="16"/>
        </w:rPr>
        <w:t xml:space="preserve"> 138 |         try:</w:t>
      </w:r>
    </w:p>
    <w:p>
      <w:pPr>
        <w:pStyle w:val="Code"/>
        <w:spacing w:line="240" w:lineRule="auto" w:after="0" w:before="0"/>
        <w:ind w:firstLine="0" w:left="0"/>
        <w:shd w:fill="F5F5F5"/>
      </w:pPr>
      <w:r>
        <w:rPr>
          <w:rFonts w:ascii="Courier New" w:hAnsi="Courier New" w:eastAsia="Courier New" w:cs="Courier New"/>
          <w:color w:val="000000"/>
          <w:sz w:val="16"/>
        </w:rPr>
        <w:t xml:space="preserve"> 139 |             result = await adapter.submit_attempt(</w:t>
      </w:r>
    </w:p>
    <w:p>
      <w:pPr>
        <w:pStyle w:val="Code"/>
        <w:spacing w:line="240" w:lineRule="auto" w:after="0" w:before="0"/>
        <w:ind w:firstLine="0" w:left="0"/>
        <w:shd w:fill="F5F5F5"/>
      </w:pPr>
      <w:r>
        <w:rPr>
          <w:rFonts w:ascii="Courier New" w:hAnsi="Courier New" w:eastAsia="Courier New" w:cs="Courier New"/>
          <w:color w:val="000000"/>
          <w:sz w:val="16"/>
        </w:rPr>
        <w:t xml:space="preserve"> 140 |                 data["test_id"],</w:t>
      </w:r>
    </w:p>
    <w:p>
      <w:pPr>
        <w:pStyle w:val="Code"/>
        <w:spacing w:line="240" w:lineRule="auto" w:after="0" w:before="0"/>
        <w:ind w:firstLine="0" w:left="0"/>
        <w:shd w:fill="F5F5F5"/>
      </w:pPr>
      <w:r>
        <w:rPr>
          <w:rFonts w:ascii="Courier New" w:hAnsi="Courier New" w:eastAsia="Courier New" w:cs="Courier New"/>
          <w:color w:val="000000"/>
          <w:sz w:val="16"/>
        </w:rPr>
        <w:t xml:space="preserve"> 141 |                 telegram_id,</w:t>
      </w:r>
    </w:p>
    <w:p>
      <w:pPr>
        <w:pStyle w:val="Code"/>
        <w:spacing w:line="240" w:lineRule="auto" w:after="0" w:before="0"/>
        <w:ind w:firstLine="0" w:left="0"/>
        <w:shd w:fill="F5F5F5"/>
      </w:pPr>
      <w:r>
        <w:rPr>
          <w:rFonts w:ascii="Courier New" w:hAnsi="Courier New" w:eastAsia="Courier New" w:cs="Courier New"/>
          <w:color w:val="000000"/>
          <w:sz w:val="16"/>
        </w:rPr>
        <w:t xml:space="preserve"> 142 |                 user_answers,</w:t>
      </w:r>
    </w:p>
    <w:p>
      <w:pPr>
        <w:pStyle w:val="Code"/>
        <w:spacing w:line="240" w:lineRule="auto" w:after="0" w:before="0"/>
        <w:ind w:firstLine="0" w:left="0"/>
        <w:shd w:fill="F5F5F5"/>
      </w:pPr>
      <w:r>
        <w:rPr>
          <w:rFonts w:ascii="Courier New" w:hAnsi="Courier New" w:eastAsia="Courier New" w:cs="Courier New"/>
          <w:color w:val="000000"/>
          <w:sz w:val="16"/>
        </w:rPr>
        <w:t xml:space="preserve"> 143 |                 allow_retake=data.get("allow_retake", False),</w:t>
      </w:r>
    </w:p>
    <w:p>
      <w:pPr>
        <w:pStyle w:val="Code"/>
        <w:spacing w:line="240" w:lineRule="auto" w:after="0" w:before="0"/>
        <w:ind w:firstLine="0" w:left="0"/>
        <w:shd w:fill="F5F5F5"/>
      </w:pPr>
      <w:r>
        <w:rPr>
          <w:rFonts w:ascii="Courier New" w:hAnsi="Courier New" w:eastAsia="Courier New" w:cs="Courier New"/>
          <w:color w:val="000000"/>
          <w:sz w:val="16"/>
        </w:rPr>
        <w:t xml:space="preserve"> 144 |             )</w:t>
      </w:r>
    </w:p>
    <w:p>
      <w:pPr>
        <w:pStyle w:val="Code"/>
        <w:spacing w:line="240" w:lineRule="auto" w:after="0" w:before="0"/>
        <w:ind w:firstLine="0" w:left="0"/>
        <w:shd w:fill="F5F5F5"/>
      </w:pPr>
      <w:r>
        <w:rPr>
          <w:rFonts w:ascii="Courier New" w:hAnsi="Courier New" w:eastAsia="Courier New" w:cs="Courier New"/>
          <w:color w:val="000000"/>
          <w:sz w:val="16"/>
        </w:rPr>
        <w:t xml:space="preserve"> 145 |</w:t>
      </w:r>
    </w:p>
    <w:p>
      <w:pPr>
        <w:pStyle w:val="Code"/>
        <w:spacing w:line="240" w:lineRule="auto" w:after="0" w:before="0"/>
        <w:ind w:firstLine="0" w:left="0"/>
        <w:shd w:fill="F5F5F5"/>
      </w:pPr>
      <w:r>
        <w:rPr>
          <w:rFonts w:ascii="Courier New" w:hAnsi="Courier New" w:eastAsia="Courier New" w:cs="Courier New"/>
          <w:color w:val="000000"/>
          <w:sz w:val="16"/>
        </w:rPr>
        <w:t xml:space="preserve"> 146 |             report = (</w:t>
      </w:r>
    </w:p>
    <w:p>
      <w:pPr>
        <w:pStyle w:val="Code"/>
        <w:spacing w:line="240" w:lineRule="auto" w:after="0" w:before="0"/>
        <w:ind w:firstLine="0" w:left="0"/>
        <w:shd w:fill="F5F5F5"/>
      </w:pPr>
      <w:r>
        <w:rPr>
          <w:rFonts w:ascii="Courier New" w:hAnsi="Courier New" w:eastAsia="Courier New" w:cs="Courier New"/>
          <w:color w:val="000000"/>
          <w:sz w:val="16"/>
        </w:rPr>
        <w:t xml:space="preserve"> 147 |                 f"✅ &lt;b&gt;Тест пройден!&lt;/b&gt;\n\n"</w:t>
      </w:r>
    </w:p>
    <w:p>
      <w:pPr>
        <w:pStyle w:val="Code"/>
        <w:spacing w:line="240" w:lineRule="auto" w:after="0" w:before="0"/>
        <w:ind w:firstLine="0" w:left="0"/>
        <w:shd w:fill="F5F5F5"/>
      </w:pPr>
      <w:r>
        <w:rPr>
          <w:rFonts w:ascii="Courier New" w:hAnsi="Courier New" w:eastAsia="Courier New" w:cs="Courier New"/>
          <w:color w:val="000000"/>
          <w:sz w:val="16"/>
        </w:rPr>
        <w:t xml:space="preserve"> 148 |                 f"📊 &lt;b&gt;Результат:&lt;/b&gt; {result['score']} / {result['max_score']}</w:t>
      </w:r>
    </w:p>
    <w:p>
      <w:pPr>
        <w:pStyle w:val="Code"/>
        <w:spacing w:line="240" w:lineRule="auto" w:after="0" w:before="0"/>
        <w:ind w:firstLine="0" w:left="0"/>
        <w:shd w:fill="F5F5F5"/>
      </w:pPr>
      <w:r>
        <w:rPr>
          <w:rFonts w:ascii="Courier New" w:hAnsi="Courier New" w:eastAsia="Courier New" w:cs="Courier New"/>
          <w:color w:val="000000"/>
          <w:sz w:val="16"/>
        </w:rPr>
        <w:t xml:space="preserve">     | ({result['percentage']}%)\n"</w:t>
      </w:r>
    </w:p>
    <w:p>
      <w:pPr>
        <w:pStyle w:val="Code"/>
        <w:spacing w:line="240" w:lineRule="auto" w:after="0" w:before="0"/>
        <w:ind w:firstLine="0" w:left="0"/>
        <w:shd w:fill="F5F5F5"/>
      </w:pPr>
      <w:r>
        <w:rPr>
          <w:rFonts w:ascii="Courier New" w:hAnsi="Courier New" w:eastAsia="Courier New" w:cs="Courier New"/>
          <w:color w:val="000000"/>
          <w:sz w:val="16"/>
        </w:rPr>
        <w:t xml:space="preserve"> 149 |                 f"📈 &lt;b&gt;Рейтинг:&lt;/b&gt; {'+' if result['rating_delta'] &gt;= 0 else</w:t>
      </w:r>
    </w:p>
    <w:p>
      <w:pPr>
        <w:pStyle w:val="Code"/>
        <w:spacing w:line="240" w:lineRule="auto" w:after="0" w:before="0"/>
        <w:ind w:firstLine="0" w:left="0"/>
        <w:shd w:fill="F5F5F5"/>
      </w:pPr>
      <w:r>
        <w:rPr>
          <w:rFonts w:ascii="Courier New" w:hAnsi="Courier New" w:eastAsia="Courier New" w:cs="Courier New"/>
          <w:color w:val="000000"/>
          <w:sz w:val="16"/>
        </w:rPr>
        <w:t xml:space="preserve">     | ''}{result['rating_delta']}\n"</w:t>
      </w:r>
    </w:p>
    <w:p>
      <w:pPr>
        <w:pStyle w:val="Code"/>
        <w:spacing w:line="240" w:lineRule="auto" w:after="0" w:before="0"/>
        <w:ind w:firstLine="0" w:left="0"/>
        <w:shd w:fill="F5F5F5"/>
      </w:pPr>
      <w:r>
        <w:rPr>
          <w:rFonts w:ascii="Courier New" w:hAnsi="Courier New" w:eastAsia="Courier New" w:cs="Courier New"/>
          <w:color w:val="000000"/>
          <w:sz w:val="16"/>
        </w:rPr>
        <w:t xml:space="preserve"> 150 |             )</w:t>
      </w:r>
    </w:p>
    <w:p>
      <w:pPr>
        <w:pStyle w:val="Code"/>
        <w:spacing w:line="240" w:lineRule="auto" w:after="0" w:before="0"/>
        <w:ind w:firstLine="0" w:left="0"/>
        <w:shd w:fill="F5F5F5"/>
      </w:pPr>
      <w:r>
        <w:rPr>
          <w:rFonts w:ascii="Courier New" w:hAnsi="Courier New" w:eastAsia="Courier New" w:cs="Courier New"/>
          <w:color w:val="000000"/>
          <w:sz w:val="16"/>
        </w:rPr>
        <w:t xml:space="preserve"> 151 |</w:t>
      </w:r>
    </w:p>
    <w:p>
      <w:pPr>
        <w:pStyle w:val="Code"/>
        <w:spacing w:line="240" w:lineRule="auto" w:after="0" w:before="0"/>
        <w:ind w:firstLine="0" w:left="0"/>
        <w:shd w:fill="F5F5F5"/>
      </w:pPr>
      <w:r>
        <w:rPr>
          <w:rFonts w:ascii="Courier New" w:hAnsi="Courier New" w:eastAsia="Courier New" w:cs="Courier New"/>
          <w:color w:val="000000"/>
          <w:sz w:val="16"/>
        </w:rPr>
        <w:t xml:space="preserve"> 152 |             if result.get("earned_achievements"):</w:t>
      </w:r>
    </w:p>
    <w:p>
      <w:pPr>
        <w:pStyle w:val="Code"/>
        <w:spacing w:line="240" w:lineRule="auto" w:after="0" w:before="0"/>
        <w:ind w:firstLine="0" w:left="0"/>
        <w:shd w:fill="F5F5F5"/>
      </w:pPr>
      <w:r>
        <w:rPr>
          <w:rFonts w:ascii="Courier New" w:hAnsi="Courier New" w:eastAsia="Courier New" w:cs="Courier New"/>
          <w:color w:val="000000"/>
          <w:sz w:val="16"/>
        </w:rPr>
        <w:t xml:space="preserve"> 153 |                 report += (</w:t>
      </w:r>
    </w:p>
    <w:p>
      <w:pPr>
        <w:pStyle w:val="Code"/>
        <w:spacing w:line="240" w:lineRule="auto" w:after="0" w:before="0"/>
        <w:ind w:firstLine="0" w:left="0"/>
        <w:shd w:fill="F5F5F5"/>
      </w:pPr>
      <w:r>
        <w:rPr>
          <w:rFonts w:ascii="Courier New" w:hAnsi="Courier New" w:eastAsia="Courier New" w:cs="Courier New"/>
          <w:color w:val="000000"/>
          <w:sz w:val="16"/>
        </w:rPr>
        <w:t xml:space="preserve"> 154 |                     f"\n🏆 &lt;b&gt;Новые достижения:&lt;/b&gt;\n"</w:t>
      </w:r>
    </w:p>
    <w:p>
      <w:pPr>
        <w:pStyle w:val="Code"/>
        <w:spacing w:line="240" w:lineRule="auto" w:after="0" w:before="0"/>
        <w:ind w:firstLine="0" w:left="0"/>
        <w:shd w:fill="F5F5F5"/>
      </w:pPr>
      <w:r>
        <w:rPr>
          <w:rFonts w:ascii="Courier New" w:hAnsi="Courier New" w:eastAsia="Courier New" w:cs="Courier New"/>
          <w:color w:val="000000"/>
          <w:sz w:val="16"/>
        </w:rPr>
        <w:t xml:space="preserve"> 155 |                     + "\n".join(f"• {a}" for a in result["earned_achievements"])</w:t>
      </w:r>
    </w:p>
    <w:p>
      <w:pPr>
        <w:pStyle w:val="Code"/>
        <w:spacing w:line="240" w:lineRule="auto" w:after="0" w:before="0"/>
        <w:ind w:firstLine="0" w:left="0"/>
        <w:shd w:fill="F5F5F5"/>
      </w:pPr>
      <w:r>
        <w:rPr>
          <w:rFonts w:ascii="Courier New" w:hAnsi="Courier New" w:eastAsia="Courier New" w:cs="Courier New"/>
          <w:color w:val="000000"/>
          <w:sz w:val="16"/>
        </w:rPr>
        <w:t xml:space="preserve"> 156 |                     + "\n"</w:t>
      </w:r>
    </w:p>
    <w:p>
      <w:pPr>
        <w:pStyle w:val="Code"/>
        <w:spacing w:line="240" w:lineRule="auto" w:after="0" w:before="0"/>
        <w:ind w:firstLine="0" w:left="0"/>
        <w:shd w:fill="F5F5F5"/>
      </w:pPr>
      <w:r>
        <w:rPr>
          <w:rFonts w:ascii="Courier New" w:hAnsi="Courier New" w:eastAsia="Courier New" w:cs="Courier New"/>
          <w:color w:val="000000"/>
          <w:sz w:val="16"/>
        </w:rPr>
        <w:t xml:space="preserve"> 157 |                 )</w:t>
      </w:r>
    </w:p>
    <w:p>
      <w:pPr>
        <w:pStyle w:val="Code"/>
        <w:spacing w:line="240" w:lineRule="auto" w:after="0" w:before="0"/>
        <w:ind w:firstLine="0" w:left="0"/>
        <w:shd w:fill="F5F5F5"/>
      </w:pPr>
      <w:r>
        <w:rPr>
          <w:rFonts w:ascii="Courier New" w:hAnsi="Courier New" w:eastAsia="Courier New" w:cs="Courier New"/>
          <w:color w:val="000000"/>
          <w:sz w:val="16"/>
        </w:rPr>
        <w:t xml:space="preserve"> 158 |</w:t>
      </w:r>
    </w:p>
    <w:p>
      <w:pPr>
        <w:pStyle w:val="Code"/>
        <w:spacing w:line="240" w:lineRule="auto" w:after="0" w:before="0"/>
        <w:ind w:firstLine="0" w:left="0"/>
        <w:shd w:fill="F5F5F5"/>
      </w:pPr>
      <w:r>
        <w:rPr>
          <w:rFonts w:ascii="Courier New" w:hAnsi="Courier New" w:eastAsia="Courier New" w:cs="Courier New"/>
          <w:color w:val="000000"/>
          <w:sz w:val="16"/>
        </w:rPr>
        <w:t xml:space="preserve"> 159 |             if result.get("feedback"):</w:t>
      </w:r>
    </w:p>
    <w:p>
      <w:pPr>
        <w:pStyle w:val="Code"/>
        <w:spacing w:line="240" w:lineRule="auto" w:after="0" w:before="0"/>
        <w:ind w:firstLine="0" w:left="0"/>
        <w:shd w:fill="F5F5F5"/>
      </w:pPr>
      <w:r>
        <w:rPr>
          <w:rFonts w:ascii="Courier New" w:hAnsi="Courier New" w:eastAsia="Courier New" w:cs="Courier New"/>
          <w:color w:val="000000"/>
          <w:sz w:val="16"/>
        </w:rPr>
        <w:t xml:space="preserve"> 160 |                 report += f"\n💡 &lt;i&gt;{result['feedback']}&lt;/i&gt;"</w:t>
      </w:r>
    </w:p>
    <w:p>
      <w:pPr>
        <w:pStyle w:val="Code"/>
        <w:spacing w:line="240" w:lineRule="auto" w:after="0" w:before="0"/>
        <w:ind w:firstLine="0" w:left="0"/>
        <w:shd w:fill="F5F5F5"/>
      </w:pPr>
      <w:r>
        <w:rPr>
          <w:rFonts w:ascii="Courier New" w:hAnsi="Courier New" w:eastAsia="Courier New" w:cs="Courier New"/>
          <w:color w:val="000000"/>
          <w:sz w:val="16"/>
        </w:rPr>
        <w:t xml:space="preserve"> 161 |</w:t>
      </w:r>
    </w:p>
    <w:p>
      <w:pPr>
        <w:pStyle w:val="Code"/>
        <w:spacing w:line="240" w:lineRule="auto" w:after="0" w:before="0"/>
        <w:ind w:firstLine="0" w:left="0"/>
        <w:shd w:fill="F5F5F5"/>
      </w:pPr>
      <w:r>
        <w:rPr>
          <w:rFonts w:ascii="Courier New" w:hAnsi="Courier New" w:eastAsia="Courier New" w:cs="Courier New"/>
          <w:color w:val="000000"/>
          <w:sz w:val="16"/>
        </w:rPr>
        <w:t xml:space="preserve"> 162 |             await status_msg.edit_text(report, parse_mode="HTML")</w:t>
      </w:r>
    </w:p>
    <w:p>
      <w:pPr>
        <w:pStyle w:val="Code"/>
        <w:spacing w:line="240" w:lineRule="auto" w:after="0" w:before="0"/>
        <w:ind w:firstLine="0" w:left="0"/>
        <w:shd w:fill="F5F5F5"/>
      </w:pPr>
      <w:r>
        <w:rPr>
          <w:rFonts w:ascii="Courier New" w:hAnsi="Courier New" w:eastAsia="Courier New" w:cs="Courier New"/>
          <w:color w:val="000000"/>
          <w:sz w:val="16"/>
        </w:rPr>
        <w:t xml:space="preserve"> 163 |         except httpx.HTTPStatusError as exc:</w:t>
      </w:r>
    </w:p>
    <w:p>
      <w:pPr>
        <w:pStyle w:val="Code"/>
        <w:spacing w:line="240" w:lineRule="auto" w:after="0" w:before="0"/>
        <w:ind w:firstLine="0" w:left="0"/>
        <w:shd w:fill="F5F5F5"/>
      </w:pPr>
      <w:r>
        <w:rPr>
          <w:rFonts w:ascii="Courier New" w:hAnsi="Courier New" w:eastAsia="Courier New" w:cs="Courier New"/>
          <w:color w:val="000000"/>
          <w:sz w:val="16"/>
        </w:rPr>
        <w:t xml:space="preserve"> 164 |             error_msg = extract_api_error(exc)</w:t>
      </w:r>
    </w:p>
    <w:p>
      <w:pPr>
        <w:pStyle w:val="Code"/>
        <w:spacing w:line="240" w:lineRule="auto" w:after="0" w:before="0"/>
        <w:ind w:firstLine="0" w:left="0"/>
        <w:shd w:fill="F5F5F5"/>
      </w:pPr>
      <w:r>
        <w:rPr>
          <w:rFonts w:ascii="Courier New" w:hAnsi="Courier New" w:eastAsia="Courier New" w:cs="Courier New"/>
          <w:color w:val="000000"/>
          <w:sz w:val="16"/>
        </w:rPr>
        <w:t xml:space="preserve"> 165 |             await status_msg.edit_text(</w:t>
      </w:r>
    </w:p>
    <w:p>
      <w:pPr>
        <w:pStyle w:val="Code"/>
        <w:spacing w:line="240" w:lineRule="auto" w:after="0" w:before="0"/>
        <w:ind w:firstLine="0" w:left="0"/>
        <w:shd w:fill="F5F5F5"/>
      </w:pPr>
      <w:r>
        <w:rPr>
          <w:rFonts w:ascii="Courier New" w:hAnsi="Courier New" w:eastAsia="Courier New" w:cs="Courier New"/>
          <w:color w:val="000000"/>
          <w:sz w:val="16"/>
        </w:rPr>
        <w:t xml:space="preserve"> 166 |                 f"❌ &lt;b&gt;Ошибка при отправке:&lt;/b&gt;\n{error_msg}", parse_mode="HTML"</w:t>
      </w:r>
    </w:p>
    <w:p>
      <w:pPr>
        <w:pStyle w:val="Code"/>
        <w:spacing w:line="240" w:lineRule="auto" w:after="0" w:before="0"/>
        <w:ind w:firstLine="0" w:left="0"/>
        <w:shd w:fill="F5F5F5"/>
      </w:pPr>
      <w:r>
        <w:rPr>
          <w:rFonts w:ascii="Courier New" w:hAnsi="Courier New" w:eastAsia="Courier New" w:cs="Courier New"/>
          <w:color w:val="000000"/>
          <w:sz w:val="16"/>
        </w:rPr>
        <w:t xml:space="preserve"> 167 |             )</w:t>
      </w:r>
    </w:p>
    <w:p>
      <w:pPr>
        <w:pStyle w:val="Code"/>
        <w:spacing w:line="240" w:lineRule="auto" w:after="0" w:before="0"/>
        <w:ind w:firstLine="0" w:left="0"/>
        <w:shd w:fill="F5F5F5"/>
      </w:pPr>
      <w:r>
        <w:rPr>
          <w:rFonts w:ascii="Courier New" w:hAnsi="Courier New" w:eastAsia="Courier New" w:cs="Courier New"/>
          <w:color w:val="000000"/>
          <w:sz w:val="16"/>
        </w:rPr>
        <w:t xml:space="preserve"> 168 |</w:t>
      </w:r>
    </w:p>
    <w:p>
      <w:pPr>
        <w:pStyle w:val="Code"/>
        <w:spacing w:line="240" w:lineRule="auto" w:after="0" w:before="0"/>
        <w:ind w:firstLine="0" w:left="0"/>
        <w:shd w:fill="F5F5F5"/>
      </w:pPr>
      <w:r>
        <w:rPr>
          <w:rFonts w:ascii="Courier New" w:hAnsi="Courier New" w:eastAsia="Courier New" w:cs="Courier New"/>
          <w:color w:val="000000"/>
          <w:sz w:val="16"/>
        </w:rPr>
        <w:t xml:space="preserve"> 169 |         await state.clear()</w:t>
      </w:r>
    </w:p>
    <w:p/>
    <w:p>
      <w:pPr>
        <w:pStyle w:val="Caption"/>
        <w:ind w:firstLine="0"/>
        <w:jc w:val="left"/>
      </w:pPr>
      <w:r>
        <w:rPr>
          <w:rFonts w:ascii="Times New Roman" w:hAnsi="Times New Roman" w:eastAsia="Times New Roman" w:cs="Times New Roman"/>
          <w:color w:val="000000"/>
          <w:sz w:val="24"/>
        </w:rPr>
        <w:t>Листинг 58 - Middleware request-id и latency logging</w:t>
      </w:r>
    </w:p>
    <w:p>
      <w:pPr>
        <w:pStyle w:val="CodePath"/>
        <w:ind w:firstLine="0"/>
        <w:shd w:fill="EDEDED"/>
      </w:pPr>
      <w:r>
        <w:rPr>
          <w:rFonts w:ascii="Courier New" w:hAnsi="Courier New" w:eastAsia="Courier New" w:cs="Courier New"/>
          <w:b/>
          <w:color w:val="000000"/>
          <w:sz w:val="16"/>
        </w:rPr>
        <w:t>app/main.py</w:t>
      </w:r>
    </w:p>
    <w:p>
      <w:pPr>
        <w:pStyle w:val="Code"/>
        <w:spacing w:line="240" w:lineRule="auto" w:after="0" w:before="0"/>
        <w:ind w:firstLine="0" w:left="0"/>
        <w:shd w:fill="F5F5F5"/>
      </w:pPr>
      <w:r>
        <w:rPr>
          <w:rFonts w:ascii="Courier New" w:hAnsi="Courier New" w:eastAsia="Courier New" w:cs="Courier New"/>
          <w:color w:val="000000"/>
          <w:sz w:val="16"/>
        </w:rPr>
        <w:t xml:space="preserve">  42 |     request.state.request_id = request_id</w:t>
      </w:r>
    </w:p>
    <w:p>
      <w:pPr>
        <w:pStyle w:val="Code"/>
        <w:spacing w:line="240" w:lineRule="auto" w:after="0" w:before="0"/>
        <w:ind w:firstLine="0" w:left="0"/>
        <w:shd w:fill="F5F5F5"/>
      </w:pPr>
      <w:r>
        <w:rPr>
          <w:rFonts w:ascii="Courier New" w:hAnsi="Courier New" w:eastAsia="Courier New" w:cs="Courier New"/>
          <w:color w:val="000000"/>
          <w:sz w:val="16"/>
        </w:rPr>
        <w:t xml:space="preserve">  43 |     started = time.perf_counter()</w:t>
      </w:r>
    </w:p>
    <w:p>
      <w:pPr>
        <w:pStyle w:val="Code"/>
        <w:spacing w:line="240" w:lineRule="auto" w:after="0" w:before="0"/>
        <w:ind w:firstLine="0" w:left="0"/>
        <w:shd w:fill="F5F5F5"/>
      </w:pPr>
      <w:r>
        <w:rPr>
          <w:rFonts w:ascii="Courier New" w:hAnsi="Courier New" w:eastAsia="Courier New" w:cs="Courier New"/>
          <w:color w:val="000000"/>
          <w:sz w:val="16"/>
        </w:rPr>
        <w:t xml:space="preserve">  44 |     try:</w:t>
      </w:r>
    </w:p>
    <w:p>
      <w:pPr>
        <w:pStyle w:val="Code"/>
        <w:spacing w:line="240" w:lineRule="auto" w:after="0" w:before="0"/>
        <w:ind w:firstLine="0" w:left="0"/>
        <w:shd w:fill="F5F5F5"/>
      </w:pPr>
      <w:r>
        <w:rPr>
          <w:rFonts w:ascii="Courier New" w:hAnsi="Courier New" w:eastAsia="Courier New" w:cs="Courier New"/>
          <w:color w:val="000000"/>
          <w:sz w:val="16"/>
        </w:rPr>
        <w:t xml:space="preserve">  45 |         response = await call_next(request)</w:t>
      </w:r>
    </w:p>
    <w:p>
      <w:pPr>
        <w:pStyle w:val="Code"/>
        <w:spacing w:line="240" w:lineRule="auto" w:after="0" w:before="0"/>
        <w:ind w:firstLine="0" w:left="0"/>
        <w:shd w:fill="F5F5F5"/>
      </w:pPr>
      <w:r>
        <w:rPr>
          <w:rFonts w:ascii="Courier New" w:hAnsi="Courier New" w:eastAsia="Courier New" w:cs="Courier New"/>
          <w:color w:val="000000"/>
          <w:sz w:val="16"/>
        </w:rPr>
        <w:t xml:space="preserve">  46 |     except Exception:</w:t>
      </w:r>
    </w:p>
    <w:p>
      <w:pPr>
        <w:pStyle w:val="Code"/>
        <w:spacing w:line="240" w:lineRule="auto" w:after="0" w:before="0"/>
        <w:ind w:firstLine="0" w:left="0"/>
        <w:shd w:fill="F5F5F5"/>
      </w:pPr>
      <w:r>
        <w:rPr>
          <w:rFonts w:ascii="Courier New" w:hAnsi="Courier New" w:eastAsia="Courier New" w:cs="Courier New"/>
          <w:color w:val="000000"/>
          <w:sz w:val="16"/>
        </w:rPr>
        <w:t xml:space="preserve">  47 |         duration_ms = round((time.perf_counter() - started) * 1000, 2)</w:t>
      </w:r>
    </w:p>
    <w:p>
      <w:pPr>
        <w:pStyle w:val="Code"/>
        <w:spacing w:line="240" w:lineRule="auto" w:after="0" w:before="0"/>
        <w:ind w:firstLine="0" w:left="0"/>
        <w:shd w:fill="F5F5F5"/>
      </w:pPr>
      <w:r>
        <w:rPr>
          <w:rFonts w:ascii="Courier New" w:hAnsi="Courier New" w:eastAsia="Courier New" w:cs="Courier New"/>
          <w:color w:val="000000"/>
          <w:sz w:val="16"/>
        </w:rPr>
        <w:t xml:space="preserve">  48 |         logger.exception(</w:t>
      </w:r>
    </w:p>
    <w:p>
      <w:pPr>
        <w:pStyle w:val="Code"/>
        <w:spacing w:line="240" w:lineRule="auto" w:after="0" w:before="0"/>
        <w:ind w:firstLine="0" w:left="0"/>
        <w:shd w:fill="F5F5F5"/>
      </w:pPr>
      <w:r>
        <w:rPr>
          <w:rFonts w:ascii="Courier New" w:hAnsi="Courier New" w:eastAsia="Courier New" w:cs="Courier New"/>
          <w:color w:val="000000"/>
          <w:sz w:val="16"/>
        </w:rPr>
        <w:t xml:space="preserve">  49 |             "http_request_failed",</w:t>
      </w:r>
    </w:p>
    <w:p>
      <w:pPr>
        <w:pStyle w:val="Code"/>
        <w:spacing w:line="240" w:lineRule="auto" w:after="0" w:before="0"/>
        <w:ind w:firstLine="0" w:left="0"/>
        <w:shd w:fill="F5F5F5"/>
      </w:pPr>
      <w:r>
        <w:rPr>
          <w:rFonts w:ascii="Courier New" w:hAnsi="Courier New" w:eastAsia="Courier New" w:cs="Courier New"/>
          <w:color w:val="000000"/>
          <w:sz w:val="16"/>
        </w:rPr>
        <w:t xml:space="preserve">  50 |             extra={</w:t>
      </w:r>
    </w:p>
    <w:p>
      <w:pPr>
        <w:pStyle w:val="Code"/>
        <w:spacing w:line="240" w:lineRule="auto" w:after="0" w:before="0"/>
        <w:ind w:firstLine="0" w:left="0"/>
        <w:shd w:fill="F5F5F5"/>
      </w:pPr>
      <w:r>
        <w:rPr>
          <w:rFonts w:ascii="Courier New" w:hAnsi="Courier New" w:eastAsia="Courier New" w:cs="Courier New"/>
          <w:color w:val="000000"/>
          <w:sz w:val="16"/>
        </w:rPr>
        <w:t xml:space="preserve">  51 |                 "request_id": request_id,</w:t>
      </w:r>
    </w:p>
    <w:p>
      <w:pPr>
        <w:pStyle w:val="Code"/>
        <w:spacing w:line="240" w:lineRule="auto" w:after="0" w:before="0"/>
        <w:ind w:firstLine="0" w:left="0"/>
        <w:shd w:fill="F5F5F5"/>
      </w:pPr>
      <w:r>
        <w:rPr>
          <w:rFonts w:ascii="Courier New" w:hAnsi="Courier New" w:eastAsia="Courier New" w:cs="Courier New"/>
          <w:color w:val="000000"/>
          <w:sz w:val="16"/>
        </w:rPr>
        <w:t xml:space="preserve">  52 |                 "method": request.method,</w:t>
      </w:r>
    </w:p>
    <w:p>
      <w:pPr>
        <w:pStyle w:val="Code"/>
        <w:spacing w:line="240" w:lineRule="auto" w:after="0" w:before="0"/>
        <w:ind w:firstLine="0" w:left="0"/>
        <w:shd w:fill="F5F5F5"/>
      </w:pPr>
      <w:r>
        <w:rPr>
          <w:rFonts w:ascii="Courier New" w:hAnsi="Courier New" w:eastAsia="Courier New" w:cs="Courier New"/>
          <w:color w:val="000000"/>
          <w:sz w:val="16"/>
        </w:rPr>
        <w:t xml:space="preserve">  53 |                 "path": request.url.path,</w:t>
      </w:r>
    </w:p>
    <w:p>
      <w:pPr>
        <w:pStyle w:val="Code"/>
        <w:spacing w:line="240" w:lineRule="auto" w:after="0" w:before="0"/>
        <w:ind w:firstLine="0" w:left="0"/>
        <w:shd w:fill="F5F5F5"/>
      </w:pPr>
      <w:r>
        <w:rPr>
          <w:rFonts w:ascii="Courier New" w:hAnsi="Courier New" w:eastAsia="Courier New" w:cs="Courier New"/>
          <w:color w:val="000000"/>
          <w:sz w:val="16"/>
        </w:rPr>
        <w:t xml:space="preserve">  54 |                 "duration_ms": duration_ms,</w:t>
      </w:r>
    </w:p>
    <w:p>
      <w:pPr>
        <w:pStyle w:val="Code"/>
        <w:spacing w:line="240" w:lineRule="auto" w:after="0" w:before="0"/>
        <w:ind w:firstLine="0" w:left="0"/>
        <w:shd w:fill="F5F5F5"/>
      </w:pPr>
      <w:r>
        <w:rPr>
          <w:rFonts w:ascii="Courier New" w:hAnsi="Courier New" w:eastAsia="Courier New" w:cs="Courier New"/>
          <w:color w:val="000000"/>
          <w:sz w:val="16"/>
        </w:rPr>
        <w:t xml:space="preserve">  55 |             },</w:t>
      </w:r>
    </w:p>
    <w:p>
      <w:pPr>
        <w:pStyle w:val="Code"/>
        <w:spacing w:line="240" w:lineRule="auto" w:after="0" w:before="0"/>
        <w:ind w:firstLine="0" w:left="0"/>
        <w:shd w:fill="F5F5F5"/>
      </w:pPr>
      <w:r>
        <w:rPr>
          <w:rFonts w:ascii="Courier New" w:hAnsi="Courier New" w:eastAsia="Courier New" w:cs="Courier New"/>
          <w:color w:val="000000"/>
          <w:sz w:val="16"/>
        </w:rPr>
        <w:t xml:space="preserve">  56 |         )</w:t>
      </w:r>
    </w:p>
    <w:p>
      <w:pPr>
        <w:pStyle w:val="Code"/>
        <w:spacing w:line="240" w:lineRule="auto" w:after="0" w:before="0"/>
        <w:ind w:firstLine="0" w:left="0"/>
        <w:shd w:fill="F5F5F5"/>
      </w:pPr>
      <w:r>
        <w:rPr>
          <w:rFonts w:ascii="Courier New" w:hAnsi="Courier New" w:eastAsia="Courier New" w:cs="Courier New"/>
          <w:color w:val="000000"/>
          <w:sz w:val="16"/>
        </w:rPr>
        <w:t xml:space="preserve">  57 |         raise</w:t>
      </w:r>
    </w:p>
    <w:p>
      <w:pPr>
        <w:pStyle w:val="Code"/>
        <w:spacing w:line="240" w:lineRule="auto" w:after="0" w:before="0"/>
        <w:ind w:firstLine="0" w:left="0"/>
        <w:shd w:fill="F5F5F5"/>
      </w:pPr>
      <w:r>
        <w:rPr>
          <w:rFonts w:ascii="Courier New" w:hAnsi="Courier New" w:eastAsia="Courier New" w:cs="Courier New"/>
          <w:color w:val="000000"/>
          <w:sz w:val="16"/>
        </w:rPr>
        <w:t xml:space="preserve">  58 |     duration_ms = round((time.perf_counter() - started) * 1000, 2)</w:t>
      </w:r>
    </w:p>
    <w:p>
      <w:pPr>
        <w:pStyle w:val="Code"/>
        <w:spacing w:line="240" w:lineRule="auto" w:after="0" w:before="0"/>
        <w:ind w:firstLine="0" w:left="0"/>
        <w:shd w:fill="F5F5F5"/>
      </w:pPr>
      <w:r>
        <w:rPr>
          <w:rFonts w:ascii="Courier New" w:hAnsi="Courier New" w:eastAsia="Courier New" w:cs="Courier New"/>
          <w:color w:val="000000"/>
          <w:sz w:val="16"/>
        </w:rPr>
        <w:t xml:space="preserve">  59 |     response.headers["X-Request-Id"] = request_id</w:t>
      </w:r>
    </w:p>
    <w:p>
      <w:pPr>
        <w:pStyle w:val="Code"/>
        <w:spacing w:line="240" w:lineRule="auto" w:after="0" w:before="0"/>
        <w:ind w:firstLine="0" w:left="0"/>
        <w:shd w:fill="F5F5F5"/>
      </w:pPr>
      <w:r>
        <w:rPr>
          <w:rFonts w:ascii="Courier New" w:hAnsi="Courier New" w:eastAsia="Courier New" w:cs="Courier New"/>
          <w:color w:val="000000"/>
          <w:sz w:val="16"/>
        </w:rPr>
        <w:t xml:space="preserve">  60 |     logger.info(</w:t>
      </w:r>
    </w:p>
    <w:p>
      <w:pPr>
        <w:pStyle w:val="Code"/>
        <w:spacing w:line="240" w:lineRule="auto" w:after="0" w:before="0"/>
        <w:ind w:firstLine="0" w:left="0"/>
        <w:shd w:fill="F5F5F5"/>
      </w:pPr>
      <w:r>
        <w:rPr>
          <w:rFonts w:ascii="Courier New" w:hAnsi="Courier New" w:eastAsia="Courier New" w:cs="Courier New"/>
          <w:color w:val="000000"/>
          <w:sz w:val="16"/>
        </w:rPr>
        <w:t xml:space="preserve">  61 |         "http_request",</w:t>
      </w:r>
    </w:p>
    <w:p>
      <w:pPr>
        <w:pStyle w:val="Code"/>
        <w:spacing w:line="240" w:lineRule="auto" w:after="0" w:before="0"/>
        <w:ind w:firstLine="0" w:left="0"/>
        <w:shd w:fill="F5F5F5"/>
      </w:pPr>
      <w:r>
        <w:rPr>
          <w:rFonts w:ascii="Courier New" w:hAnsi="Courier New" w:eastAsia="Courier New" w:cs="Courier New"/>
          <w:color w:val="000000"/>
          <w:sz w:val="16"/>
        </w:rPr>
        <w:t xml:space="preserve">  62 |         extra={</w:t>
      </w:r>
    </w:p>
    <w:p>
      <w:pPr>
        <w:pStyle w:val="Code"/>
        <w:spacing w:line="240" w:lineRule="auto" w:after="0" w:before="0"/>
        <w:ind w:firstLine="0" w:left="0"/>
        <w:shd w:fill="F5F5F5"/>
      </w:pPr>
      <w:r>
        <w:rPr>
          <w:rFonts w:ascii="Courier New" w:hAnsi="Courier New" w:eastAsia="Courier New" w:cs="Courier New"/>
          <w:color w:val="000000"/>
          <w:sz w:val="16"/>
        </w:rPr>
        <w:t xml:space="preserve">  63 |             "request_id": request_id,</w:t>
      </w:r>
    </w:p>
    <w:p>
      <w:pPr>
        <w:pStyle w:val="Code"/>
        <w:spacing w:line="240" w:lineRule="auto" w:after="0" w:before="0"/>
        <w:ind w:firstLine="0" w:left="0"/>
        <w:shd w:fill="F5F5F5"/>
      </w:pPr>
      <w:r>
        <w:rPr>
          <w:rFonts w:ascii="Courier New" w:hAnsi="Courier New" w:eastAsia="Courier New" w:cs="Courier New"/>
          <w:color w:val="000000"/>
          <w:sz w:val="16"/>
        </w:rPr>
        <w:t xml:space="preserve">  64 |             "method": request.method,</w:t>
      </w:r>
    </w:p>
    <w:p>
      <w:pPr>
        <w:pStyle w:val="Code"/>
        <w:spacing w:line="240" w:lineRule="auto" w:after="0" w:before="0"/>
        <w:ind w:firstLine="0" w:left="0"/>
        <w:shd w:fill="F5F5F5"/>
      </w:pPr>
      <w:r>
        <w:rPr>
          <w:rFonts w:ascii="Courier New" w:hAnsi="Courier New" w:eastAsia="Courier New" w:cs="Courier New"/>
          <w:color w:val="000000"/>
          <w:sz w:val="16"/>
        </w:rPr>
        <w:t xml:space="preserve">  65 |             "path": request.url.path,</w:t>
      </w:r>
    </w:p>
    <w:p>
      <w:pPr>
        <w:pStyle w:val="Code"/>
        <w:spacing w:line="240" w:lineRule="auto" w:after="0" w:before="0"/>
        <w:ind w:firstLine="0" w:left="0"/>
        <w:shd w:fill="F5F5F5"/>
      </w:pPr>
      <w:r>
        <w:rPr>
          <w:rFonts w:ascii="Courier New" w:hAnsi="Courier New" w:eastAsia="Courier New" w:cs="Courier New"/>
          <w:color w:val="000000"/>
          <w:sz w:val="16"/>
        </w:rPr>
        <w:t xml:space="preserve">  66 |             "status_code": response.status_code,</w:t>
      </w:r>
    </w:p>
    <w:p>
      <w:pPr>
        <w:pStyle w:val="Code"/>
        <w:spacing w:line="240" w:lineRule="auto" w:after="0" w:before="0"/>
        <w:ind w:firstLine="0" w:left="0"/>
        <w:shd w:fill="F5F5F5"/>
      </w:pPr>
      <w:r>
        <w:rPr>
          <w:rFonts w:ascii="Courier New" w:hAnsi="Courier New" w:eastAsia="Courier New" w:cs="Courier New"/>
          <w:color w:val="000000"/>
          <w:sz w:val="16"/>
        </w:rPr>
        <w:t xml:space="preserve">  67 |             "duration_ms": duration_ms,</w:t>
      </w:r>
    </w:p>
    <w:p>
      <w:pPr>
        <w:pStyle w:val="Code"/>
        <w:spacing w:line="240" w:lineRule="auto" w:after="0" w:before="0"/>
        <w:ind w:firstLine="0" w:left="0"/>
        <w:shd w:fill="F5F5F5"/>
      </w:pPr>
      <w:r>
        <w:rPr>
          <w:rFonts w:ascii="Courier New" w:hAnsi="Courier New" w:eastAsia="Courier New" w:cs="Courier New"/>
          <w:color w:val="000000"/>
          <w:sz w:val="16"/>
        </w:rPr>
        <w:t xml:space="preserve">  68 |         },</w:t>
      </w:r>
    </w:p>
    <w:p>
      <w:pPr>
        <w:pStyle w:val="Code"/>
        <w:spacing w:line="240" w:lineRule="auto" w:after="0" w:before="0"/>
        <w:ind w:firstLine="0" w:left="0"/>
        <w:shd w:fill="F5F5F5"/>
      </w:pPr>
      <w:r>
        <w:rPr>
          <w:rFonts w:ascii="Courier New" w:hAnsi="Courier New" w:eastAsia="Courier New" w:cs="Courier New"/>
          <w:color w:val="000000"/>
          <w:sz w:val="16"/>
        </w:rPr>
        <w:t xml:space="preserve">  69 |     )</w:t>
      </w:r>
    </w:p>
    <w:p>
      <w:pPr>
        <w:pStyle w:val="Code"/>
        <w:spacing w:line="240" w:lineRule="auto" w:after="0" w:before="0"/>
        <w:ind w:firstLine="0" w:left="0"/>
        <w:shd w:fill="F5F5F5"/>
      </w:pPr>
      <w:r>
        <w:rPr>
          <w:rFonts w:ascii="Courier New" w:hAnsi="Courier New" w:eastAsia="Courier New" w:cs="Courier New"/>
          <w:color w:val="000000"/>
          <w:sz w:val="16"/>
        </w:rPr>
        <w:t xml:space="preserve">  70 |     return response</w:t>
      </w:r>
    </w:p>
    <w:p>
      <w:pPr>
        <w:pStyle w:val="Code"/>
        <w:spacing w:line="240" w:lineRule="auto" w:after="0" w:before="0"/>
        <w:ind w:firstLine="0" w:left="0"/>
        <w:shd w:fill="F5F5F5"/>
      </w:pPr>
      <w:r>
        <w:rPr>
          <w:rFonts w:ascii="Courier New" w:hAnsi="Courier New" w:eastAsia="Courier New" w:cs="Courier New"/>
          <w:color w:val="000000"/>
          <w:sz w:val="16"/>
        </w:rPr>
        <w:t xml:space="preserve">  71 |</w:t>
      </w:r>
    </w:p>
    <w:p>
      <w:pPr>
        <w:pStyle w:val="Code"/>
        <w:spacing w:line="240" w:lineRule="auto" w:after="0" w:before="0"/>
        <w:ind w:firstLine="0" w:left="0"/>
        <w:shd w:fill="F5F5F5"/>
      </w:pPr>
      <w:r>
        <w:rPr>
          <w:rFonts w:ascii="Courier New" w:hAnsi="Courier New" w:eastAsia="Courier New" w:cs="Courier New"/>
          <w:color w:val="000000"/>
          <w:sz w:val="16"/>
        </w:rPr>
        <w:t xml:space="preserve">  72 |</w:t>
      </w:r>
    </w:p>
    <w:p>
      <w:pPr>
        <w:pStyle w:val="Code"/>
        <w:spacing w:line="240" w:lineRule="auto" w:after="0" w:before="0"/>
        <w:ind w:firstLine="0" w:left="0"/>
        <w:shd w:fill="F5F5F5"/>
      </w:pPr>
      <w:r>
        <w:rPr>
          <w:rFonts w:ascii="Courier New" w:hAnsi="Courier New" w:eastAsia="Courier New" w:cs="Courier New"/>
          <w:color w:val="000000"/>
          <w:sz w:val="16"/>
        </w:rPr>
        <w:t xml:space="preserve">  73 | @app.exception_handler(StarletteHTTPException)</w:t>
      </w:r>
    </w:p>
    <w:p/>
    <w:p>
      <w:pPr>
        <w:pStyle w:val="Caption"/>
        <w:ind w:firstLine="0"/>
        <w:jc w:val="left"/>
      </w:pPr>
      <w:r>
        <w:rPr>
          <w:rFonts w:ascii="Times New Roman" w:hAnsi="Times New Roman" w:eastAsia="Times New Roman" w:cs="Times New Roman"/>
          <w:color w:val="000000"/>
          <w:sz w:val="24"/>
        </w:rPr>
        <w:t>Листинг 59 - Readiness endpoint с проверкой БД</w:t>
      </w:r>
    </w:p>
    <w:p>
      <w:pPr>
        <w:pStyle w:val="CodePath"/>
        <w:ind w:firstLine="0"/>
        <w:shd w:fill="EDEDED"/>
      </w:pPr>
      <w:r>
        <w:rPr>
          <w:rFonts w:ascii="Courier New" w:hAnsi="Courier New" w:eastAsia="Courier New" w:cs="Courier New"/>
          <w:b/>
          <w:color w:val="000000"/>
          <w:sz w:val="16"/>
        </w:rPr>
        <w:t>app/main.py</w:t>
      </w:r>
    </w:p>
    <w:p>
      <w:pPr>
        <w:pStyle w:val="Code"/>
        <w:spacing w:line="240" w:lineRule="auto" w:after="0" w:before="0"/>
        <w:ind w:firstLine="0" w:left="0"/>
        <w:shd w:fill="F5F5F5"/>
      </w:pPr>
      <w:r>
        <w:rPr>
          <w:rFonts w:ascii="Courier New" w:hAnsi="Courier New" w:eastAsia="Courier New" w:cs="Courier New"/>
          <w:color w:val="000000"/>
          <w:sz w:val="16"/>
        </w:rPr>
        <w:t xml:space="preserve"> 156 |         with engine.connect() as connection:</w:t>
      </w:r>
    </w:p>
    <w:p>
      <w:pPr>
        <w:pStyle w:val="Code"/>
        <w:spacing w:line="240" w:lineRule="auto" w:after="0" w:before="0"/>
        <w:ind w:firstLine="0" w:left="0"/>
        <w:shd w:fill="F5F5F5"/>
      </w:pPr>
      <w:r>
        <w:rPr>
          <w:rFonts w:ascii="Courier New" w:hAnsi="Courier New" w:eastAsia="Courier New" w:cs="Courier New"/>
          <w:color w:val="000000"/>
          <w:sz w:val="16"/>
        </w:rPr>
        <w:t xml:space="preserve"> 157 |             connection.execute(text("SELECT 1"))</w:t>
      </w:r>
    </w:p>
    <w:p>
      <w:pPr>
        <w:pStyle w:val="Code"/>
        <w:spacing w:line="240" w:lineRule="auto" w:after="0" w:before="0"/>
        <w:ind w:firstLine="0" w:left="0"/>
        <w:shd w:fill="F5F5F5"/>
      </w:pPr>
      <w:r>
        <w:rPr>
          <w:rFonts w:ascii="Courier New" w:hAnsi="Courier New" w:eastAsia="Courier New" w:cs="Courier New"/>
          <w:color w:val="000000"/>
          <w:sz w:val="16"/>
        </w:rPr>
        <w:t xml:space="preserve"> 158 |         return {"status": "ready", "database": "ok"}</w:t>
      </w:r>
    </w:p>
    <w:p>
      <w:pPr>
        <w:pStyle w:val="Code"/>
        <w:spacing w:line="240" w:lineRule="auto" w:after="0" w:before="0"/>
        <w:ind w:firstLine="0" w:left="0"/>
        <w:shd w:fill="F5F5F5"/>
      </w:pPr>
      <w:r>
        <w:rPr>
          <w:rFonts w:ascii="Courier New" w:hAnsi="Courier New" w:eastAsia="Courier New" w:cs="Courier New"/>
          <w:color w:val="000000"/>
          <w:sz w:val="16"/>
        </w:rPr>
        <w:t xml:space="preserve"> 159 |     except Exception as exc:</w:t>
      </w:r>
    </w:p>
    <w:p>
      <w:pPr>
        <w:pStyle w:val="Code"/>
        <w:spacing w:line="240" w:lineRule="auto" w:after="0" w:before="0"/>
        <w:ind w:firstLine="0" w:left="0"/>
        <w:shd w:fill="F5F5F5"/>
      </w:pPr>
      <w:r>
        <w:rPr>
          <w:rFonts w:ascii="Courier New" w:hAnsi="Courier New" w:eastAsia="Courier New" w:cs="Courier New"/>
          <w:color w:val="000000"/>
          <w:sz w:val="16"/>
        </w:rPr>
        <w:t xml:space="preserve"> 160 |         logger.exception("health_ready_failed", extra={"error": str(exc)})</w:t>
      </w:r>
    </w:p>
    <w:p>
      <w:pPr>
        <w:pStyle w:val="Code"/>
        <w:spacing w:line="240" w:lineRule="auto" w:after="0" w:before="0"/>
        <w:ind w:firstLine="0" w:left="0"/>
        <w:shd w:fill="F5F5F5"/>
      </w:pPr>
      <w:r>
        <w:rPr>
          <w:rFonts w:ascii="Courier New" w:hAnsi="Courier New" w:eastAsia="Courier New" w:cs="Courier New"/>
          <w:color w:val="000000"/>
          <w:sz w:val="16"/>
        </w:rPr>
        <w:t xml:space="preserve"> 161 |         return JSONResponse(status_code=503, content={"status": "degraded", "database":</w:t>
      </w:r>
    </w:p>
    <w:p>
      <w:pPr>
        <w:pStyle w:val="Code"/>
        <w:spacing w:line="240" w:lineRule="auto" w:after="0" w:before="0"/>
        <w:ind w:firstLine="0" w:left="0"/>
        <w:shd w:fill="F5F5F5"/>
      </w:pPr>
      <w:r>
        <w:rPr>
          <w:rFonts w:ascii="Courier New" w:hAnsi="Courier New" w:eastAsia="Courier New" w:cs="Courier New"/>
          <w:color w:val="000000"/>
          <w:sz w:val="16"/>
        </w:rPr>
        <w:t xml:space="preserve">     | "error"})</w:t>
      </w:r>
    </w:p>
    <w:p>
      <w:pPr>
        <w:pStyle w:val="Code"/>
        <w:spacing w:line="240" w:lineRule="auto" w:after="0" w:before="0"/>
        <w:ind w:firstLine="0" w:left="0"/>
        <w:shd w:fill="F5F5F5"/>
      </w:pPr>
      <w:r>
        <w:rPr>
          <w:rFonts w:ascii="Courier New" w:hAnsi="Courier New" w:eastAsia="Courier New" w:cs="Courier New"/>
          <w:color w:val="000000"/>
          <w:sz w:val="16"/>
        </w:rPr>
        <w:t xml:space="preserve"> 162 |</w:t>
      </w:r>
    </w:p>
    <w:p>
      <w:pPr>
        <w:pStyle w:val="Code"/>
        <w:spacing w:line="240" w:lineRule="auto" w:after="0" w:before="0"/>
        <w:ind w:firstLine="0" w:left="0"/>
        <w:shd w:fill="F5F5F5"/>
      </w:pPr>
      <w:r>
        <w:rPr>
          <w:rFonts w:ascii="Courier New" w:hAnsi="Courier New" w:eastAsia="Courier New" w:cs="Courier New"/>
          <w:color w:val="000000"/>
          <w:sz w:val="16"/>
        </w:rPr>
        <w:t xml:space="preserve"> 163 |</w:t>
      </w:r>
    </w:p>
    <w:p>
      <w:pPr>
        <w:pStyle w:val="Code"/>
        <w:spacing w:line="240" w:lineRule="auto" w:after="0" w:before="0"/>
        <w:ind w:firstLine="0" w:left="0"/>
        <w:shd w:fill="F5F5F5"/>
      </w:pPr>
      <w:r>
        <w:rPr>
          <w:rFonts w:ascii="Courier New" w:hAnsi="Courier New" w:eastAsia="Courier New" w:cs="Courier New"/>
          <w:color w:val="000000"/>
          <w:sz w:val="16"/>
        </w:rPr>
        <w:t xml:space="preserve"> 164 | def seed_data():</w:t>
      </w:r>
    </w:p>
    <w:p/>
    <w:p>
      <w:bookmarkStart w:id="56" w:name="h56"/>
      <w:pPr>
        <w:pStyle w:val="StructuralHeading"/>
        <w:pageBreakBefore/>
        <w:spacing w:before="0" w:after="360"/>
        <w:ind w:firstLine="0"/>
        <w:jc w:val="center"/>
      </w:pPr>
      <w:r>
        <w:rPr>
          <w:rFonts w:ascii="Times New Roman" w:hAnsi="Times New Roman" w:eastAsia="Times New Roman" w:cs="Times New Roman"/>
          <w:b/>
          <w:color w:val="000000"/>
          <w:sz w:val="28"/>
        </w:rPr>
        <w:t>ПРИЛОЖЕНИЕ Б API-КОНТРАКТЫ</w:t>
      </w:r>
      <w:bookmarkEnd w:id="56"/>
    </w:p>
    <w:p>
      <w:pPr>
        <w:pStyle w:val="Caption"/>
        <w:ind w:firstLine="0"/>
        <w:jc w:val="left"/>
      </w:pPr>
      <w:r>
        <w:rPr>
          <w:rFonts w:ascii="Times New Roman" w:hAnsi="Times New Roman" w:eastAsia="Times New Roman" w:cs="Times New Roman"/>
          <w:b w:val="0"/>
          <w:color w:val="000000"/>
          <w:sz w:val="24"/>
        </w:rPr>
        <w:t>Таблица 28 - Основные HTTP endpoints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1134"/>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Метод</w:t>
            </w:r>
          </w:p>
        </w:tc>
        <w:tc>
          <w:tcPr>
            <w:tcW w:type="dxa" w:w="260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Путь</w:t>
            </w:r>
          </w:p>
        </w:tc>
        <w:tc>
          <w:tcPr>
            <w:tcW w:type="dxa" w:w="362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Назначение</w:t>
            </w:r>
          </w:p>
        </w:tc>
        <w:tc>
          <w:tcPr>
            <w:tcW w:type="dxa" w:w="1701"/>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Авторизация</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POST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/api/auth/register</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Регистрация пользователя и выдача JWT.</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Нет.</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POST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/api/auth/login</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Вход и выдача JWT.</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Нет.</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GET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/api/subjects</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Список дисциплин.</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Нет.</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GET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/api/university/catalog</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Каталог институтов, кафедр и направлений.</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Нет.</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GET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/api/users/me</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Профиль текущего пользователя.</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JWT или Telegram trust boundary.</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GET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/api/achievements/me</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Достижения пользователя.</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JWT.</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GET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/api/stats/me</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Статистика пользователя.</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JWT или Telegram trust boundary.</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GET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/api/ratings</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Лидерборд, опционально по subject_id.</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Необязательно.</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POST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/api/tests</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Создание теста.</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STUDENT.</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GET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/api/tests</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Опубликованные тесты или свои тесты.</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Опционально.</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GET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/api/tests/pending</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Очередь модерации.</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TEACHER.</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GET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/api/tests/{test_id}</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Детали теста.</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JWT/Telegram; доступ зависит от статуса и роли.</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POST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/api/tests/{test_id}/submit</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Отправка теста на модерацию.</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Автор теста.</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POST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/api/tests/{test_id}/moderate</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Approve/reject теста.</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TEACHER по своей дисциплине.</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POST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/api/tests/{test_id}/attempt</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Отправка попытки прохождения.</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STUDENT.</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POST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/api/telegram/link-code</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Создание кода привязки Telegram.</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JWT.</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POST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/api/telegram/connect</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Связка Telegram по коду.</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Bot/service client.</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GET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/health</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Liveness.</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Нет.</w:t>
            </w:r>
          </w:p>
        </w:tc>
      </w:tr>
      <w:tr>
        <w:tc>
          <w:tcPr>
            <w:tcW w:type="dxa" w:w="1134"/>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GET</w:t>
            </w:r>
          </w:p>
        </w:tc>
        <w:tc>
          <w:tcPr>
            <w:tcW w:type="dxa" w:w="260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/health/ready</w:t>
            </w:r>
          </w:p>
        </w:tc>
        <w:tc>
          <w:tcPr>
            <w:tcW w:type="dxa" w:w="362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Readiness с проверкой БД.</w:t>
            </w:r>
          </w:p>
        </w:tc>
        <w:tc>
          <w:tcPr>
            <w:tcW w:type="dxa" w:w="1701"/>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Нет.</w:t>
            </w:r>
          </w:p>
        </w:tc>
      </w:tr>
    </w:tbl>
    <w:p/>
    <w:p>
      <w:bookmarkStart w:id="57" w:name="h57"/>
      <w:pPr>
        <w:pStyle w:val="StructuralHeading"/>
        <w:pageBreakBefore/>
        <w:spacing w:before="0" w:after="360"/>
        <w:ind w:firstLine="0"/>
        <w:jc w:val="center"/>
      </w:pPr>
      <w:r>
        <w:rPr>
          <w:rFonts w:ascii="Times New Roman" w:hAnsi="Times New Roman" w:eastAsia="Times New Roman" w:cs="Times New Roman"/>
          <w:b/>
          <w:color w:val="000000"/>
          <w:sz w:val="28"/>
        </w:rPr>
        <w:t>ПРИЛОЖЕНИЕ В ТРАССИРОВКА ТРЕБОВАНИЙ, КОДА И ТЕСТОВ</w:t>
      </w:r>
      <w:bookmarkEnd w:id="57"/>
    </w:p>
    <w:p>
      <w:pPr>
        <w:pStyle w:val="Caption"/>
        <w:ind w:firstLine="0"/>
        <w:jc w:val="left"/>
      </w:pPr>
      <w:r>
        <w:rPr>
          <w:rFonts w:ascii="Times New Roman" w:hAnsi="Times New Roman" w:eastAsia="Times New Roman" w:cs="Times New Roman"/>
          <w:b w:val="0"/>
          <w:color w:val="000000"/>
          <w:sz w:val="24"/>
        </w:rPr>
        <w:t>Таблица 29 - Трассировка требований</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283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Требование</w:t>
            </w:r>
          </w:p>
        </w:tc>
        <w:tc>
          <w:tcPr>
            <w:tcW w:type="dxa" w:w="3118"/>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Код</w:t>
            </w:r>
          </w:p>
        </w:tc>
        <w:tc>
          <w:tcPr>
            <w:tcW w:type="dxa" w:w="3005"/>
            <w:shd w:fill="EDEDED"/>
            <w:vAlign w:val="center"/>
            <w:tcMar>
              <w:top w:w="80" w:type="dxa"/>
              <w:start w:w="80" w:type="dxa"/>
              <w:bottom w:w="80" w:type="dxa"/>
              <w:end w:w="80" w:type="dxa"/>
            </w:tcMar>
          </w:tcPr>
          <w:p>
            <w:pPr>
              <w:ind w:firstLine="0"/>
              <w:jc w:val="left"/>
            </w:pPr>
            <w:r/>
            <w:r>
              <w:rPr>
                <w:rFonts w:ascii="Times New Roman" w:hAnsi="Times New Roman" w:eastAsia="Times New Roman"/>
                <w:b/>
                <w:color w:val="000000"/>
                <w:sz w:val="16"/>
              </w:rPr>
              <w:t>Тесты</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Студент создает тест.</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TestService.create_test; TestBuilder; QuestionFactory.</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tests/test_api_scenarios.py; tests/test_services.py::test_teacher_cannot_create_test.</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Преподаватель модерирует только свои дисциплины.</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TestService.moderate_test; serialize/can_view_test.</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tests/test_moderation_rules.py.</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Reject требует комментарий.</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ModerateTestRequest.validate_moderation_comment; TestService.moderate_test.</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tests/test_moderation_rules.py.</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Прохождение только опубликованного теста студентом.</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TestService.take_test.</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tests/test_api_scenarios.py.</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Повторная попытка требует подтверждения.</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TestService.take_test allow_retake; bot retake handlers; web retake modal.</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tests/test_api_scenarios.py::test_full_test_lifecycle_and_retake_policy.</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Все вопросы должны иметь ответы.</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TestService._validate_attempt_answers.</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tests/test_attempt_validation.py.</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Частичное оценивание.</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ScoringVisitor.visit_multiple_choice; visit_matching.</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tests/test_services.py.</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Рейтинг пересчитывается.</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RatingRepository.update_score; _recalculate_positions.</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tests/test_rating_repository.py.</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Достижение не выдается повторно.</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AchievementService._grant + UserAchievement unique.</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tests/test_services.py.</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Telegram code имеет TTL.</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telegram.py create_link_code/connect_telegram; UserRepository.get_by_active_link_code.</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tests/test_api_scenarios.py; tests/test_services.py.</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JWT и hash пароля.</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core/security.py; AuthService.login/register.</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tests/test_services.py; tests/test_auth_validation.py.</w:t>
            </w:r>
          </w:p>
        </w:tc>
      </w:tr>
      <w:tr>
        <w:tc>
          <w:tcPr>
            <w:tcW w:type="dxa" w:w="283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CI и миграции.</w:t>
            </w:r>
          </w:p>
        </w:tc>
        <w:tc>
          <w:tcPr>
            <w:tcW w:type="dxa" w:w="3118"/>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.github/workflows/ci.yml; alembic/versions.</w:t>
            </w:r>
          </w:p>
        </w:tc>
        <w:tc>
          <w:tcPr>
            <w:tcW w:type="dxa" w:w="3005"/>
            <w:tcMar>
              <w:top w:w="80" w:type="dxa"/>
              <w:start w:w="80" w:type="dxa"/>
              <w:bottom w:w="80" w:type="dxa"/>
              <w:end w:w="80" w:type="dxa"/>
            </w:tcMar>
            <w:vAlign w:val="top"/>
          </w:tcPr>
          <w:p>
            <w:pPr>
              <w:ind w:firstLine="0"/>
              <w:jc w:val="left"/>
            </w:pPr>
            <w:r/>
            <w:r>
              <w:rPr>
                <w:rFonts w:ascii="Times New Roman" w:hAnsi="Times New Roman" w:eastAsia="Times New Roman"/>
                <w:b w:val="0"/>
                <w:color w:val="000000"/>
                <w:sz w:val="16"/>
              </w:rPr>
              <w:t>Локальная проверка Alembic upgrade head и pytest.</w:t>
            </w:r>
          </w:p>
        </w:tc>
      </w:tr>
    </w:tbl>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s="Times New Roman"/>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color w:val="000000"/>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0"/>
      <w:contextualSpacing/>
    </w:pPr>
    <w:rPr>
      <w:rFonts w:ascii="Times New Roman" w:hAnsi="Times New Roman"/>
      <w:color w:val="000000"/>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ructuralHeading">
    <w:name w:val="Structural Heading"/>
    <w:pPr>
      <w:keepNext/>
      <w:spacing w:line="360" w:lineRule="auto"/>
      <w:ind w:firstLine="0"/>
      <w:jc w:val="center"/>
    </w:pPr>
    <w:rPr>
      <w:rFonts w:ascii="Times New Roman" w:hAnsi="Times New Roman"/>
      <w:b/>
      <w:color w:val="000000"/>
      <w:sz w:val="28"/>
    </w:rPr>
  </w:style>
  <w:style w:type="paragraph" w:customStyle="1" w:styleId="Code">
    <w:name w:val="Code"/>
    <w:pPr>
      <w:spacing w:line="240" w:lineRule="auto" w:before="0" w:after="0"/>
      <w:ind w:firstLine="0"/>
      <w:jc w:val="left"/>
    </w:pPr>
    <w:rPr>
      <w:rFonts w:ascii="Courier New" w:hAnsi="Courier New" w:eastAsia="Courier New"/>
      <w:color w:val="000000"/>
      <w:sz w:val="16"/>
    </w:rPr>
  </w:style>
  <w:style w:type="paragraph" w:customStyle="1" w:styleId="CodePath">
    <w:name w:val="Code Path"/>
    <w:pPr>
      <w:spacing w:line="240" w:lineRule="auto" w:before="0" w:after="0"/>
      <w:ind w:firstLine="0"/>
      <w:jc w:val="left"/>
    </w:pPr>
    <w:rPr>
      <w:rFonts w:ascii="Courier New" w:hAnsi="Courier New" w:eastAsia="Courier New"/>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SkillFlow</dc:title>
  <dc:subject>Конструирование программного обеспечения</dc:subject>
  <dc:creator>Ерыкалин Петр Петрович; Зиновьев Илья Владимирович; Сергеев Илья Андреевич</dc:creator>
  <cp:keywords>SkillFlow, паттерны проектирования, Simple Factory, Builder, Module Singleton, Adapter, Facade, Front Controller, Repository, ГОСТ</cp:keywords>
  <dc:description>generated by python-docx</dc:description>
  <cp:lastModifiedBy/>
  <cp:revision>1</cp:revision>
  <dcterms:created xsi:type="dcterms:W3CDTF">2013-12-23T23:15:00Z</dcterms:created>
  <dcterms:modified xsi:type="dcterms:W3CDTF">2013-12-23T23:15:00Z</dcterms:modified>
  <cp:category/>
</cp:coreProperties>
</file>