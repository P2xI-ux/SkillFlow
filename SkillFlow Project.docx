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2D7E" w14:textId="77777777" w:rsidR="0008370E" w:rsidRPr="0008370E" w:rsidRDefault="0008370E" w:rsidP="000837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Федеральное государственное бюджетное образовательное</w:t>
      </w:r>
    </w:p>
    <w:p w14:paraId="34080B79" w14:textId="77777777" w:rsidR="0008370E" w:rsidRPr="0008370E" w:rsidRDefault="0008370E" w:rsidP="000837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учреждение высшего образования</w:t>
      </w:r>
    </w:p>
    <w:p w14:paraId="33ACEC7C" w14:textId="77777777" w:rsidR="0008370E" w:rsidRPr="0008370E" w:rsidRDefault="0008370E" w:rsidP="000837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«Саратовский государственный технический университет</w:t>
      </w:r>
    </w:p>
    <w:p w14:paraId="0BF92E7C" w14:textId="77777777" w:rsidR="0008370E" w:rsidRPr="0008370E" w:rsidRDefault="0008370E" w:rsidP="000837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имени Гагарина Ю.А.»</w:t>
      </w:r>
    </w:p>
    <w:p w14:paraId="717911ED" w14:textId="77777777" w:rsidR="0008370E" w:rsidRPr="0008370E" w:rsidRDefault="0008370E" w:rsidP="000837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Кафедра «</w:t>
      </w:r>
      <w:hyperlink r:id="rId8" w:history="1">
        <w:r w:rsidRPr="0008370E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  <w:lang w:val="ru-RU" w:eastAsia="ja-JP"/>
          </w:rPr>
          <w:t>Информационно-коммуникационные системы и программная инженерия</w:t>
        </w:r>
      </w:hyperlink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»</w:t>
      </w:r>
    </w:p>
    <w:p w14:paraId="4CB1AADB" w14:textId="77777777" w:rsidR="0008370E" w:rsidRPr="0008370E" w:rsidRDefault="0008370E" w:rsidP="00083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ja-JP"/>
        </w:rPr>
        <w:br/>
      </w:r>
      <w:r w:rsidRPr="0008370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ja-JP"/>
        </w:rPr>
        <w:br/>
      </w:r>
    </w:p>
    <w:p w14:paraId="56F473D7" w14:textId="77777777" w:rsidR="0008370E" w:rsidRPr="0008370E" w:rsidRDefault="0008370E" w:rsidP="00083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  <w:br/>
      </w:r>
    </w:p>
    <w:p w14:paraId="7B0CE89A" w14:textId="28D01887" w:rsidR="0008370E" w:rsidRPr="0008370E" w:rsidRDefault="0008370E" w:rsidP="0008370E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Пр</w:t>
      </w:r>
      <w:r w:rsidR="008C5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оектная</w:t>
      </w: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 xml:space="preserve"> работа</w:t>
      </w:r>
    </w:p>
    <w:p w14:paraId="3944528F" w14:textId="0FBCE5F0" w:rsidR="0008370E" w:rsidRPr="0008370E" w:rsidRDefault="0008370E" w:rsidP="0008370E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по курсу «</w:t>
      </w:r>
      <w:r w:rsidR="008C5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Конструирование программного обеспечения</w:t>
      </w: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»</w:t>
      </w:r>
    </w:p>
    <w:p w14:paraId="0D20001C" w14:textId="08DEA2CC" w:rsidR="0008370E" w:rsidRPr="0008370E" w:rsidRDefault="0008370E" w:rsidP="0008370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ja-JP"/>
        </w:rPr>
        <w:br/>
      </w:r>
      <w:r w:rsidRPr="0008370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ja-JP"/>
        </w:rPr>
        <w:br/>
      </w:r>
      <w:r w:rsidRPr="0008370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ja-JP"/>
        </w:rPr>
        <w:br/>
      </w:r>
      <w:r w:rsidRPr="0008370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ja-JP"/>
        </w:rPr>
        <w:br/>
      </w:r>
      <w:r w:rsidRPr="0008370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ja-JP"/>
        </w:rPr>
        <w:br/>
      </w:r>
      <w:r w:rsidRPr="0008370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ja-JP"/>
        </w:rPr>
        <w:br/>
      </w:r>
      <w:r w:rsidRPr="0008370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ja-JP"/>
        </w:rPr>
        <w:br/>
      </w:r>
      <w:r w:rsidRPr="0008370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ja-JP"/>
        </w:rPr>
        <w:br/>
      </w:r>
      <w:r w:rsidRPr="0008370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ja-JP"/>
        </w:rPr>
        <w:br/>
      </w:r>
    </w:p>
    <w:p w14:paraId="1FB0E294" w14:textId="60182B92" w:rsidR="0008370E" w:rsidRPr="0008370E" w:rsidRDefault="0008370E" w:rsidP="0008370E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Выполнил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и</w:t>
      </w: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:</w:t>
      </w:r>
    </w:p>
    <w:p w14:paraId="5FF10847" w14:textId="1A4C7A79" w:rsidR="0008370E" w:rsidRPr="0008370E" w:rsidRDefault="0008370E" w:rsidP="0008370E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ы</w:t>
      </w: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 xml:space="preserve"> группы б-ПИНЖ-21</w:t>
      </w:r>
    </w:p>
    <w:p w14:paraId="3CD774B1" w14:textId="77777777" w:rsidR="0008370E" w:rsidRDefault="0008370E" w:rsidP="0008370E">
      <w:pPr>
        <w:spacing w:after="16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Ерыкалин Петр Петрович</w:t>
      </w:r>
    </w:p>
    <w:p w14:paraId="2FA729F9" w14:textId="623FE333" w:rsidR="0008370E" w:rsidRPr="0008370E" w:rsidRDefault="0008370E" w:rsidP="0008370E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Зиновьев Илья Владимирович</w:t>
      </w:r>
    </w:p>
    <w:p w14:paraId="30A48F88" w14:textId="76FA1171" w:rsidR="0008370E" w:rsidRPr="0008370E" w:rsidRDefault="0008370E" w:rsidP="0008370E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Сергеев Илья Андреевич</w:t>
      </w:r>
    </w:p>
    <w:p w14:paraId="34231718" w14:textId="77777777" w:rsidR="0008370E" w:rsidRPr="0008370E" w:rsidRDefault="0008370E" w:rsidP="0008370E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Проверил:</w:t>
      </w:r>
    </w:p>
    <w:p w14:paraId="4139C085" w14:textId="77777777" w:rsidR="0008370E" w:rsidRPr="0008370E" w:rsidRDefault="0008370E" w:rsidP="0008370E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доц. каф. ИКСП</w:t>
      </w:r>
    </w:p>
    <w:p w14:paraId="5F9B8F1F" w14:textId="071EBEFE" w:rsidR="0008370E" w:rsidRPr="0008370E" w:rsidRDefault="0008370E" w:rsidP="0008370E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Сластихина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 xml:space="preserve"> Мария Дмитриевна</w:t>
      </w:r>
    </w:p>
    <w:p w14:paraId="6DCE8C2C" w14:textId="77777777" w:rsidR="0008370E" w:rsidRDefault="0008370E" w:rsidP="00083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  <w:br/>
      </w:r>
      <w:r w:rsidRPr="0008370E"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  <w:br/>
      </w:r>
      <w:r w:rsidRPr="0008370E"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  <w:br/>
      </w:r>
    </w:p>
    <w:p w14:paraId="6A36DA00" w14:textId="77777777" w:rsidR="0008370E" w:rsidRPr="0008370E" w:rsidRDefault="0008370E" w:rsidP="00083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</w:p>
    <w:p w14:paraId="714E050B" w14:textId="75ADCE24" w:rsidR="0008370E" w:rsidRPr="0008370E" w:rsidRDefault="0008370E" w:rsidP="0008370E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ja-JP"/>
        </w:rPr>
      </w:pPr>
      <w:r w:rsidRPr="0008370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ja-JP"/>
        </w:rPr>
        <w:t>Саратов 2026</w:t>
      </w:r>
    </w:p>
    <w:sdt>
      <w:sdtPr>
        <w:rPr>
          <w:lang w:val="ru-RU"/>
        </w:rPr>
        <w:id w:val="302663141"/>
        <w:docPartObj>
          <w:docPartGallery w:val="Table of Contents"/>
          <w:docPartUnique/>
        </w:docPartObj>
      </w:sdtPr>
      <w:sdtEndPr>
        <w:rPr>
          <w:rFonts w:ascii="DejaVu Sans" w:eastAsia="DejaVu Sans" w:hAnsi="DejaVu Sans" w:cstheme="minorBidi"/>
          <w:color w:val="auto"/>
          <w:sz w:val="21"/>
          <w:szCs w:val="22"/>
          <w:lang w:val="en-US"/>
        </w:rPr>
      </w:sdtEndPr>
      <w:sdtContent>
        <w:p w14:paraId="59246B83" w14:textId="4F0AD008" w:rsidR="0008370E" w:rsidRDefault="0008370E" w:rsidP="0008370E">
          <w:pPr>
            <w:pStyle w:val="aff"/>
            <w:numPr>
              <w:ilvl w:val="0"/>
              <w:numId w:val="0"/>
            </w:numPr>
            <w:ind w:left="360"/>
          </w:pPr>
          <w:r>
            <w:rPr>
              <w:lang w:val="ru-RU"/>
            </w:rPr>
            <w:t>Оглавление</w:t>
          </w:r>
        </w:p>
        <w:p w14:paraId="32041C25" w14:textId="2CADA1BE" w:rsidR="0008370E" w:rsidRDefault="0008370E">
          <w:pPr>
            <w:pStyle w:val="14"/>
            <w:tabs>
              <w:tab w:val="left" w:pos="48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647045" w:history="1">
            <w:r w:rsidRPr="00D2489A">
              <w:rPr>
                <w:rStyle w:val="aff8"/>
                <w:noProof/>
                <w:lang w:val="ru-RU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Назначение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7E3F" w14:textId="7C53FC8F" w:rsidR="0008370E" w:rsidRDefault="0008370E">
          <w:pPr>
            <w:pStyle w:val="14"/>
            <w:tabs>
              <w:tab w:val="left" w:pos="48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46" w:history="1">
            <w:r w:rsidRPr="00D2489A">
              <w:rPr>
                <w:rStyle w:val="aff8"/>
                <w:noProof/>
                <w:lang w:val="ru-RU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Состав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29AD" w14:textId="3760EAD8" w:rsidR="0008370E" w:rsidRDefault="0008370E">
          <w:pPr>
            <w:pStyle w:val="14"/>
            <w:tabs>
              <w:tab w:val="left" w:pos="48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47" w:history="1">
            <w:r w:rsidRPr="00D2489A">
              <w:rPr>
                <w:rStyle w:val="aff8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BB62C" w14:textId="4EA15B04" w:rsidR="0008370E" w:rsidRDefault="0008370E">
          <w:pPr>
            <w:pStyle w:val="14"/>
            <w:tabs>
              <w:tab w:val="left" w:pos="48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48" w:history="1">
            <w:r w:rsidRPr="00D2489A">
              <w:rPr>
                <w:rStyle w:val="aff8"/>
                <w:noProof/>
                <w:lang w:val="ru-RU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Пользовательские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8BE81" w14:textId="32F18621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49" w:history="1">
            <w:r w:rsidRPr="00D2489A">
              <w:rPr>
                <w:rStyle w:val="aff8"/>
                <w:noProof/>
                <w:lang w:val="ru-RU"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Студент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132E7" w14:textId="5EDCA59C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50" w:history="1">
            <w:r w:rsidRPr="00D2489A">
              <w:rPr>
                <w:rStyle w:val="aff8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Преподаватель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AB22A" w14:textId="539DD624" w:rsidR="0008370E" w:rsidRDefault="0008370E">
          <w:pPr>
            <w:pStyle w:val="14"/>
            <w:tabs>
              <w:tab w:val="left" w:pos="48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51" w:history="1">
            <w:r w:rsidRPr="00D2489A">
              <w:rPr>
                <w:rStyle w:val="aff8"/>
                <w:noProof/>
                <w:lang w:val="ru-RU"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Функциональные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1E4F9" w14:textId="7F260712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52" w:history="1">
            <w:r w:rsidRPr="00D2489A">
              <w:rPr>
                <w:rStyle w:val="aff8"/>
                <w:noProof/>
                <w:lang w:val="ru-RU"/>
              </w:rPr>
              <w:t>5.1.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Регистрация, вход и профиль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1E11" w14:textId="67889A29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53" w:history="1">
            <w:r w:rsidRPr="00D2489A">
              <w:rPr>
                <w:rStyle w:val="aff8"/>
                <w:noProof/>
                <w:lang w:val="ru-RU"/>
              </w:rPr>
              <w:t>5.2.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Telegram</w:t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-привязка аккаунта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04473" w14:textId="51E63238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54" w:history="1">
            <w:r w:rsidRPr="00D2489A">
              <w:rPr>
                <w:rStyle w:val="aff8"/>
                <w:noProof/>
                <w:lang w:val="ru-RU"/>
              </w:rPr>
              <w:t>5.3.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Предметы и университетский каталог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EB430" w14:textId="29B78CF4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55" w:history="1">
            <w:r w:rsidRPr="00D2489A">
              <w:rPr>
                <w:rStyle w:val="aff8"/>
                <w:noProof/>
                <w:lang w:val="ru-RU"/>
              </w:rPr>
              <w:t>5.4.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Создание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3690E" w14:textId="04CFA1D5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56" w:history="1">
            <w:r w:rsidRPr="00D2489A">
              <w:rPr>
                <w:rStyle w:val="aff8"/>
                <w:noProof/>
                <w:lang w:val="ru-RU"/>
              </w:rPr>
              <w:t>5.5.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Типы вопросов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3333" w14:textId="483E0ECC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57" w:history="1">
            <w:r w:rsidRPr="00D2489A">
              <w:rPr>
                <w:rStyle w:val="aff8"/>
                <w:noProof/>
                <w:lang w:val="ru-RU"/>
              </w:rPr>
              <w:t>5.6.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Жизненный цикл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301B3" w14:textId="68EC11C5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58" w:history="1">
            <w:r w:rsidRPr="00D2489A">
              <w:rPr>
                <w:rStyle w:val="aff8"/>
                <w:noProof/>
                <w:lang w:val="ru-RU"/>
              </w:rPr>
              <w:t>5.7.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Модерация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4DF29" w14:textId="21160EB1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59" w:history="1">
            <w:r w:rsidRPr="00D2489A">
              <w:rPr>
                <w:rStyle w:val="aff8"/>
                <w:noProof/>
                <w:lang w:val="ru-RU"/>
              </w:rPr>
              <w:t>5.8.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Прохождение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1E509" w14:textId="00730C5D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60" w:history="1">
            <w:r w:rsidRPr="00D2489A">
              <w:rPr>
                <w:rStyle w:val="aff8"/>
                <w:noProof/>
                <w:lang w:val="ru-RU"/>
              </w:rPr>
              <w:t>5.9.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Проверка ответов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6C81" w14:textId="272EF31E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61" w:history="1">
            <w:r w:rsidRPr="00D2489A">
              <w:rPr>
                <w:rStyle w:val="aff8"/>
                <w:noProof/>
                <w:lang w:val="ru-RU"/>
              </w:rPr>
              <w:t>5.10.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Рейтинг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B495C" w14:textId="3A5D2EC7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62" w:history="1">
            <w:r w:rsidRPr="00D2489A">
              <w:rPr>
                <w:rStyle w:val="aff8"/>
                <w:noProof/>
              </w:rPr>
              <w:t>5.11.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Достижения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269C" w14:textId="3DCC7473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63" w:history="1">
            <w:r w:rsidRPr="00D2489A">
              <w:rPr>
                <w:rStyle w:val="aff8"/>
                <w:noProof/>
                <w:lang w:val="ru-RU"/>
              </w:rPr>
              <w:t>5.12.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826DC" w14:textId="6D3BEC83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64" w:history="1">
            <w:r w:rsidRPr="00D2489A">
              <w:rPr>
                <w:rStyle w:val="aff8"/>
                <w:noProof/>
                <w:lang w:val="ru-RU"/>
              </w:rPr>
              <w:t>5.13.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Telegram</w:t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-бот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786E2" w14:textId="5F20955D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65" w:history="1">
            <w:r w:rsidRPr="00D2489A">
              <w:rPr>
                <w:rStyle w:val="aff8"/>
                <w:noProof/>
                <w:lang w:val="ru-RU"/>
              </w:rPr>
              <w:t>5.14.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Веб-интерфейс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E7872" w14:textId="5731EEF6" w:rsidR="0008370E" w:rsidRDefault="0008370E">
          <w:pPr>
            <w:pStyle w:val="14"/>
            <w:tabs>
              <w:tab w:val="left" w:pos="48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66" w:history="1">
            <w:r w:rsidRPr="00D2489A">
              <w:rPr>
                <w:rStyle w:val="aff8"/>
                <w:noProof/>
                <w:lang w:val="ru-RU"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Основные 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A047" w14:textId="41F60C8A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67" w:history="1">
            <w:r w:rsidRPr="00D2489A">
              <w:rPr>
                <w:rStyle w:val="aff8"/>
                <w:noProof/>
                <w:lang w:val="ru-RU"/>
              </w:rPr>
              <w:t>6.1.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Регистрация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AF2A" w14:textId="52AF9912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68" w:history="1">
            <w:r w:rsidRPr="00D2489A">
              <w:rPr>
                <w:rStyle w:val="aff8"/>
                <w:noProof/>
                <w:lang w:val="ru-RU"/>
              </w:rPr>
              <w:t>6.2.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Регистрация преподавателя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0C356" w14:textId="785CD561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69" w:history="1">
            <w:r w:rsidRPr="00D2489A">
              <w:rPr>
                <w:rStyle w:val="aff8"/>
                <w:noProof/>
                <w:lang w:val="ru-RU"/>
              </w:rPr>
              <w:t>6.3.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Создание и публикация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955B" w14:textId="7B9C50A1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70" w:history="1">
            <w:r w:rsidRPr="00D2489A">
              <w:rPr>
                <w:rStyle w:val="aff8"/>
                <w:noProof/>
                <w:lang w:val="ru-RU"/>
              </w:rPr>
              <w:t>6.4.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Отклонение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89919" w14:textId="1FE3DFFA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71" w:history="1">
            <w:r w:rsidRPr="00D2489A">
              <w:rPr>
                <w:rStyle w:val="aff8"/>
                <w:noProof/>
                <w:lang w:val="ru-RU"/>
              </w:rPr>
              <w:t>6.5.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Прохождение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65A82" w14:textId="1876079E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72" w:history="1">
            <w:r w:rsidRPr="00D2489A">
              <w:rPr>
                <w:rStyle w:val="aff8"/>
                <w:noProof/>
                <w:lang w:val="ru-RU"/>
              </w:rPr>
              <w:t>6.6.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Повторное прохождение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ADB9B" w14:textId="6DBB2AB6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73" w:history="1">
            <w:r w:rsidRPr="00D2489A">
              <w:rPr>
                <w:rStyle w:val="aff8"/>
                <w:noProof/>
                <w:lang w:val="ru-RU"/>
              </w:rPr>
              <w:t>6.7.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Telegram</w:t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-связка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7B3DC" w14:textId="1A65F078" w:rsidR="0008370E" w:rsidRDefault="0008370E">
          <w:pPr>
            <w:pStyle w:val="14"/>
            <w:tabs>
              <w:tab w:val="left" w:pos="48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74" w:history="1">
            <w:r w:rsidRPr="00D2489A">
              <w:rPr>
                <w:rStyle w:val="aff8"/>
                <w:noProof/>
                <w:lang w:val="ru-RU"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BBDA4" w14:textId="1398B6FA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75" w:history="1">
            <w:r w:rsidRPr="00D2489A">
              <w:rPr>
                <w:rStyle w:val="aff8"/>
                <w:noProof/>
                <w:lang w:val="ru-RU"/>
              </w:rPr>
              <w:t>7.1.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Общая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6F155" w14:textId="595C8295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76" w:history="1">
            <w:r w:rsidRPr="00D2489A">
              <w:rPr>
                <w:rStyle w:val="aff8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Слои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50F8F" w14:textId="25852CC6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77" w:history="1">
            <w:r w:rsidRPr="00D2489A">
              <w:rPr>
                <w:rStyle w:val="aff8"/>
                <w:noProof/>
              </w:rPr>
              <w:t>7.3.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Доменные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DE4F" w14:textId="60EDFC33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78" w:history="1">
            <w:r w:rsidRPr="00D2489A">
              <w:rPr>
                <w:rStyle w:val="aff8"/>
                <w:noProof/>
              </w:rPr>
              <w:t>7.4.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Направление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72BD5" w14:textId="4F32E942" w:rsidR="0008370E" w:rsidRDefault="0008370E">
          <w:pPr>
            <w:pStyle w:val="14"/>
            <w:tabs>
              <w:tab w:val="left" w:pos="48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79" w:history="1">
            <w:r w:rsidRPr="00D2489A">
              <w:rPr>
                <w:rStyle w:val="aff8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94785" w14:textId="6D444B90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80" w:history="1">
            <w:r w:rsidRPr="00D2489A">
              <w:rPr>
                <w:rStyle w:val="aff8"/>
                <w:noProof/>
              </w:rPr>
              <w:t>8.1.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Основные 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99B8C" w14:textId="41505B9A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81" w:history="1">
            <w:r w:rsidRPr="00D2489A">
              <w:rPr>
                <w:rStyle w:val="aff8"/>
                <w:noProof/>
              </w:rPr>
              <w:t>8.2.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Ключевые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13FB9" w14:textId="49E39CC4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82" w:history="1">
            <w:r w:rsidRPr="00D2489A">
              <w:rPr>
                <w:rStyle w:val="aff8"/>
                <w:noProof/>
              </w:rPr>
              <w:t>8.3.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Важные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66B68" w14:textId="2D9A813E" w:rsidR="0008370E" w:rsidRDefault="0008370E">
          <w:pPr>
            <w:pStyle w:val="14"/>
            <w:tabs>
              <w:tab w:val="left" w:pos="48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83" w:history="1">
            <w:r w:rsidRPr="00D2489A">
              <w:rPr>
                <w:rStyle w:val="aff8"/>
                <w:noProof/>
                <w:lang w:val="ru-RU"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34E66" w14:textId="5694C64A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84" w:history="1">
            <w:r w:rsidRPr="00D2489A">
              <w:rPr>
                <w:rStyle w:val="aff8"/>
                <w:noProof/>
              </w:rPr>
              <w:t>9.1.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Авторизация и профиль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35BD3" w14:textId="0BE56BF8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85" w:history="1">
            <w:r w:rsidRPr="00D2489A">
              <w:rPr>
                <w:rStyle w:val="aff8"/>
                <w:noProof/>
              </w:rPr>
              <w:t>9.2.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Справочники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66D0B" w14:textId="6EA404EB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86" w:history="1">
            <w:r w:rsidRPr="00D2489A">
              <w:rPr>
                <w:rStyle w:val="aff8"/>
                <w:noProof/>
              </w:rPr>
              <w:t>9.3.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0C18" w14:textId="10A6B08A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87" w:history="1">
            <w:r w:rsidRPr="00D2489A">
              <w:rPr>
                <w:rStyle w:val="aff8"/>
                <w:noProof/>
              </w:rPr>
              <w:t>9.4.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Рейтинг, достижения,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6F166" w14:textId="5D833EF4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88" w:history="1">
            <w:r w:rsidRPr="00D2489A">
              <w:rPr>
                <w:rStyle w:val="aff8"/>
                <w:noProof/>
              </w:rPr>
              <w:t>9.5.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Telegram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7B97D" w14:textId="6874A441" w:rsidR="0008370E" w:rsidRDefault="0008370E">
          <w:pPr>
            <w:pStyle w:val="2c"/>
            <w:tabs>
              <w:tab w:val="left" w:pos="96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89" w:history="1">
            <w:r w:rsidRPr="00D2489A">
              <w:rPr>
                <w:rStyle w:val="aff8"/>
                <w:noProof/>
              </w:rPr>
              <w:t>9.6.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Служебные маршруты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3A54F" w14:textId="4B73DB25" w:rsidR="0008370E" w:rsidRDefault="0008370E">
          <w:pPr>
            <w:pStyle w:val="14"/>
            <w:tabs>
              <w:tab w:val="left" w:pos="72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90" w:history="1">
            <w:r w:rsidRPr="00D2489A">
              <w:rPr>
                <w:rStyle w:val="aff8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Паттерны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9AAAD" w14:textId="595009F9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91" w:history="1">
            <w:r w:rsidRPr="00D2489A">
              <w:rPr>
                <w:rStyle w:val="aff8"/>
                <w:noProof/>
              </w:rPr>
              <w:t>10.1.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5AD07" w14:textId="5B153346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92" w:history="1">
            <w:r w:rsidRPr="00D2489A">
              <w:rPr>
                <w:rStyle w:val="aff8"/>
                <w:noProof/>
              </w:rPr>
              <w:t>10.2.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State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BBAE3" w14:textId="217A06B9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93" w:history="1">
            <w:r w:rsidRPr="00D2489A">
              <w:rPr>
                <w:rStyle w:val="aff8"/>
                <w:noProof/>
              </w:rPr>
              <w:t>10.3.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Observer / EventBus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D6C08" w14:textId="53FDE785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94" w:history="1">
            <w:r w:rsidRPr="00D2489A">
              <w:rPr>
                <w:rStyle w:val="aff8"/>
                <w:noProof/>
                <w:lang w:val="ru-RU"/>
              </w:rPr>
              <w:t>10.4.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65961" w14:textId="123A9B16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95" w:history="1">
            <w:r w:rsidRPr="00D2489A">
              <w:rPr>
                <w:rStyle w:val="aff8"/>
                <w:noProof/>
              </w:rPr>
              <w:t>10.5.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FBC6C" w14:textId="0A71954D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96" w:history="1">
            <w:r w:rsidRPr="00D2489A">
              <w:rPr>
                <w:rStyle w:val="aff8"/>
                <w:noProof/>
              </w:rPr>
              <w:t>10.6.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C6170" w14:textId="47681995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97" w:history="1">
            <w:r w:rsidRPr="00D2489A">
              <w:rPr>
                <w:rStyle w:val="aff8"/>
                <w:noProof/>
              </w:rPr>
              <w:t>10.7.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Visitor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2D63D" w14:textId="44BD9466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98" w:history="1">
            <w:r w:rsidRPr="00D2489A">
              <w:rPr>
                <w:rStyle w:val="aff8"/>
                <w:noProof/>
              </w:rPr>
              <w:t>10.8.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19FC1" w14:textId="7E231EC1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099" w:history="1">
            <w:r w:rsidRPr="00D2489A">
              <w:rPr>
                <w:rStyle w:val="aff8"/>
                <w:noProof/>
              </w:rPr>
              <w:t>10.9.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Dependency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A6E6D" w14:textId="0AC9828A" w:rsidR="0008370E" w:rsidRDefault="0008370E">
          <w:pPr>
            <w:pStyle w:val="14"/>
            <w:tabs>
              <w:tab w:val="left" w:pos="72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00" w:history="1">
            <w:r w:rsidRPr="00D2489A">
              <w:rPr>
                <w:rStyle w:val="aff8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B3818" w14:textId="25A4E3CE" w:rsidR="0008370E" w:rsidRDefault="0008370E">
          <w:pPr>
            <w:pStyle w:val="14"/>
            <w:tabs>
              <w:tab w:val="left" w:pos="72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01" w:history="1">
            <w:r w:rsidRPr="00D2489A">
              <w:rPr>
                <w:rStyle w:val="aff8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3CB28" w14:textId="18D411AB" w:rsidR="0008370E" w:rsidRDefault="0008370E">
          <w:pPr>
            <w:pStyle w:val="14"/>
            <w:tabs>
              <w:tab w:val="left" w:pos="72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02" w:history="1">
            <w:r w:rsidRPr="00D2489A">
              <w:rPr>
                <w:rStyle w:val="aff8"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Запуск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5A097" w14:textId="67FCED68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03" w:history="1">
            <w:r w:rsidRPr="00D2489A">
              <w:rPr>
                <w:rStyle w:val="aff8"/>
                <w:noProof/>
              </w:rPr>
              <w:t>13.1.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Локальный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E7947" w14:textId="61738292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04" w:history="1">
            <w:r w:rsidRPr="00D2489A">
              <w:rPr>
                <w:rStyle w:val="aff8"/>
                <w:noProof/>
              </w:rPr>
              <w:t>13.2.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Запуск через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F6A03" w14:textId="66E52F7A" w:rsidR="0008370E" w:rsidRDefault="0008370E">
          <w:pPr>
            <w:pStyle w:val="14"/>
            <w:tabs>
              <w:tab w:val="left" w:pos="72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05" w:history="1">
            <w:r w:rsidRPr="00D2489A">
              <w:rPr>
                <w:rStyle w:val="aff8"/>
                <w:noProof/>
                <w:lang w:val="ru-RU"/>
              </w:rPr>
              <w:t>14.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2F165" w14:textId="2723C8C1" w:rsidR="0008370E" w:rsidRDefault="0008370E">
          <w:pPr>
            <w:pStyle w:val="14"/>
            <w:tabs>
              <w:tab w:val="left" w:pos="72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06" w:history="1">
            <w:r w:rsidRPr="00D2489A">
              <w:rPr>
                <w:rStyle w:val="aff8"/>
                <w:noProof/>
                <w:lang w:val="ru-RU"/>
              </w:rPr>
              <w:t>15.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Граница текущей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396B7" w14:textId="0531C24F" w:rsidR="0008370E" w:rsidRDefault="0008370E">
          <w:pPr>
            <w:pStyle w:val="14"/>
            <w:tabs>
              <w:tab w:val="left" w:pos="72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07" w:history="1">
            <w:r w:rsidRPr="00D2489A">
              <w:rPr>
                <w:rStyle w:val="aff8"/>
                <w:noProof/>
                <w:lang w:val="ru-RU"/>
              </w:rPr>
              <w:t>16.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Дорожная карта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9E151" w14:textId="24876250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08" w:history="1">
            <w:r w:rsidRPr="00D2489A">
              <w:rPr>
                <w:rStyle w:val="aff8"/>
                <w:noProof/>
                <w:lang w:val="ru-RU"/>
              </w:rPr>
              <w:t>16.1.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Продуктовые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5BD8F" w14:textId="5EED6A23" w:rsidR="0008370E" w:rsidRDefault="0008370E">
          <w:pPr>
            <w:pStyle w:val="2c"/>
            <w:tabs>
              <w:tab w:val="left" w:pos="120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09" w:history="1">
            <w:r w:rsidRPr="00D2489A">
              <w:rPr>
                <w:rStyle w:val="aff8"/>
                <w:noProof/>
                <w:lang w:val="ru-RU"/>
              </w:rPr>
              <w:t>16.2.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Архитектура и инфраструктура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60EAF" w14:textId="07D7B547" w:rsidR="0008370E" w:rsidRDefault="0008370E">
          <w:pPr>
            <w:pStyle w:val="14"/>
            <w:tabs>
              <w:tab w:val="left" w:pos="72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10" w:history="1">
            <w:r w:rsidRPr="00D2489A">
              <w:rPr>
                <w:rStyle w:val="aff8"/>
                <w:noProof/>
              </w:rPr>
              <w:t>17.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Критерии готовности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E339A" w14:textId="5BE772D8" w:rsidR="0008370E" w:rsidRDefault="0008370E">
          <w:pPr>
            <w:pStyle w:val="14"/>
            <w:tabs>
              <w:tab w:val="left" w:pos="72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11" w:history="1">
            <w:r w:rsidRPr="00D2489A">
              <w:rPr>
                <w:rStyle w:val="aff8"/>
                <w:noProof/>
              </w:rPr>
              <w:t>18.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E8797" w14:textId="46E6804D" w:rsidR="0008370E" w:rsidRDefault="0008370E">
          <w:pPr>
            <w:pStyle w:val="14"/>
            <w:tabs>
              <w:tab w:val="left" w:pos="720"/>
              <w:tab w:val="right" w:leader="dot" w:pos="103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ja-JP"/>
              <w14:ligatures w14:val="standardContextual"/>
            </w:rPr>
          </w:pPr>
          <w:hyperlink w:anchor="_Toc228647112" w:history="1">
            <w:r w:rsidRPr="00D2489A">
              <w:rPr>
                <w:rStyle w:val="aff8"/>
                <w:noProof/>
                <w:lang w:val="ru-RU"/>
              </w:rPr>
              <w:t>19.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RU" w:eastAsia="ja-JP"/>
                <w14:ligatures w14:val="standardContextual"/>
              </w:rPr>
              <w:tab/>
            </w:r>
            <w:r w:rsidRPr="00D2489A">
              <w:rPr>
                <w:rStyle w:val="aff8"/>
                <w:rFonts w:cs="DejaVu Sans"/>
                <w:noProof/>
                <w:lang w:val="ru-RU"/>
              </w:rPr>
              <w:t>Итог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D5C60" w14:textId="04F4943C" w:rsidR="0008370E" w:rsidRDefault="0008370E">
          <w:r>
            <w:rPr>
              <w:b/>
              <w:bCs/>
            </w:rPr>
            <w:fldChar w:fldCharType="end"/>
          </w:r>
        </w:p>
      </w:sdtContent>
    </w:sdt>
    <w:p w14:paraId="32582807" w14:textId="028CDEDA" w:rsidR="000F2E0A" w:rsidRPr="0008370E" w:rsidRDefault="000F2E0A" w:rsidP="0008370E">
      <w:pPr>
        <w:pStyle w:val="1"/>
        <w:numPr>
          <w:ilvl w:val="0"/>
          <w:numId w:val="0"/>
        </w:numPr>
        <w:ind w:left="360" w:hanging="360"/>
        <w:rPr>
          <w:lang w:val="ru-RU"/>
        </w:rPr>
      </w:pPr>
    </w:p>
    <w:p w14:paraId="7B046AB5" w14:textId="14729754" w:rsidR="000F2E0A" w:rsidRPr="0008370E" w:rsidRDefault="00000000">
      <w:pPr>
        <w:pStyle w:val="1"/>
        <w:spacing w:before="200" w:after="80"/>
        <w:rPr>
          <w:lang w:val="ru-RU"/>
        </w:rPr>
      </w:pPr>
      <w:bookmarkStart w:id="0" w:name="_Toc228647045"/>
      <w:r w:rsidRPr="0008370E">
        <w:rPr>
          <w:rFonts w:ascii="DejaVu Sans" w:eastAsia="DejaVu Sans" w:hAnsi="DejaVu Sans" w:cs="DejaVu Sans"/>
          <w:lang w:val="ru-RU"/>
        </w:rPr>
        <w:lastRenderedPageBreak/>
        <w:t>Назначение проекта</w:t>
      </w:r>
      <w:bookmarkEnd w:id="0"/>
    </w:p>
    <w:p w14:paraId="737E9D9C" w14:textId="77777777" w:rsidR="000F2E0A" w:rsidRPr="0008370E" w:rsidRDefault="00000000">
      <w:pPr>
        <w:spacing w:after="80" w:line="259" w:lineRule="auto"/>
        <w:rPr>
          <w:lang w:val="ru-RU"/>
        </w:rPr>
      </w:pPr>
      <w:proofErr w:type="spellStart"/>
      <w:r>
        <w:rPr>
          <w:rFonts w:cs="DejaVu Sans"/>
          <w:b/>
        </w:rPr>
        <w:t>SkillFlow</w:t>
      </w:r>
      <w:proofErr w:type="spellEnd"/>
      <w:r w:rsidRPr="0008370E">
        <w:rPr>
          <w:rFonts w:cs="DejaVu Sans"/>
          <w:lang w:val="ru-RU"/>
        </w:rPr>
        <w:t xml:space="preserve"> — веб-платформа с </w:t>
      </w:r>
      <w:r>
        <w:rPr>
          <w:rFonts w:cs="DejaVu Sans"/>
        </w:rPr>
        <w:t>Telegram</w:t>
      </w:r>
      <w:r w:rsidRPr="0008370E">
        <w:rPr>
          <w:rFonts w:cs="DejaVu Sans"/>
          <w:lang w:val="ru-RU"/>
        </w:rPr>
        <w:t xml:space="preserve">-ботом для учебного тестирования в университете. Система объединяет создание тестов, модерацию, прохождение, автоматическую проверку, предметные рейтинги, достижения, статистику и базовую </w:t>
      </w:r>
      <w:r>
        <w:rPr>
          <w:rFonts w:cs="DejaVu Sans"/>
        </w:rPr>
        <w:t>Telegram</w:t>
      </w:r>
      <w:r w:rsidRPr="0008370E">
        <w:rPr>
          <w:rFonts w:cs="DejaVu Sans"/>
          <w:lang w:val="ru-RU"/>
        </w:rPr>
        <w:t>-интеграцию.</w:t>
      </w:r>
    </w:p>
    <w:p w14:paraId="5B714D40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Главная идея: студент создаёт тест по дисциплине, преподаватель проверяет его перед публикацией, другие студенты проходят опубликованный тест, система пересчитывает рейтинг, фиксирует попытку и выдаёт достижения.</w:t>
      </w:r>
    </w:p>
    <w:p w14:paraId="24AD7987" w14:textId="0B242632" w:rsidR="000F2E0A" w:rsidRPr="0008370E" w:rsidRDefault="00000000">
      <w:pPr>
        <w:pStyle w:val="1"/>
        <w:spacing w:before="200" w:after="80"/>
        <w:rPr>
          <w:lang w:val="ru-RU"/>
        </w:rPr>
      </w:pPr>
      <w:bookmarkStart w:id="1" w:name="_Toc228647046"/>
      <w:r w:rsidRPr="0008370E">
        <w:rPr>
          <w:rFonts w:ascii="DejaVu Sans" w:eastAsia="DejaVu Sans" w:hAnsi="DejaVu Sans" w:cs="DejaVu Sans"/>
          <w:lang w:val="ru-RU"/>
        </w:rPr>
        <w:lastRenderedPageBreak/>
        <w:t>Состав репозитория</w:t>
      </w:r>
      <w:bookmarkEnd w:id="1"/>
    </w:p>
    <w:p w14:paraId="2E1BEB63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Репозиторий организован как монолитное </w:t>
      </w:r>
      <w:proofErr w:type="spellStart"/>
      <w:r>
        <w:rPr>
          <w:rFonts w:cs="DejaVu Sans"/>
        </w:rPr>
        <w:t>FastAPI</w:t>
      </w:r>
      <w:proofErr w:type="spellEnd"/>
      <w:r w:rsidRPr="0008370E">
        <w:rPr>
          <w:rFonts w:cs="DejaVu Sans"/>
          <w:lang w:val="ru-RU"/>
        </w:rPr>
        <w:t xml:space="preserve">-приложение со статическим веб-интерфейсом и отдельным процессом </w:t>
      </w:r>
      <w:r>
        <w:rPr>
          <w:rFonts w:cs="DejaVu Sans"/>
        </w:rPr>
        <w:t>Telegram</w:t>
      </w:r>
      <w:r w:rsidRPr="0008370E">
        <w:rPr>
          <w:rFonts w:cs="DejaVu Sans"/>
          <w:lang w:val="ru-RU"/>
        </w:rPr>
        <w:t>-бота.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0F2E0A" w14:paraId="23647A7E" w14:textId="77777777">
        <w:trPr>
          <w:jc w:val="center"/>
        </w:trPr>
        <w:tc>
          <w:tcPr>
            <w:tcW w:w="5185" w:type="dxa"/>
            <w:shd w:val="clear" w:color="auto" w:fill="D9EAF7"/>
          </w:tcPr>
          <w:p w14:paraId="0022096A" w14:textId="77777777" w:rsidR="000F2E0A" w:rsidRDefault="00000000">
            <w:r>
              <w:rPr>
                <w:rFonts w:cs="DejaVu Sans"/>
                <w:b/>
                <w:sz w:val="17"/>
              </w:rPr>
              <w:t>Раздел</w:t>
            </w:r>
          </w:p>
        </w:tc>
        <w:tc>
          <w:tcPr>
            <w:tcW w:w="5185" w:type="dxa"/>
            <w:shd w:val="clear" w:color="auto" w:fill="D9EAF7"/>
          </w:tcPr>
          <w:p w14:paraId="34CFCFD2" w14:textId="77777777" w:rsidR="000F2E0A" w:rsidRDefault="00000000">
            <w:r>
              <w:rPr>
                <w:rFonts w:cs="DejaVu Sans"/>
                <w:b/>
                <w:sz w:val="17"/>
              </w:rPr>
              <w:t>Содержание</w:t>
            </w:r>
          </w:p>
        </w:tc>
      </w:tr>
      <w:tr w:rsidR="000F2E0A" w14:paraId="35D38B76" w14:textId="77777777">
        <w:trPr>
          <w:jc w:val="center"/>
        </w:trPr>
        <w:tc>
          <w:tcPr>
            <w:tcW w:w="5185" w:type="dxa"/>
          </w:tcPr>
          <w:p w14:paraId="60BBF569" w14:textId="77777777" w:rsidR="000F2E0A" w:rsidRDefault="00000000">
            <w:r>
              <w:rPr>
                <w:rFonts w:cs="DejaVu Sans"/>
                <w:sz w:val="17"/>
              </w:rPr>
              <w:t>`app/api`</w:t>
            </w:r>
          </w:p>
        </w:tc>
        <w:tc>
          <w:tcPr>
            <w:tcW w:w="5185" w:type="dxa"/>
          </w:tcPr>
          <w:p w14:paraId="25C29B7B" w14:textId="77777777" w:rsidR="000F2E0A" w:rsidRDefault="00000000">
            <w:r>
              <w:rPr>
                <w:rFonts w:cs="DejaVu Sans"/>
                <w:sz w:val="17"/>
              </w:rPr>
              <w:t>REST-маршруты FastAPI</w:t>
            </w:r>
          </w:p>
        </w:tc>
      </w:tr>
      <w:tr w:rsidR="000F2E0A" w:rsidRPr="0008370E" w14:paraId="4A237092" w14:textId="77777777">
        <w:trPr>
          <w:jc w:val="center"/>
        </w:trPr>
        <w:tc>
          <w:tcPr>
            <w:tcW w:w="5185" w:type="dxa"/>
          </w:tcPr>
          <w:p w14:paraId="0F99F62D" w14:textId="77777777" w:rsidR="000F2E0A" w:rsidRDefault="00000000">
            <w:r>
              <w:rPr>
                <w:rFonts w:cs="DejaVu Sans"/>
                <w:sz w:val="17"/>
              </w:rPr>
              <w:t>`app/core`</w:t>
            </w:r>
          </w:p>
        </w:tc>
        <w:tc>
          <w:tcPr>
            <w:tcW w:w="5185" w:type="dxa"/>
          </w:tcPr>
          <w:p w14:paraId="2085DAB1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конфигурация, база данных, безопасность, университетский каталог</w:t>
            </w:r>
          </w:p>
        </w:tc>
      </w:tr>
      <w:tr w:rsidR="000F2E0A" w14:paraId="712ADB76" w14:textId="77777777">
        <w:trPr>
          <w:jc w:val="center"/>
        </w:trPr>
        <w:tc>
          <w:tcPr>
            <w:tcW w:w="5185" w:type="dxa"/>
          </w:tcPr>
          <w:p w14:paraId="4CA27AB0" w14:textId="77777777" w:rsidR="000F2E0A" w:rsidRDefault="00000000">
            <w:r>
              <w:rPr>
                <w:rFonts w:cs="DejaVu Sans"/>
                <w:sz w:val="17"/>
              </w:rPr>
              <w:t>`app/models`</w:t>
            </w:r>
          </w:p>
        </w:tc>
        <w:tc>
          <w:tcPr>
            <w:tcW w:w="5185" w:type="dxa"/>
          </w:tcPr>
          <w:p w14:paraId="10499020" w14:textId="77777777" w:rsidR="000F2E0A" w:rsidRDefault="00000000">
            <w:r>
              <w:rPr>
                <w:rFonts w:cs="DejaVu Sans"/>
                <w:sz w:val="17"/>
              </w:rPr>
              <w:t>SQLAlchemy-сущности и перечисления</w:t>
            </w:r>
          </w:p>
        </w:tc>
      </w:tr>
      <w:tr w:rsidR="000F2E0A" w14:paraId="08702870" w14:textId="77777777">
        <w:trPr>
          <w:jc w:val="center"/>
        </w:trPr>
        <w:tc>
          <w:tcPr>
            <w:tcW w:w="5185" w:type="dxa"/>
          </w:tcPr>
          <w:p w14:paraId="143234C8" w14:textId="77777777" w:rsidR="000F2E0A" w:rsidRDefault="00000000">
            <w:r>
              <w:rPr>
                <w:rFonts w:cs="DejaVu Sans"/>
                <w:sz w:val="17"/>
              </w:rPr>
              <w:t>`app/repositories`</w:t>
            </w:r>
          </w:p>
        </w:tc>
        <w:tc>
          <w:tcPr>
            <w:tcW w:w="5185" w:type="dxa"/>
          </w:tcPr>
          <w:p w14:paraId="651F9A52" w14:textId="77777777" w:rsidR="000F2E0A" w:rsidRDefault="00000000">
            <w:r>
              <w:rPr>
                <w:rFonts w:cs="DejaVu Sans"/>
                <w:sz w:val="17"/>
              </w:rPr>
              <w:t>слой доступа к данным</w:t>
            </w:r>
          </w:p>
        </w:tc>
      </w:tr>
      <w:tr w:rsidR="000F2E0A" w:rsidRPr="0008370E" w14:paraId="2CC912A4" w14:textId="77777777">
        <w:trPr>
          <w:jc w:val="center"/>
        </w:trPr>
        <w:tc>
          <w:tcPr>
            <w:tcW w:w="5185" w:type="dxa"/>
          </w:tcPr>
          <w:p w14:paraId="51CC12B3" w14:textId="77777777" w:rsidR="000F2E0A" w:rsidRDefault="00000000">
            <w:r>
              <w:rPr>
                <w:rFonts w:cs="DejaVu Sans"/>
                <w:sz w:val="17"/>
              </w:rPr>
              <w:t>`app/services`</w:t>
            </w:r>
          </w:p>
        </w:tc>
        <w:tc>
          <w:tcPr>
            <w:tcW w:w="5185" w:type="dxa"/>
          </w:tcPr>
          <w:p w14:paraId="1CF637D8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бизнес-логика и паттерны проектирования</w:t>
            </w:r>
          </w:p>
        </w:tc>
      </w:tr>
      <w:tr w:rsidR="000F2E0A" w14:paraId="46555BBD" w14:textId="77777777">
        <w:trPr>
          <w:jc w:val="center"/>
        </w:trPr>
        <w:tc>
          <w:tcPr>
            <w:tcW w:w="5185" w:type="dxa"/>
          </w:tcPr>
          <w:p w14:paraId="38DCE7C2" w14:textId="77777777" w:rsidR="000F2E0A" w:rsidRDefault="00000000">
            <w:r>
              <w:rPr>
                <w:rFonts w:cs="DejaVu Sans"/>
                <w:sz w:val="17"/>
              </w:rPr>
              <w:t>`app/static`</w:t>
            </w:r>
          </w:p>
        </w:tc>
        <w:tc>
          <w:tcPr>
            <w:tcW w:w="5185" w:type="dxa"/>
          </w:tcPr>
          <w:p w14:paraId="0DB3D093" w14:textId="77777777" w:rsidR="000F2E0A" w:rsidRDefault="00000000">
            <w:r>
              <w:rPr>
                <w:rFonts w:cs="DejaVu Sans"/>
                <w:sz w:val="17"/>
              </w:rPr>
              <w:t>HTML/CSS/JavaScript веб-интерфейса</w:t>
            </w:r>
          </w:p>
        </w:tc>
      </w:tr>
      <w:tr w:rsidR="000F2E0A" w14:paraId="01DCF79F" w14:textId="77777777">
        <w:trPr>
          <w:jc w:val="center"/>
        </w:trPr>
        <w:tc>
          <w:tcPr>
            <w:tcW w:w="5185" w:type="dxa"/>
          </w:tcPr>
          <w:p w14:paraId="53AD2E50" w14:textId="77777777" w:rsidR="000F2E0A" w:rsidRDefault="00000000">
            <w:r>
              <w:rPr>
                <w:rFonts w:cs="DejaVu Sans"/>
                <w:sz w:val="17"/>
              </w:rPr>
              <w:t>`app/modules`</w:t>
            </w:r>
          </w:p>
        </w:tc>
        <w:tc>
          <w:tcPr>
            <w:tcW w:w="5185" w:type="dxa"/>
          </w:tcPr>
          <w:p w14:paraId="35D685EF" w14:textId="77777777" w:rsidR="000F2E0A" w:rsidRDefault="00000000">
            <w:r>
              <w:rPr>
                <w:rFonts w:cs="DejaVu Sans"/>
                <w:sz w:val="17"/>
              </w:rPr>
              <w:t>доменная декомпозиция модулей</w:t>
            </w:r>
          </w:p>
        </w:tc>
      </w:tr>
      <w:tr w:rsidR="000F2E0A" w14:paraId="372021FA" w14:textId="77777777">
        <w:trPr>
          <w:jc w:val="center"/>
        </w:trPr>
        <w:tc>
          <w:tcPr>
            <w:tcW w:w="5185" w:type="dxa"/>
          </w:tcPr>
          <w:p w14:paraId="1514416B" w14:textId="77777777" w:rsidR="000F2E0A" w:rsidRDefault="00000000">
            <w:r>
              <w:rPr>
                <w:rFonts w:cs="DejaVu Sans"/>
                <w:sz w:val="17"/>
              </w:rPr>
              <w:t>`alembic`, `alembic.ini`</w:t>
            </w:r>
          </w:p>
        </w:tc>
        <w:tc>
          <w:tcPr>
            <w:tcW w:w="5185" w:type="dxa"/>
          </w:tcPr>
          <w:p w14:paraId="451E5142" w14:textId="77777777" w:rsidR="000F2E0A" w:rsidRDefault="00000000">
            <w:r>
              <w:rPr>
                <w:rFonts w:cs="DejaVu Sans"/>
                <w:sz w:val="17"/>
              </w:rPr>
              <w:t>миграционная структура БД</w:t>
            </w:r>
          </w:p>
        </w:tc>
      </w:tr>
      <w:tr w:rsidR="000F2E0A" w14:paraId="1C5761C2" w14:textId="77777777">
        <w:trPr>
          <w:jc w:val="center"/>
        </w:trPr>
        <w:tc>
          <w:tcPr>
            <w:tcW w:w="5185" w:type="dxa"/>
          </w:tcPr>
          <w:p w14:paraId="66C434DB" w14:textId="77777777" w:rsidR="000F2E0A" w:rsidRDefault="00000000">
            <w:r>
              <w:rPr>
                <w:rFonts w:cs="DejaVu Sans"/>
                <w:sz w:val="17"/>
              </w:rPr>
              <w:t>`bot`</w:t>
            </w:r>
          </w:p>
        </w:tc>
        <w:tc>
          <w:tcPr>
            <w:tcW w:w="5185" w:type="dxa"/>
          </w:tcPr>
          <w:p w14:paraId="102CA8E0" w14:textId="77777777" w:rsidR="000F2E0A" w:rsidRDefault="00000000">
            <w:r>
              <w:rPr>
                <w:rFonts w:cs="DejaVu Sans"/>
                <w:sz w:val="17"/>
              </w:rPr>
              <w:t>Telegram-бот на aiogram</w:t>
            </w:r>
          </w:p>
        </w:tc>
      </w:tr>
      <w:tr w:rsidR="000F2E0A" w:rsidRPr="0008370E" w14:paraId="3FC5746E" w14:textId="77777777">
        <w:trPr>
          <w:jc w:val="center"/>
        </w:trPr>
        <w:tc>
          <w:tcPr>
            <w:tcW w:w="5185" w:type="dxa"/>
          </w:tcPr>
          <w:p w14:paraId="5F4E14C9" w14:textId="77777777" w:rsidR="000F2E0A" w:rsidRDefault="00000000">
            <w:r>
              <w:rPr>
                <w:rFonts w:cs="DejaVu Sans"/>
                <w:sz w:val="17"/>
              </w:rPr>
              <w:t>`tests`, `pytest.ini`</w:t>
            </w:r>
          </w:p>
        </w:tc>
        <w:tc>
          <w:tcPr>
            <w:tcW w:w="5185" w:type="dxa"/>
          </w:tcPr>
          <w:p w14:paraId="51803D88" w14:textId="77777777" w:rsidR="000F2E0A" w:rsidRPr="0008370E" w:rsidRDefault="00000000">
            <w:pPr>
              <w:rPr>
                <w:lang w:val="ru-RU"/>
              </w:rPr>
            </w:pPr>
            <w:proofErr w:type="spellStart"/>
            <w:r>
              <w:rPr>
                <w:rFonts w:cs="DejaVu Sans"/>
                <w:sz w:val="17"/>
              </w:rPr>
              <w:t>pytest</w:t>
            </w:r>
            <w:proofErr w:type="spellEnd"/>
            <w:r w:rsidRPr="0008370E">
              <w:rPr>
                <w:rFonts w:cs="DejaVu Sans"/>
                <w:sz w:val="17"/>
                <w:lang w:val="ru-RU"/>
              </w:rPr>
              <w:t xml:space="preserve">-тесты сервисов, паттернов и </w:t>
            </w:r>
            <w:proofErr w:type="spellStart"/>
            <w:r w:rsidRPr="0008370E">
              <w:rPr>
                <w:rFonts w:cs="DejaVu Sans"/>
                <w:sz w:val="17"/>
                <w:lang w:val="ru-RU"/>
              </w:rPr>
              <w:t>валидаций</w:t>
            </w:r>
            <w:proofErr w:type="spellEnd"/>
          </w:p>
        </w:tc>
      </w:tr>
      <w:tr w:rsidR="000F2E0A" w14:paraId="27AA14A1" w14:textId="77777777">
        <w:trPr>
          <w:jc w:val="center"/>
        </w:trPr>
        <w:tc>
          <w:tcPr>
            <w:tcW w:w="5185" w:type="dxa"/>
          </w:tcPr>
          <w:p w14:paraId="15107AA1" w14:textId="77777777" w:rsidR="000F2E0A" w:rsidRDefault="00000000">
            <w:proofErr w:type="gramStart"/>
            <w:r>
              <w:rPr>
                <w:rFonts w:cs="DejaVu Sans"/>
                <w:sz w:val="17"/>
              </w:rPr>
              <w:t>`.</w:t>
            </w:r>
            <w:proofErr w:type="spellStart"/>
            <w:r>
              <w:rPr>
                <w:rFonts w:cs="DejaVu Sans"/>
                <w:sz w:val="17"/>
              </w:rPr>
              <w:t>env</w:t>
            </w:r>
            <w:proofErr w:type="gramEnd"/>
            <w:r>
              <w:rPr>
                <w:rFonts w:cs="DejaVu Sans"/>
                <w:sz w:val="17"/>
              </w:rPr>
              <w:t>.example</w:t>
            </w:r>
            <w:proofErr w:type="spellEnd"/>
            <w:r>
              <w:rPr>
                <w:rFonts w:cs="DejaVu Sans"/>
                <w:sz w:val="17"/>
              </w:rPr>
              <w:t>`</w:t>
            </w:r>
          </w:p>
        </w:tc>
        <w:tc>
          <w:tcPr>
            <w:tcW w:w="5185" w:type="dxa"/>
          </w:tcPr>
          <w:p w14:paraId="343D1DB9" w14:textId="77777777" w:rsidR="000F2E0A" w:rsidRDefault="00000000">
            <w:r>
              <w:rPr>
                <w:rFonts w:cs="DejaVu Sans"/>
                <w:sz w:val="17"/>
              </w:rPr>
              <w:t>шаблон переменных окружения</w:t>
            </w:r>
          </w:p>
        </w:tc>
      </w:tr>
      <w:tr w:rsidR="000F2E0A" w:rsidRPr="0008370E" w14:paraId="69CA23C2" w14:textId="77777777">
        <w:trPr>
          <w:jc w:val="center"/>
        </w:trPr>
        <w:tc>
          <w:tcPr>
            <w:tcW w:w="5185" w:type="dxa"/>
          </w:tcPr>
          <w:p w14:paraId="42E636D6" w14:textId="77777777" w:rsidR="000F2E0A" w:rsidRDefault="00000000">
            <w:r>
              <w:rPr>
                <w:rFonts w:cs="DejaVu Sans"/>
                <w:sz w:val="17"/>
              </w:rPr>
              <w:t>`Dockerfile`, `docker-compose.yml`</w:t>
            </w:r>
          </w:p>
        </w:tc>
        <w:tc>
          <w:tcPr>
            <w:tcW w:w="5185" w:type="dxa"/>
          </w:tcPr>
          <w:p w14:paraId="14D27B1F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контейнеризация приложения, БД и бота</w:t>
            </w:r>
          </w:p>
        </w:tc>
      </w:tr>
    </w:tbl>
    <w:p w14:paraId="0ACABEF8" w14:textId="77777777" w:rsidR="000F2E0A" w:rsidRPr="0008370E" w:rsidRDefault="000F2E0A">
      <w:pPr>
        <w:spacing w:after="60"/>
        <w:rPr>
          <w:lang w:val="ru-RU"/>
        </w:rPr>
      </w:pPr>
    </w:p>
    <w:p w14:paraId="1F0CDC61" w14:textId="04D9F3E1" w:rsidR="000F2E0A" w:rsidRDefault="00000000">
      <w:pPr>
        <w:pStyle w:val="1"/>
        <w:spacing w:before="200" w:after="80"/>
      </w:pPr>
      <w:bookmarkStart w:id="2" w:name="_Toc228647047"/>
      <w:proofErr w:type="spellStart"/>
      <w:r>
        <w:rPr>
          <w:rFonts w:ascii="DejaVu Sans" w:eastAsia="DejaVu Sans" w:hAnsi="DejaVu Sans" w:cs="DejaVu Sans"/>
        </w:rPr>
        <w:lastRenderedPageBreak/>
        <w:t>Технологический</w:t>
      </w:r>
      <w:proofErr w:type="spellEnd"/>
      <w:r>
        <w:rPr>
          <w:rFonts w:ascii="DejaVu Sans" w:eastAsia="DejaVu Sans" w:hAnsi="DejaVu Sans" w:cs="DejaVu Sans"/>
        </w:rPr>
        <w:t xml:space="preserve"> </w:t>
      </w:r>
      <w:proofErr w:type="spellStart"/>
      <w:r>
        <w:rPr>
          <w:rFonts w:ascii="DejaVu Sans" w:eastAsia="DejaVu Sans" w:hAnsi="DejaVu Sans" w:cs="DejaVu Sans"/>
        </w:rPr>
        <w:t>стек</w:t>
      </w:r>
      <w:bookmarkEnd w:id="2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0F2E0A" w14:paraId="2FEFA9FD" w14:textId="77777777">
        <w:trPr>
          <w:jc w:val="center"/>
        </w:trPr>
        <w:tc>
          <w:tcPr>
            <w:tcW w:w="5185" w:type="dxa"/>
            <w:shd w:val="clear" w:color="auto" w:fill="D9EAF7"/>
          </w:tcPr>
          <w:p w14:paraId="4B6F3620" w14:textId="77777777" w:rsidR="000F2E0A" w:rsidRDefault="00000000">
            <w:r>
              <w:rPr>
                <w:rFonts w:cs="DejaVu Sans"/>
                <w:b/>
                <w:sz w:val="17"/>
              </w:rPr>
              <w:t>Слой</w:t>
            </w:r>
          </w:p>
        </w:tc>
        <w:tc>
          <w:tcPr>
            <w:tcW w:w="5185" w:type="dxa"/>
            <w:shd w:val="clear" w:color="auto" w:fill="D9EAF7"/>
          </w:tcPr>
          <w:p w14:paraId="047C4F02" w14:textId="77777777" w:rsidR="000F2E0A" w:rsidRDefault="00000000">
            <w:r>
              <w:rPr>
                <w:rFonts w:cs="DejaVu Sans"/>
                <w:b/>
                <w:sz w:val="17"/>
              </w:rPr>
              <w:t>Технологии</w:t>
            </w:r>
          </w:p>
        </w:tc>
      </w:tr>
      <w:tr w:rsidR="000F2E0A" w14:paraId="180DD2AE" w14:textId="77777777">
        <w:trPr>
          <w:jc w:val="center"/>
        </w:trPr>
        <w:tc>
          <w:tcPr>
            <w:tcW w:w="5185" w:type="dxa"/>
          </w:tcPr>
          <w:p w14:paraId="18591379" w14:textId="77777777" w:rsidR="000F2E0A" w:rsidRDefault="00000000">
            <w:r>
              <w:rPr>
                <w:rFonts w:cs="DejaVu Sans"/>
                <w:sz w:val="17"/>
              </w:rPr>
              <w:t>Backend</w:t>
            </w:r>
          </w:p>
        </w:tc>
        <w:tc>
          <w:tcPr>
            <w:tcW w:w="5185" w:type="dxa"/>
          </w:tcPr>
          <w:p w14:paraId="2C4CC427" w14:textId="77777777" w:rsidR="000F2E0A" w:rsidRDefault="00000000">
            <w:r>
              <w:rPr>
                <w:rFonts w:cs="DejaVu Sans"/>
                <w:sz w:val="17"/>
              </w:rPr>
              <w:t>Python, FastAPI, SQLAlchemy, Pydantic</w:t>
            </w:r>
          </w:p>
        </w:tc>
      </w:tr>
      <w:tr w:rsidR="000F2E0A" w14:paraId="02E17554" w14:textId="77777777">
        <w:trPr>
          <w:jc w:val="center"/>
        </w:trPr>
        <w:tc>
          <w:tcPr>
            <w:tcW w:w="5185" w:type="dxa"/>
          </w:tcPr>
          <w:p w14:paraId="65580DC3" w14:textId="77777777" w:rsidR="000F2E0A" w:rsidRDefault="00000000">
            <w:r>
              <w:rPr>
                <w:rFonts w:cs="DejaVu Sans"/>
                <w:sz w:val="17"/>
              </w:rPr>
              <w:t>API</w:t>
            </w:r>
          </w:p>
        </w:tc>
        <w:tc>
          <w:tcPr>
            <w:tcW w:w="5185" w:type="dxa"/>
          </w:tcPr>
          <w:p w14:paraId="7E14E6A6" w14:textId="77777777" w:rsidR="000F2E0A" w:rsidRDefault="00000000">
            <w:r>
              <w:rPr>
                <w:rFonts w:cs="DejaVu Sans"/>
                <w:sz w:val="17"/>
              </w:rPr>
              <w:t>REST, Swagger/OpenAPI через FastAPI</w:t>
            </w:r>
          </w:p>
        </w:tc>
      </w:tr>
      <w:tr w:rsidR="000F2E0A" w14:paraId="38BD6160" w14:textId="77777777">
        <w:trPr>
          <w:jc w:val="center"/>
        </w:trPr>
        <w:tc>
          <w:tcPr>
            <w:tcW w:w="5185" w:type="dxa"/>
          </w:tcPr>
          <w:p w14:paraId="1E5ED748" w14:textId="77777777" w:rsidR="000F2E0A" w:rsidRDefault="00000000">
            <w:r>
              <w:rPr>
                <w:rFonts w:cs="DejaVu Sans"/>
                <w:sz w:val="17"/>
              </w:rPr>
              <w:t>Auth</w:t>
            </w:r>
          </w:p>
        </w:tc>
        <w:tc>
          <w:tcPr>
            <w:tcW w:w="5185" w:type="dxa"/>
          </w:tcPr>
          <w:p w14:paraId="3775AEBD" w14:textId="77777777" w:rsidR="000F2E0A" w:rsidRDefault="00000000">
            <w:r>
              <w:rPr>
                <w:rFonts w:cs="DejaVu Sans"/>
                <w:sz w:val="17"/>
              </w:rPr>
              <w:t>bcrypt-хэширование паролей, JWT Bearer-токены</w:t>
            </w:r>
          </w:p>
        </w:tc>
      </w:tr>
      <w:tr w:rsidR="000F2E0A" w14:paraId="64DB750F" w14:textId="77777777">
        <w:trPr>
          <w:jc w:val="center"/>
        </w:trPr>
        <w:tc>
          <w:tcPr>
            <w:tcW w:w="5185" w:type="dxa"/>
          </w:tcPr>
          <w:p w14:paraId="544D7C1C" w14:textId="77777777" w:rsidR="000F2E0A" w:rsidRDefault="00000000">
            <w:r>
              <w:rPr>
                <w:rFonts w:cs="DejaVu Sans"/>
                <w:sz w:val="17"/>
              </w:rPr>
              <w:t>Database</w:t>
            </w:r>
          </w:p>
        </w:tc>
        <w:tc>
          <w:tcPr>
            <w:tcW w:w="5185" w:type="dxa"/>
          </w:tcPr>
          <w:p w14:paraId="3B9F2F04" w14:textId="77777777" w:rsidR="000F2E0A" w:rsidRDefault="00000000">
            <w:r>
              <w:rPr>
                <w:rFonts w:cs="DejaVu Sans"/>
                <w:sz w:val="17"/>
              </w:rPr>
              <w:t>SQLite для локального запуска, PostgreSQL через Docker Compose</w:t>
            </w:r>
          </w:p>
        </w:tc>
      </w:tr>
      <w:tr w:rsidR="000F2E0A" w14:paraId="0CA2646F" w14:textId="77777777">
        <w:trPr>
          <w:jc w:val="center"/>
        </w:trPr>
        <w:tc>
          <w:tcPr>
            <w:tcW w:w="5185" w:type="dxa"/>
          </w:tcPr>
          <w:p w14:paraId="52269AA9" w14:textId="77777777" w:rsidR="000F2E0A" w:rsidRDefault="00000000">
            <w:r>
              <w:rPr>
                <w:rFonts w:cs="DejaVu Sans"/>
                <w:sz w:val="17"/>
              </w:rPr>
              <w:t>Frontend</w:t>
            </w:r>
          </w:p>
        </w:tc>
        <w:tc>
          <w:tcPr>
            <w:tcW w:w="5185" w:type="dxa"/>
          </w:tcPr>
          <w:p w14:paraId="2E0839E9" w14:textId="77777777" w:rsidR="000F2E0A" w:rsidRDefault="00000000">
            <w:r>
              <w:rPr>
                <w:rFonts w:cs="DejaVu Sans"/>
                <w:sz w:val="17"/>
              </w:rPr>
              <w:t>HTML, CSS, JavaScript, модульная структура JS</w:t>
            </w:r>
          </w:p>
        </w:tc>
      </w:tr>
      <w:tr w:rsidR="000F2E0A" w:rsidRPr="0008370E" w14:paraId="56B2720B" w14:textId="77777777">
        <w:trPr>
          <w:jc w:val="center"/>
        </w:trPr>
        <w:tc>
          <w:tcPr>
            <w:tcW w:w="5185" w:type="dxa"/>
          </w:tcPr>
          <w:p w14:paraId="4CF3A00F" w14:textId="77777777" w:rsidR="000F2E0A" w:rsidRDefault="00000000">
            <w:r>
              <w:rPr>
                <w:rFonts w:cs="DejaVu Sans"/>
                <w:sz w:val="17"/>
              </w:rPr>
              <w:t>Telegram</w:t>
            </w:r>
          </w:p>
        </w:tc>
        <w:tc>
          <w:tcPr>
            <w:tcW w:w="5185" w:type="dxa"/>
          </w:tcPr>
          <w:p w14:paraId="39503FF5" w14:textId="77777777" w:rsidR="000F2E0A" w:rsidRPr="0008370E" w:rsidRDefault="00000000">
            <w:pPr>
              <w:rPr>
                <w:lang w:val="ru-RU"/>
              </w:rPr>
            </w:pPr>
            <w:proofErr w:type="spellStart"/>
            <w:r>
              <w:rPr>
                <w:rFonts w:cs="DejaVu Sans"/>
                <w:sz w:val="17"/>
              </w:rPr>
              <w:t>aiogram</w:t>
            </w:r>
            <w:proofErr w:type="spellEnd"/>
            <w:r w:rsidRPr="0008370E">
              <w:rPr>
                <w:rFonts w:cs="DejaVu Sans"/>
                <w:sz w:val="17"/>
                <w:lang w:val="ru-RU"/>
              </w:rPr>
              <w:t xml:space="preserve">, </w:t>
            </w:r>
            <w:proofErr w:type="spellStart"/>
            <w:r>
              <w:rPr>
                <w:rFonts w:cs="DejaVu Sans"/>
                <w:sz w:val="17"/>
              </w:rPr>
              <w:t>httpx</w:t>
            </w:r>
            <w:proofErr w:type="spellEnd"/>
            <w:r w:rsidRPr="0008370E">
              <w:rPr>
                <w:rFonts w:cs="DejaVu Sans"/>
                <w:sz w:val="17"/>
                <w:lang w:val="ru-RU"/>
              </w:rPr>
              <w:t>, отдельный процесс бота</w:t>
            </w:r>
          </w:p>
        </w:tc>
      </w:tr>
      <w:tr w:rsidR="000F2E0A" w14:paraId="3E0AB9F4" w14:textId="77777777">
        <w:trPr>
          <w:jc w:val="center"/>
        </w:trPr>
        <w:tc>
          <w:tcPr>
            <w:tcW w:w="5185" w:type="dxa"/>
          </w:tcPr>
          <w:p w14:paraId="16CDFA3F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Тестирование</w:t>
            </w:r>
            <w:proofErr w:type="spellEnd"/>
          </w:p>
        </w:tc>
        <w:tc>
          <w:tcPr>
            <w:tcW w:w="5185" w:type="dxa"/>
          </w:tcPr>
          <w:p w14:paraId="77060C17" w14:textId="77777777" w:rsidR="000F2E0A" w:rsidRDefault="00000000">
            <w:r>
              <w:rPr>
                <w:rFonts w:cs="DejaVu Sans"/>
                <w:sz w:val="17"/>
              </w:rPr>
              <w:t>pytest</w:t>
            </w:r>
          </w:p>
        </w:tc>
      </w:tr>
      <w:tr w:rsidR="000F2E0A" w14:paraId="66A5D4A1" w14:textId="77777777">
        <w:trPr>
          <w:jc w:val="center"/>
        </w:trPr>
        <w:tc>
          <w:tcPr>
            <w:tcW w:w="5185" w:type="dxa"/>
          </w:tcPr>
          <w:p w14:paraId="3C8C9930" w14:textId="77777777" w:rsidR="000F2E0A" w:rsidRDefault="00000000">
            <w:r>
              <w:rPr>
                <w:rFonts w:cs="DejaVu Sans"/>
                <w:sz w:val="17"/>
              </w:rPr>
              <w:t>Контейнеризация</w:t>
            </w:r>
          </w:p>
        </w:tc>
        <w:tc>
          <w:tcPr>
            <w:tcW w:w="5185" w:type="dxa"/>
          </w:tcPr>
          <w:p w14:paraId="78DD8E37" w14:textId="77777777" w:rsidR="000F2E0A" w:rsidRDefault="00000000">
            <w:r>
              <w:rPr>
                <w:rFonts w:cs="DejaVu Sans"/>
                <w:sz w:val="17"/>
              </w:rPr>
              <w:t>Docker, Docker Compose</w:t>
            </w:r>
          </w:p>
        </w:tc>
      </w:tr>
      <w:tr w:rsidR="000F2E0A" w:rsidRPr="0008370E" w14:paraId="7DFC63A0" w14:textId="77777777">
        <w:trPr>
          <w:jc w:val="center"/>
        </w:trPr>
        <w:tc>
          <w:tcPr>
            <w:tcW w:w="5185" w:type="dxa"/>
          </w:tcPr>
          <w:p w14:paraId="02DB200D" w14:textId="77777777" w:rsidR="000F2E0A" w:rsidRDefault="00000000">
            <w:r>
              <w:rPr>
                <w:rFonts w:cs="DejaVu Sans"/>
                <w:sz w:val="17"/>
              </w:rPr>
              <w:t>Миграции</w:t>
            </w:r>
          </w:p>
        </w:tc>
        <w:tc>
          <w:tcPr>
            <w:tcW w:w="5185" w:type="dxa"/>
          </w:tcPr>
          <w:p w14:paraId="2B6933FE" w14:textId="77777777" w:rsidR="000F2E0A" w:rsidRPr="0008370E" w:rsidRDefault="00000000">
            <w:pPr>
              <w:rPr>
                <w:lang w:val="ru-RU"/>
              </w:rPr>
            </w:pPr>
            <w:r>
              <w:rPr>
                <w:rFonts w:cs="DejaVu Sans"/>
                <w:sz w:val="17"/>
              </w:rPr>
              <w:t>Alembic</w:t>
            </w:r>
            <w:r w:rsidRPr="0008370E">
              <w:rPr>
                <w:rFonts w:cs="DejaVu Sans"/>
                <w:sz w:val="17"/>
                <w:lang w:val="ru-RU"/>
              </w:rPr>
              <w:t>, каталог `</w:t>
            </w:r>
            <w:r>
              <w:rPr>
                <w:rFonts w:cs="DejaVu Sans"/>
                <w:sz w:val="17"/>
              </w:rPr>
              <w:t>alembic</w:t>
            </w:r>
            <w:r w:rsidRPr="0008370E">
              <w:rPr>
                <w:rFonts w:cs="DejaVu Sans"/>
                <w:sz w:val="17"/>
                <w:lang w:val="ru-RU"/>
              </w:rPr>
              <w:t xml:space="preserve">`, начальная структура </w:t>
            </w:r>
            <w:proofErr w:type="spellStart"/>
            <w:r w:rsidRPr="0008370E">
              <w:rPr>
                <w:rFonts w:cs="DejaVu Sans"/>
                <w:sz w:val="17"/>
                <w:lang w:val="ru-RU"/>
              </w:rPr>
              <w:t>версионирования</w:t>
            </w:r>
            <w:proofErr w:type="spellEnd"/>
            <w:r w:rsidRPr="0008370E">
              <w:rPr>
                <w:rFonts w:cs="DejaVu Sans"/>
                <w:sz w:val="17"/>
                <w:lang w:val="ru-RU"/>
              </w:rPr>
              <w:t xml:space="preserve"> БД</w:t>
            </w:r>
          </w:p>
        </w:tc>
      </w:tr>
    </w:tbl>
    <w:p w14:paraId="5686E57D" w14:textId="77777777" w:rsidR="000F2E0A" w:rsidRPr="0008370E" w:rsidRDefault="000F2E0A">
      <w:pPr>
        <w:spacing w:after="60"/>
        <w:rPr>
          <w:lang w:val="ru-RU"/>
        </w:rPr>
      </w:pPr>
    </w:p>
    <w:p w14:paraId="101EC9B3" w14:textId="386DBC8E" w:rsidR="000F2E0A" w:rsidRPr="0008370E" w:rsidRDefault="00000000">
      <w:pPr>
        <w:pStyle w:val="1"/>
        <w:spacing w:before="200" w:after="80"/>
        <w:rPr>
          <w:lang w:val="ru-RU"/>
        </w:rPr>
      </w:pPr>
      <w:bookmarkStart w:id="3" w:name="_Toc228647048"/>
      <w:r w:rsidRPr="0008370E">
        <w:rPr>
          <w:rFonts w:ascii="DejaVu Sans" w:eastAsia="DejaVu Sans" w:hAnsi="DejaVu Sans" w:cs="DejaVu Sans"/>
          <w:lang w:val="ru-RU"/>
        </w:rPr>
        <w:lastRenderedPageBreak/>
        <w:t>Пользовательские роли</w:t>
      </w:r>
      <w:bookmarkEnd w:id="3"/>
    </w:p>
    <w:p w14:paraId="082C90FA" w14:textId="64E767CE" w:rsidR="000F2E0A" w:rsidRPr="0008370E" w:rsidRDefault="00000000">
      <w:pPr>
        <w:pStyle w:val="21"/>
        <w:spacing w:before="120" w:after="80"/>
        <w:rPr>
          <w:lang w:val="ru-RU"/>
        </w:rPr>
      </w:pPr>
      <w:bookmarkStart w:id="4" w:name="_Toc228647049"/>
      <w:r w:rsidRPr="0008370E">
        <w:rPr>
          <w:rFonts w:ascii="DejaVu Sans" w:eastAsia="DejaVu Sans" w:hAnsi="DejaVu Sans" w:cs="DejaVu Sans"/>
          <w:lang w:val="ru-RU"/>
        </w:rPr>
        <w:t>Студент</w:t>
      </w:r>
      <w:bookmarkEnd w:id="4"/>
    </w:p>
    <w:p w14:paraId="30C27C18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Студент использует платформу как участник учебного процесса и автор пользовательского контента.</w:t>
      </w:r>
    </w:p>
    <w:p w14:paraId="301F842E" w14:textId="77777777" w:rsidR="000F2E0A" w:rsidRDefault="00000000">
      <w:pPr>
        <w:spacing w:after="80" w:line="259" w:lineRule="auto"/>
      </w:pPr>
      <w:proofErr w:type="spellStart"/>
      <w:r>
        <w:rPr>
          <w:rFonts w:cs="DejaVu Sans"/>
          <w:b/>
        </w:rPr>
        <w:t>Доступно</w:t>
      </w:r>
      <w:proofErr w:type="spellEnd"/>
      <w:r>
        <w:rPr>
          <w:rFonts w:cs="DejaVu Sans"/>
          <w:b/>
        </w:rPr>
        <w:t xml:space="preserve"> </w:t>
      </w:r>
      <w:proofErr w:type="spellStart"/>
      <w:r>
        <w:rPr>
          <w:rFonts w:cs="DejaVu Sans"/>
          <w:b/>
        </w:rPr>
        <w:t>студенту</w:t>
      </w:r>
      <w:proofErr w:type="spellEnd"/>
      <w:r>
        <w:rPr>
          <w:rFonts w:cs="DejaVu Sans"/>
          <w:b/>
        </w:rPr>
        <w:t>:</w:t>
      </w:r>
    </w:p>
    <w:p w14:paraId="441E9BEC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регистрация и вход;</w:t>
      </w:r>
    </w:p>
    <w:p w14:paraId="655083F3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заполнение учебного профиля: институт, программа, группа, курс;</w:t>
      </w:r>
    </w:p>
    <w:p w14:paraId="5CE2EB99" w14:textId="77777777" w:rsidR="000F2E0A" w:rsidRDefault="00000000">
      <w:pPr>
        <w:pStyle w:val="a0"/>
        <w:spacing w:after="30"/>
      </w:pPr>
      <w:proofErr w:type="spellStart"/>
      <w:r>
        <w:rPr>
          <w:rFonts w:cs="DejaVu Sans"/>
          <w:sz w:val="20"/>
        </w:rPr>
        <w:t>создание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тестов</w:t>
      </w:r>
      <w:proofErr w:type="spellEnd"/>
      <w:r>
        <w:rPr>
          <w:rFonts w:cs="DejaVu Sans"/>
          <w:sz w:val="20"/>
        </w:rPr>
        <w:t>;</w:t>
      </w:r>
    </w:p>
    <w:p w14:paraId="0875431F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редактирование теста в статусе черновика;</w:t>
      </w:r>
    </w:p>
    <w:p w14:paraId="159CBD61" w14:textId="77777777" w:rsidR="000F2E0A" w:rsidRDefault="00000000">
      <w:pPr>
        <w:pStyle w:val="a0"/>
        <w:spacing w:after="30"/>
      </w:pPr>
      <w:proofErr w:type="spellStart"/>
      <w:r>
        <w:rPr>
          <w:rFonts w:cs="DejaVu Sans"/>
          <w:sz w:val="20"/>
        </w:rPr>
        <w:t>отправка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теста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на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модерацию</w:t>
      </w:r>
      <w:proofErr w:type="spellEnd"/>
      <w:r>
        <w:rPr>
          <w:rFonts w:cs="DejaVu Sans"/>
          <w:sz w:val="20"/>
        </w:rPr>
        <w:t>;</w:t>
      </w:r>
    </w:p>
    <w:p w14:paraId="3919DFCC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просмотр опубликованных тестов;</w:t>
      </w:r>
    </w:p>
    <w:p w14:paraId="30AB595F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прохождение тестов;</w:t>
      </w:r>
    </w:p>
    <w:p w14:paraId="38905732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повторное прохождение с явным подтверждением;</w:t>
      </w:r>
    </w:p>
    <w:p w14:paraId="146DF029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просмотр результата, рейтинга, достижений и статистики;</w:t>
      </w:r>
    </w:p>
    <w:p w14:paraId="58A303F3" w14:textId="77777777" w:rsidR="000F2E0A" w:rsidRDefault="00000000">
      <w:pPr>
        <w:pStyle w:val="a0"/>
        <w:spacing w:after="30"/>
      </w:pPr>
      <w:proofErr w:type="spellStart"/>
      <w:r>
        <w:rPr>
          <w:rFonts w:cs="DejaVu Sans"/>
          <w:sz w:val="20"/>
        </w:rPr>
        <w:t>получение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кода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привязки</w:t>
      </w:r>
      <w:proofErr w:type="spellEnd"/>
      <w:r>
        <w:rPr>
          <w:rFonts w:cs="DejaVu Sans"/>
          <w:sz w:val="20"/>
        </w:rPr>
        <w:t xml:space="preserve"> Telegram;</w:t>
      </w:r>
    </w:p>
    <w:p w14:paraId="00DB5DD1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использование </w:t>
      </w: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>-команд для списка тестов, рейтинга, статистики и связки аккаунта.</w:t>
      </w:r>
    </w:p>
    <w:p w14:paraId="7AAADAE9" w14:textId="77777777" w:rsidR="000F2E0A" w:rsidRDefault="00000000">
      <w:pPr>
        <w:spacing w:after="80" w:line="259" w:lineRule="auto"/>
      </w:pPr>
      <w:proofErr w:type="spellStart"/>
      <w:r>
        <w:rPr>
          <w:rFonts w:cs="DejaVu Sans"/>
          <w:b/>
        </w:rPr>
        <w:t>Ограничения</w:t>
      </w:r>
      <w:proofErr w:type="spellEnd"/>
      <w:r>
        <w:rPr>
          <w:rFonts w:cs="DejaVu Sans"/>
          <w:b/>
        </w:rPr>
        <w:t xml:space="preserve"> </w:t>
      </w:r>
      <w:proofErr w:type="spellStart"/>
      <w:r>
        <w:rPr>
          <w:rFonts w:cs="DejaVu Sans"/>
          <w:b/>
        </w:rPr>
        <w:t>студента</w:t>
      </w:r>
      <w:proofErr w:type="spellEnd"/>
      <w:r>
        <w:rPr>
          <w:rFonts w:cs="DejaVu Sans"/>
          <w:b/>
        </w:rPr>
        <w:t>:</w:t>
      </w:r>
    </w:p>
    <w:p w14:paraId="079D217F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не модерирует тесты;</w:t>
      </w:r>
    </w:p>
    <w:p w14:paraId="321AC61A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не одобряет публикацию;</w:t>
      </w:r>
    </w:p>
    <w:p w14:paraId="482E996E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не управляет чужими аккаунтами;</w:t>
      </w:r>
    </w:p>
    <w:p w14:paraId="3EC0DD77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не меняет системные настройки.</w:t>
      </w:r>
    </w:p>
    <w:p w14:paraId="07FCE32B" w14:textId="3999211D" w:rsidR="000F2E0A" w:rsidRDefault="00000000">
      <w:pPr>
        <w:pStyle w:val="21"/>
        <w:spacing w:before="120" w:after="80"/>
      </w:pPr>
      <w:bookmarkStart w:id="5" w:name="_Toc228647050"/>
      <w:proofErr w:type="spellStart"/>
      <w:r>
        <w:rPr>
          <w:rFonts w:ascii="DejaVu Sans" w:eastAsia="DejaVu Sans" w:hAnsi="DejaVu Sans" w:cs="DejaVu Sans"/>
        </w:rPr>
        <w:t>Преподаватель</w:t>
      </w:r>
      <w:bookmarkEnd w:id="5"/>
      <w:proofErr w:type="spellEnd"/>
    </w:p>
    <w:p w14:paraId="0BA3A04C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Преподаватель отвечает за качество опубликованных тестов и аналитику по своим дисциплинам.</w:t>
      </w:r>
    </w:p>
    <w:p w14:paraId="1F493584" w14:textId="77777777" w:rsidR="000F2E0A" w:rsidRDefault="00000000">
      <w:pPr>
        <w:spacing w:after="80" w:line="259" w:lineRule="auto"/>
      </w:pPr>
      <w:proofErr w:type="spellStart"/>
      <w:r>
        <w:rPr>
          <w:rFonts w:cs="DejaVu Sans"/>
          <w:b/>
        </w:rPr>
        <w:t>Доступно</w:t>
      </w:r>
      <w:proofErr w:type="spellEnd"/>
      <w:r>
        <w:rPr>
          <w:rFonts w:cs="DejaVu Sans"/>
          <w:b/>
        </w:rPr>
        <w:t xml:space="preserve"> </w:t>
      </w:r>
      <w:proofErr w:type="spellStart"/>
      <w:r>
        <w:rPr>
          <w:rFonts w:cs="DejaVu Sans"/>
          <w:b/>
        </w:rPr>
        <w:t>преподавателю</w:t>
      </w:r>
      <w:proofErr w:type="spellEnd"/>
      <w:r>
        <w:rPr>
          <w:rFonts w:cs="DejaVu Sans"/>
          <w:b/>
        </w:rPr>
        <w:t>:</w:t>
      </w:r>
    </w:p>
    <w:p w14:paraId="5696BB61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регистрация и вход;</w:t>
      </w:r>
    </w:p>
    <w:p w14:paraId="6F9F5B71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заполнение профиля: институт, кафедра, преподаваемые предметы;</w:t>
      </w:r>
    </w:p>
    <w:p w14:paraId="4F83EAC5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просмотр тестов, ожидающих модерации по его дисциплинам;</w:t>
      </w:r>
    </w:p>
    <w:p w14:paraId="12D276FD" w14:textId="77777777" w:rsidR="000F2E0A" w:rsidRDefault="00000000">
      <w:pPr>
        <w:pStyle w:val="a0"/>
        <w:spacing w:after="30"/>
      </w:pPr>
      <w:proofErr w:type="spellStart"/>
      <w:r>
        <w:rPr>
          <w:rFonts w:cs="DejaVu Sans"/>
          <w:sz w:val="20"/>
        </w:rPr>
        <w:t>одобрение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или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отклонение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теста</w:t>
      </w:r>
      <w:proofErr w:type="spellEnd"/>
      <w:r>
        <w:rPr>
          <w:rFonts w:cs="DejaVu Sans"/>
          <w:sz w:val="20"/>
        </w:rPr>
        <w:t>;</w:t>
      </w:r>
    </w:p>
    <w:p w14:paraId="2F2B7F35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добавление комментария при отклонении;</w:t>
      </w:r>
    </w:p>
    <w:p w14:paraId="32BBF00B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просмотр рейтингов и статистики;</w:t>
      </w:r>
    </w:p>
    <w:p w14:paraId="6EF49D07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получение </w:t>
      </w: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>-кода и связка аккаунта.</w:t>
      </w:r>
    </w:p>
    <w:p w14:paraId="3938F6E0" w14:textId="77777777" w:rsidR="000F2E0A" w:rsidRDefault="00000000">
      <w:pPr>
        <w:spacing w:after="80" w:line="259" w:lineRule="auto"/>
      </w:pPr>
      <w:proofErr w:type="spellStart"/>
      <w:r>
        <w:rPr>
          <w:rFonts w:cs="DejaVu Sans"/>
          <w:b/>
        </w:rPr>
        <w:t>Ограничения</w:t>
      </w:r>
      <w:proofErr w:type="spellEnd"/>
      <w:r>
        <w:rPr>
          <w:rFonts w:cs="DejaVu Sans"/>
          <w:b/>
        </w:rPr>
        <w:t xml:space="preserve"> </w:t>
      </w:r>
      <w:proofErr w:type="spellStart"/>
      <w:r>
        <w:rPr>
          <w:rFonts w:cs="DejaVu Sans"/>
          <w:b/>
        </w:rPr>
        <w:t>преподавателя</w:t>
      </w:r>
      <w:proofErr w:type="spellEnd"/>
      <w:r>
        <w:rPr>
          <w:rFonts w:cs="DejaVu Sans"/>
          <w:b/>
        </w:rPr>
        <w:t>:</w:t>
      </w:r>
    </w:p>
    <w:p w14:paraId="5963C76A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модерирует только тесты по закреплённым дисциплинам;</w:t>
      </w:r>
    </w:p>
    <w:p w14:paraId="63E617C1" w14:textId="77777777" w:rsidR="000F2E0A" w:rsidRDefault="00000000">
      <w:pPr>
        <w:pStyle w:val="a0"/>
        <w:spacing w:after="30"/>
      </w:pPr>
      <w:proofErr w:type="spellStart"/>
      <w:r>
        <w:rPr>
          <w:rFonts w:cs="DejaVu Sans"/>
          <w:sz w:val="20"/>
        </w:rPr>
        <w:t>не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удаляет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аккаунты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студентов</w:t>
      </w:r>
      <w:proofErr w:type="spellEnd"/>
      <w:r>
        <w:rPr>
          <w:rFonts w:cs="DejaVu Sans"/>
          <w:sz w:val="20"/>
        </w:rPr>
        <w:t>;</w:t>
      </w:r>
    </w:p>
    <w:p w14:paraId="0D2A36AF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не меняет системные настройки;</w:t>
      </w:r>
    </w:p>
    <w:p w14:paraId="27809CCF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в текущей реализации создание тестов в сервисе ограничено ролью студента; расширение преподавательского авторства вынесено в дорожную карту.</w:t>
      </w:r>
    </w:p>
    <w:p w14:paraId="0C0C84BF" w14:textId="42983B23" w:rsidR="000F2E0A" w:rsidRPr="0008370E" w:rsidRDefault="00000000">
      <w:pPr>
        <w:pStyle w:val="1"/>
        <w:spacing w:before="200" w:after="80"/>
        <w:rPr>
          <w:lang w:val="ru-RU"/>
        </w:rPr>
      </w:pPr>
      <w:bookmarkStart w:id="6" w:name="_Toc228647051"/>
      <w:r w:rsidRPr="0008370E">
        <w:rPr>
          <w:rFonts w:ascii="DejaVu Sans" w:eastAsia="DejaVu Sans" w:hAnsi="DejaVu Sans" w:cs="DejaVu Sans"/>
          <w:lang w:val="ru-RU"/>
        </w:rPr>
        <w:lastRenderedPageBreak/>
        <w:t>Функциональные возможности</w:t>
      </w:r>
      <w:bookmarkEnd w:id="6"/>
    </w:p>
    <w:p w14:paraId="574D5B2B" w14:textId="6521933E" w:rsidR="000F2E0A" w:rsidRPr="0008370E" w:rsidRDefault="00000000">
      <w:pPr>
        <w:pStyle w:val="21"/>
        <w:spacing w:before="120" w:after="80"/>
        <w:rPr>
          <w:lang w:val="ru-RU"/>
        </w:rPr>
      </w:pPr>
      <w:bookmarkStart w:id="7" w:name="_Toc228647052"/>
      <w:r w:rsidRPr="0008370E">
        <w:rPr>
          <w:rFonts w:ascii="DejaVu Sans" w:eastAsia="DejaVu Sans" w:hAnsi="DejaVu Sans" w:cs="DejaVu Sans"/>
          <w:lang w:val="ru-RU"/>
        </w:rPr>
        <w:t>Регистрация, вход и профиль</w:t>
      </w:r>
      <w:bookmarkEnd w:id="7"/>
    </w:p>
    <w:p w14:paraId="4DAF5AE9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Система поддерживает регистрацию по </w:t>
      </w:r>
      <w:r>
        <w:rPr>
          <w:rFonts w:cs="DejaVu Sans"/>
        </w:rPr>
        <w:t>email</w:t>
      </w:r>
      <w:r w:rsidRPr="0008370E">
        <w:rPr>
          <w:rFonts w:cs="DejaVu Sans"/>
          <w:lang w:val="ru-RU"/>
        </w:rPr>
        <w:t xml:space="preserve"> и паролю. Пароль сохраняется в виде </w:t>
      </w:r>
      <w:proofErr w:type="spellStart"/>
      <w:r>
        <w:rPr>
          <w:rFonts w:cs="DejaVu Sans"/>
        </w:rPr>
        <w:t>bcrypt</w:t>
      </w:r>
      <w:proofErr w:type="spellEnd"/>
      <w:r w:rsidRPr="0008370E">
        <w:rPr>
          <w:rFonts w:cs="DejaVu Sans"/>
          <w:lang w:val="ru-RU"/>
        </w:rPr>
        <w:t xml:space="preserve">-хэша. После успешного входа пользователь получает </w:t>
      </w:r>
      <w:r>
        <w:rPr>
          <w:rFonts w:cs="DejaVu Sans"/>
        </w:rPr>
        <w:t>JWT</w:t>
      </w:r>
      <w:r w:rsidRPr="0008370E">
        <w:rPr>
          <w:rFonts w:cs="DejaVu Sans"/>
          <w:lang w:val="ru-RU"/>
        </w:rPr>
        <w:t xml:space="preserve">-токен, который передаётся в запросах как </w:t>
      </w:r>
      <w:r>
        <w:rPr>
          <w:rFonts w:cs="DejaVu Sans"/>
        </w:rPr>
        <w:t>Bearer</w:t>
      </w:r>
      <w:r w:rsidRPr="0008370E">
        <w:rPr>
          <w:rFonts w:cs="DejaVu Sans"/>
          <w:lang w:val="ru-RU"/>
        </w:rPr>
        <w:t>-токен.</w:t>
      </w:r>
    </w:p>
    <w:p w14:paraId="5B3F71C3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При регистрации учитывается роль пользователя:</w:t>
      </w:r>
    </w:p>
    <w:p w14:paraId="2BFC2CDE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студент указывает институт, образовательную программу, группу и курс;</w:t>
      </w:r>
    </w:p>
    <w:p w14:paraId="04521120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преподаватель указывает институт, кафедру и список преподаваемых предметов.</w:t>
      </w:r>
    </w:p>
    <w:p w14:paraId="5B67AF3F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Университетский каталог проверяет корректность связки:</w:t>
      </w:r>
    </w:p>
    <w:p w14:paraId="33BAEDB0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программа должна относиться к выбранному институту;</w:t>
      </w:r>
    </w:p>
    <w:p w14:paraId="253D3EB3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кафедра должна относиться к выбранному институту.</w:t>
      </w:r>
    </w:p>
    <w:p w14:paraId="399B10A0" w14:textId="541A9015" w:rsidR="000F2E0A" w:rsidRPr="0008370E" w:rsidRDefault="00000000">
      <w:pPr>
        <w:pStyle w:val="21"/>
        <w:spacing w:before="120" w:after="80"/>
        <w:rPr>
          <w:lang w:val="ru-RU"/>
        </w:rPr>
      </w:pPr>
      <w:bookmarkStart w:id="8" w:name="_Toc228647053"/>
      <w:r>
        <w:rPr>
          <w:rFonts w:ascii="DejaVu Sans" w:eastAsia="DejaVu Sans" w:hAnsi="DejaVu Sans" w:cs="DejaVu Sans"/>
        </w:rPr>
        <w:t>Telegram</w:t>
      </w:r>
      <w:r w:rsidRPr="0008370E">
        <w:rPr>
          <w:rFonts w:ascii="DejaVu Sans" w:eastAsia="DejaVu Sans" w:hAnsi="DejaVu Sans" w:cs="DejaVu Sans"/>
          <w:lang w:val="ru-RU"/>
        </w:rPr>
        <w:t>-привязка аккаунта</w:t>
      </w:r>
      <w:bookmarkEnd w:id="8"/>
    </w:p>
    <w:p w14:paraId="0CD99B6D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Пользователь получает в веб-интерфейсе 6-значный код. Код действует ограниченное время, после чего становится недействительным. </w:t>
      </w:r>
      <w:r>
        <w:rPr>
          <w:rFonts w:cs="DejaVu Sans"/>
        </w:rPr>
        <w:t>Telegram</w:t>
      </w:r>
      <w:r w:rsidRPr="0008370E">
        <w:rPr>
          <w:rFonts w:cs="DejaVu Sans"/>
          <w:lang w:val="ru-RU"/>
        </w:rPr>
        <w:t xml:space="preserve">-бот отправляет этот код в </w:t>
      </w:r>
      <w:r>
        <w:rPr>
          <w:rFonts w:cs="DejaVu Sans"/>
        </w:rPr>
        <w:t>backend</w:t>
      </w:r>
      <w:r w:rsidRPr="0008370E">
        <w:rPr>
          <w:rFonts w:cs="DejaVu Sans"/>
          <w:lang w:val="ru-RU"/>
        </w:rPr>
        <w:t xml:space="preserve">, </w:t>
      </w:r>
      <w:r>
        <w:rPr>
          <w:rFonts w:cs="DejaVu Sans"/>
        </w:rPr>
        <w:t>backend</w:t>
      </w:r>
      <w:r w:rsidRPr="0008370E">
        <w:rPr>
          <w:rFonts w:cs="DejaVu Sans"/>
          <w:lang w:val="ru-RU"/>
        </w:rPr>
        <w:t xml:space="preserve"> находит пользователя по активному коду и записывает </w:t>
      </w:r>
      <w:r>
        <w:rPr>
          <w:rFonts w:ascii="DejaVu Sans Mono" w:eastAsia="DejaVu Sans Mono" w:hAnsi="DejaVu Sans Mono" w:cs="DejaVu Sans Mono"/>
          <w:sz w:val="20"/>
        </w:rPr>
        <w:t>telegram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_</w:t>
      </w:r>
      <w:r>
        <w:rPr>
          <w:rFonts w:ascii="DejaVu Sans Mono" w:eastAsia="DejaVu Sans Mono" w:hAnsi="DejaVu Sans Mono" w:cs="DejaVu Sans Mono"/>
          <w:sz w:val="20"/>
        </w:rPr>
        <w:t>id</w:t>
      </w:r>
      <w:r w:rsidRPr="0008370E">
        <w:rPr>
          <w:rFonts w:cs="DejaVu Sans"/>
          <w:lang w:val="ru-RU"/>
        </w:rPr>
        <w:t xml:space="preserve"> в профиль.</w:t>
      </w:r>
    </w:p>
    <w:p w14:paraId="132C5B26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Текущая логика связки:</w:t>
      </w:r>
    </w:p>
    <w:p w14:paraId="27B17D46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1. пользователь авторизуется в веб-интерфейсе;</w:t>
      </w:r>
    </w:p>
    <w:p w14:paraId="5F1FB04F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2. запрашивает код привязки;</w:t>
      </w:r>
    </w:p>
    <w:p w14:paraId="5DBBA448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3. отправляет 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>/</w:t>
      </w:r>
      <w:r>
        <w:rPr>
          <w:rFonts w:ascii="DejaVu Sans Mono" w:eastAsia="DejaVu Sans Mono" w:hAnsi="DejaVu Sans Mono" w:cs="DejaVu Sans Mono"/>
          <w:sz w:val="19"/>
        </w:rPr>
        <w:t>link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 xml:space="preserve"> &lt;код&gt;</w:t>
      </w:r>
      <w:r w:rsidRPr="0008370E">
        <w:rPr>
          <w:rFonts w:cs="DejaVu Sans"/>
          <w:sz w:val="20"/>
          <w:lang w:val="ru-RU"/>
        </w:rPr>
        <w:t xml:space="preserve"> боту;</w:t>
      </w:r>
    </w:p>
    <w:p w14:paraId="029A5958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4. бот вызывает </w:t>
      </w:r>
      <w:r>
        <w:rPr>
          <w:rFonts w:cs="DejaVu Sans"/>
          <w:sz w:val="20"/>
        </w:rPr>
        <w:t>API</w:t>
      </w:r>
      <w:r w:rsidRPr="0008370E">
        <w:rPr>
          <w:rFonts w:cs="DejaVu Sans"/>
          <w:sz w:val="20"/>
          <w:lang w:val="ru-RU"/>
        </w:rPr>
        <w:t>;</w:t>
      </w:r>
    </w:p>
    <w:p w14:paraId="766229C1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5. </w:t>
      </w:r>
      <w:r>
        <w:rPr>
          <w:rFonts w:cs="DejaVu Sans"/>
          <w:sz w:val="20"/>
        </w:rPr>
        <w:t>API</w:t>
      </w:r>
      <w:r w:rsidRPr="0008370E">
        <w:rPr>
          <w:rFonts w:cs="DejaVu Sans"/>
          <w:sz w:val="20"/>
          <w:lang w:val="ru-RU"/>
        </w:rPr>
        <w:t xml:space="preserve"> проверяет срок действия кода;</w:t>
      </w:r>
    </w:p>
    <w:p w14:paraId="2EE8D870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6. аккаунт связывается с </w:t>
      </w: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 xml:space="preserve"> </w:t>
      </w:r>
      <w:r>
        <w:rPr>
          <w:rFonts w:cs="DejaVu Sans"/>
          <w:sz w:val="20"/>
        </w:rPr>
        <w:t>ID</w:t>
      </w:r>
      <w:r w:rsidRPr="0008370E">
        <w:rPr>
          <w:rFonts w:cs="DejaVu Sans"/>
          <w:sz w:val="20"/>
          <w:lang w:val="ru-RU"/>
        </w:rPr>
        <w:t>;</w:t>
      </w:r>
    </w:p>
    <w:p w14:paraId="35C40CE4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7. код удаляется из профиля.</w:t>
      </w:r>
    </w:p>
    <w:p w14:paraId="3D2F5641" w14:textId="1A165850" w:rsidR="000F2E0A" w:rsidRPr="0008370E" w:rsidRDefault="00000000">
      <w:pPr>
        <w:pStyle w:val="21"/>
        <w:spacing w:before="120" w:after="80"/>
        <w:rPr>
          <w:lang w:val="ru-RU"/>
        </w:rPr>
      </w:pPr>
      <w:bookmarkStart w:id="9" w:name="_Toc228647054"/>
      <w:r w:rsidRPr="0008370E">
        <w:rPr>
          <w:rFonts w:ascii="DejaVu Sans" w:eastAsia="DejaVu Sans" w:hAnsi="DejaVu Sans" w:cs="DejaVu Sans"/>
          <w:lang w:val="ru-RU"/>
        </w:rPr>
        <w:t>Предметы и университетский каталог</w:t>
      </w:r>
      <w:bookmarkEnd w:id="9"/>
    </w:p>
    <w:p w14:paraId="5C0CC3C5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При старте </w:t>
      </w:r>
      <w:r>
        <w:rPr>
          <w:rFonts w:cs="DejaVu Sans"/>
        </w:rPr>
        <w:t>backend</w:t>
      </w:r>
      <w:r w:rsidRPr="0008370E">
        <w:rPr>
          <w:rFonts w:cs="DejaVu Sans"/>
          <w:lang w:val="ru-RU"/>
        </w:rPr>
        <w:t xml:space="preserve"> создаёт базовые дисциплины:</w:t>
      </w:r>
    </w:p>
    <w:p w14:paraId="70BF3355" w14:textId="77777777" w:rsidR="000F2E0A" w:rsidRDefault="00000000">
      <w:pPr>
        <w:pStyle w:val="a0"/>
        <w:spacing w:after="30"/>
      </w:pPr>
      <w:proofErr w:type="spellStart"/>
      <w:r>
        <w:rPr>
          <w:rFonts w:cs="DejaVu Sans"/>
          <w:sz w:val="20"/>
        </w:rPr>
        <w:t>Программирование</w:t>
      </w:r>
      <w:proofErr w:type="spellEnd"/>
      <w:r>
        <w:rPr>
          <w:rFonts w:cs="DejaVu Sans"/>
          <w:sz w:val="20"/>
        </w:rPr>
        <w:t>;</w:t>
      </w:r>
    </w:p>
    <w:p w14:paraId="72212AC1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Математика;</w:t>
      </w:r>
    </w:p>
    <w:p w14:paraId="7D721716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Физика.</w:t>
      </w:r>
    </w:p>
    <w:p w14:paraId="1CEC9344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Каталог институтов, кафедр и образовательных программ хранится в </w:t>
      </w:r>
      <w:r>
        <w:rPr>
          <w:rFonts w:ascii="DejaVu Sans Mono" w:eastAsia="DejaVu Sans Mono" w:hAnsi="DejaVu Sans Mono" w:cs="DejaVu Sans Mono"/>
          <w:sz w:val="20"/>
        </w:rPr>
        <w:t>app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/</w:t>
      </w:r>
      <w:r>
        <w:rPr>
          <w:rFonts w:ascii="DejaVu Sans Mono" w:eastAsia="DejaVu Sans Mono" w:hAnsi="DejaVu Sans Mono" w:cs="DejaVu Sans Mono"/>
          <w:sz w:val="20"/>
        </w:rPr>
        <w:t>core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/</w:t>
      </w:r>
      <w:r>
        <w:rPr>
          <w:rFonts w:ascii="DejaVu Sans Mono" w:eastAsia="DejaVu Sans Mono" w:hAnsi="DejaVu Sans Mono" w:cs="DejaVu Sans Mono"/>
          <w:sz w:val="20"/>
        </w:rPr>
        <w:t>university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_</w:t>
      </w:r>
      <w:r>
        <w:rPr>
          <w:rFonts w:ascii="DejaVu Sans Mono" w:eastAsia="DejaVu Sans Mono" w:hAnsi="DejaVu Sans Mono" w:cs="DejaVu Sans Mono"/>
          <w:sz w:val="20"/>
        </w:rPr>
        <w:t>catalog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.</w:t>
      </w:r>
      <w:proofErr w:type="spellStart"/>
      <w:r>
        <w:rPr>
          <w:rFonts w:ascii="DejaVu Sans Mono" w:eastAsia="DejaVu Sans Mono" w:hAnsi="DejaVu Sans Mono" w:cs="DejaVu Sans Mono"/>
          <w:sz w:val="20"/>
        </w:rPr>
        <w:t>py</w:t>
      </w:r>
      <w:proofErr w:type="spellEnd"/>
      <w:r w:rsidRPr="0008370E">
        <w:rPr>
          <w:rFonts w:cs="DejaVu Sans"/>
          <w:lang w:val="ru-RU"/>
        </w:rPr>
        <w:t>. Он используется для валидации профилей студентов и преподавателей и для построения списков в интерфейсе регистрации.</w:t>
      </w:r>
    </w:p>
    <w:p w14:paraId="3ADA5D50" w14:textId="41015931" w:rsidR="000F2E0A" w:rsidRPr="0008370E" w:rsidRDefault="00000000">
      <w:pPr>
        <w:pStyle w:val="21"/>
        <w:spacing w:before="120" w:after="80"/>
        <w:rPr>
          <w:lang w:val="ru-RU"/>
        </w:rPr>
      </w:pPr>
      <w:bookmarkStart w:id="10" w:name="_Toc228647055"/>
      <w:r w:rsidRPr="0008370E">
        <w:rPr>
          <w:rFonts w:ascii="DejaVu Sans" w:eastAsia="DejaVu Sans" w:hAnsi="DejaVu Sans" w:cs="DejaVu Sans"/>
          <w:lang w:val="ru-RU"/>
        </w:rPr>
        <w:t>Создание теста</w:t>
      </w:r>
      <w:bookmarkEnd w:id="10"/>
    </w:p>
    <w:p w14:paraId="663A9615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Тест создаётся через веб-интерфейс и </w:t>
      </w:r>
      <w:r>
        <w:rPr>
          <w:rFonts w:cs="DejaVu Sans"/>
        </w:rPr>
        <w:t>API</w:t>
      </w:r>
      <w:r w:rsidRPr="0008370E">
        <w:rPr>
          <w:rFonts w:cs="DejaVu Sans"/>
          <w:lang w:val="ru-RU"/>
        </w:rPr>
        <w:t xml:space="preserve">. Создание реализовано через </w:t>
      </w:r>
      <w:proofErr w:type="spellStart"/>
      <w:r>
        <w:rPr>
          <w:rFonts w:ascii="DejaVu Sans Mono" w:eastAsia="DejaVu Sans Mono" w:hAnsi="DejaVu Sans Mono" w:cs="DejaVu Sans Mono"/>
          <w:sz w:val="20"/>
        </w:rPr>
        <w:t>TestBuilder</w:t>
      </w:r>
      <w:proofErr w:type="spellEnd"/>
      <w:r w:rsidRPr="0008370E">
        <w:rPr>
          <w:rFonts w:cs="DejaVu Sans"/>
          <w:lang w:val="ru-RU"/>
        </w:rPr>
        <w:t xml:space="preserve"> и </w:t>
      </w:r>
      <w:proofErr w:type="spellStart"/>
      <w:r>
        <w:rPr>
          <w:rFonts w:ascii="DejaVu Sans Mono" w:eastAsia="DejaVu Sans Mono" w:hAnsi="DejaVu Sans Mono" w:cs="DejaVu Sans Mono"/>
          <w:sz w:val="20"/>
        </w:rPr>
        <w:t>QuestionFactory</w:t>
      </w:r>
      <w:proofErr w:type="spellEnd"/>
      <w:r w:rsidRPr="0008370E">
        <w:rPr>
          <w:rFonts w:cs="DejaVu Sans"/>
          <w:lang w:val="ru-RU"/>
        </w:rPr>
        <w:t>.</w:t>
      </w:r>
    </w:p>
    <w:p w14:paraId="709CA387" w14:textId="77777777" w:rsidR="000F2E0A" w:rsidRDefault="00000000">
      <w:pPr>
        <w:spacing w:after="80" w:line="259" w:lineRule="auto"/>
      </w:pPr>
      <w:proofErr w:type="spellStart"/>
      <w:r>
        <w:rPr>
          <w:rFonts w:cs="DejaVu Sans"/>
        </w:rPr>
        <w:t>Параметры</w:t>
      </w:r>
      <w:proofErr w:type="spellEnd"/>
      <w:r>
        <w:rPr>
          <w:rFonts w:cs="DejaVu Sans"/>
        </w:rPr>
        <w:t xml:space="preserve"> </w:t>
      </w:r>
      <w:proofErr w:type="spellStart"/>
      <w:r>
        <w:rPr>
          <w:rFonts w:cs="DejaVu Sans"/>
        </w:rPr>
        <w:t>теста</w:t>
      </w:r>
      <w:proofErr w:type="spellEnd"/>
      <w:r>
        <w:rPr>
          <w:rFonts w:cs="DejaVu Sans"/>
        </w:rPr>
        <w:t>:</w:t>
      </w:r>
    </w:p>
    <w:p w14:paraId="443A7491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название;</w:t>
      </w:r>
    </w:p>
    <w:p w14:paraId="1196C8B4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описание;</w:t>
      </w:r>
    </w:p>
    <w:p w14:paraId="609E55B0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предмет;</w:t>
      </w:r>
    </w:p>
    <w:p w14:paraId="354A38E6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сложность от 1 до 5;</w:t>
      </w:r>
    </w:p>
    <w:p w14:paraId="7B75A1F9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lastRenderedPageBreak/>
        <w:t>список вопросов;</w:t>
      </w:r>
    </w:p>
    <w:p w14:paraId="6AD3C62A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количество вопросов;</w:t>
      </w:r>
    </w:p>
    <w:p w14:paraId="59662B13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максимальный балл;</w:t>
      </w:r>
    </w:p>
    <w:p w14:paraId="3F8F4E72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автор;</w:t>
      </w:r>
    </w:p>
    <w:p w14:paraId="77C13D62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роль автора;</w:t>
      </w:r>
    </w:p>
    <w:p w14:paraId="4B5CCDDD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статус.</w:t>
      </w:r>
    </w:p>
    <w:p w14:paraId="42527B77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Тест создаётся в статусе </w:t>
      </w:r>
      <w:r>
        <w:rPr>
          <w:rFonts w:ascii="DejaVu Sans Mono" w:eastAsia="DejaVu Sans Mono" w:hAnsi="DejaVu Sans Mono" w:cs="DejaVu Sans Mono"/>
          <w:sz w:val="20"/>
        </w:rPr>
        <w:t>DRAFT</w:t>
      </w:r>
      <w:r w:rsidRPr="0008370E">
        <w:rPr>
          <w:rFonts w:cs="DejaVu Sans"/>
          <w:lang w:val="ru-RU"/>
        </w:rPr>
        <w:t>. В этом статусе автор может редактировать содержимое и отправлять тест на проверку.</w:t>
      </w:r>
    </w:p>
    <w:p w14:paraId="71575872" w14:textId="5FA7BD35" w:rsidR="000F2E0A" w:rsidRPr="0008370E" w:rsidRDefault="00000000">
      <w:pPr>
        <w:pStyle w:val="21"/>
        <w:spacing w:before="120" w:after="80"/>
        <w:rPr>
          <w:lang w:val="ru-RU"/>
        </w:rPr>
      </w:pPr>
      <w:bookmarkStart w:id="11" w:name="_Toc228647056"/>
      <w:r w:rsidRPr="0008370E">
        <w:rPr>
          <w:rFonts w:ascii="DejaVu Sans" w:eastAsia="DejaVu Sans" w:hAnsi="DejaVu Sans" w:cs="DejaVu Sans"/>
          <w:lang w:val="ru-RU"/>
        </w:rPr>
        <w:t>Типы вопросов</w:t>
      </w:r>
      <w:bookmarkEnd w:id="11"/>
    </w:p>
    <w:p w14:paraId="3EE913E9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Система поддерживает четыре типа вопросов.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0F2E0A" w14:paraId="43E5F9E3" w14:textId="77777777">
        <w:trPr>
          <w:jc w:val="center"/>
        </w:trPr>
        <w:tc>
          <w:tcPr>
            <w:tcW w:w="3457" w:type="dxa"/>
            <w:shd w:val="clear" w:color="auto" w:fill="D9EAF7"/>
          </w:tcPr>
          <w:p w14:paraId="0EADAD49" w14:textId="77777777" w:rsidR="000F2E0A" w:rsidRDefault="00000000">
            <w:proofErr w:type="spellStart"/>
            <w:r>
              <w:rPr>
                <w:rFonts w:cs="DejaVu Sans"/>
                <w:b/>
                <w:sz w:val="17"/>
              </w:rPr>
              <w:t>Тип</w:t>
            </w:r>
            <w:proofErr w:type="spellEnd"/>
          </w:p>
        </w:tc>
        <w:tc>
          <w:tcPr>
            <w:tcW w:w="3457" w:type="dxa"/>
            <w:shd w:val="clear" w:color="auto" w:fill="D9EAF7"/>
          </w:tcPr>
          <w:p w14:paraId="37DD829E" w14:textId="77777777" w:rsidR="000F2E0A" w:rsidRDefault="00000000">
            <w:r>
              <w:rPr>
                <w:rFonts w:cs="DejaVu Sans"/>
                <w:b/>
                <w:sz w:val="17"/>
              </w:rPr>
              <w:t>Код</w:t>
            </w:r>
          </w:p>
        </w:tc>
        <w:tc>
          <w:tcPr>
            <w:tcW w:w="3457" w:type="dxa"/>
            <w:shd w:val="clear" w:color="auto" w:fill="D9EAF7"/>
          </w:tcPr>
          <w:p w14:paraId="47E8AA9C" w14:textId="77777777" w:rsidR="000F2E0A" w:rsidRDefault="00000000">
            <w:r>
              <w:rPr>
                <w:rFonts w:cs="DejaVu Sans"/>
                <w:b/>
                <w:sz w:val="17"/>
              </w:rPr>
              <w:t>Проверка</w:t>
            </w:r>
          </w:p>
        </w:tc>
      </w:tr>
      <w:tr w:rsidR="000F2E0A" w:rsidRPr="0008370E" w14:paraId="4992B8BB" w14:textId="77777777">
        <w:trPr>
          <w:jc w:val="center"/>
        </w:trPr>
        <w:tc>
          <w:tcPr>
            <w:tcW w:w="3457" w:type="dxa"/>
          </w:tcPr>
          <w:p w14:paraId="68B063C9" w14:textId="77777777" w:rsidR="000F2E0A" w:rsidRDefault="00000000">
            <w:r>
              <w:rPr>
                <w:rFonts w:cs="DejaVu Sans"/>
                <w:sz w:val="17"/>
              </w:rPr>
              <w:t>Одиночный выбор</w:t>
            </w:r>
          </w:p>
        </w:tc>
        <w:tc>
          <w:tcPr>
            <w:tcW w:w="3457" w:type="dxa"/>
          </w:tcPr>
          <w:p w14:paraId="51F10C8E" w14:textId="77777777" w:rsidR="000F2E0A" w:rsidRDefault="00000000">
            <w:r>
              <w:rPr>
                <w:rFonts w:cs="DejaVu Sans"/>
                <w:sz w:val="17"/>
              </w:rPr>
              <w:t>`SINGLE_CHOICE`</w:t>
            </w:r>
          </w:p>
        </w:tc>
        <w:tc>
          <w:tcPr>
            <w:tcW w:w="3457" w:type="dxa"/>
          </w:tcPr>
          <w:p w14:paraId="277B8B10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выбран ровно один правильный вариант</w:t>
            </w:r>
          </w:p>
        </w:tc>
      </w:tr>
      <w:tr w:rsidR="000F2E0A" w:rsidRPr="0008370E" w14:paraId="0094AFE4" w14:textId="77777777">
        <w:trPr>
          <w:jc w:val="center"/>
        </w:trPr>
        <w:tc>
          <w:tcPr>
            <w:tcW w:w="3457" w:type="dxa"/>
          </w:tcPr>
          <w:p w14:paraId="1CC5C88F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Множественный</w:t>
            </w:r>
            <w:proofErr w:type="spellEnd"/>
            <w:r>
              <w:rPr>
                <w:rFonts w:cs="DejaVu Sans"/>
                <w:sz w:val="17"/>
              </w:rPr>
              <w:t xml:space="preserve"> </w:t>
            </w:r>
            <w:proofErr w:type="spellStart"/>
            <w:r>
              <w:rPr>
                <w:rFonts w:cs="DejaVu Sans"/>
                <w:sz w:val="17"/>
              </w:rPr>
              <w:t>выбор</w:t>
            </w:r>
            <w:proofErr w:type="spellEnd"/>
          </w:p>
        </w:tc>
        <w:tc>
          <w:tcPr>
            <w:tcW w:w="3457" w:type="dxa"/>
          </w:tcPr>
          <w:p w14:paraId="6AABDBA1" w14:textId="77777777" w:rsidR="000F2E0A" w:rsidRDefault="00000000">
            <w:r>
              <w:rPr>
                <w:rFonts w:cs="DejaVu Sans"/>
                <w:sz w:val="17"/>
              </w:rPr>
              <w:t>`MULTIPLE_CHOICE`</w:t>
            </w:r>
          </w:p>
        </w:tc>
        <w:tc>
          <w:tcPr>
            <w:tcW w:w="3457" w:type="dxa"/>
          </w:tcPr>
          <w:p w14:paraId="5E15ACD8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набор выбранных вариантов совпадает с набором правильных</w:t>
            </w:r>
          </w:p>
        </w:tc>
      </w:tr>
      <w:tr w:rsidR="000F2E0A" w:rsidRPr="0008370E" w14:paraId="024D75A4" w14:textId="77777777">
        <w:trPr>
          <w:jc w:val="center"/>
        </w:trPr>
        <w:tc>
          <w:tcPr>
            <w:tcW w:w="3457" w:type="dxa"/>
          </w:tcPr>
          <w:p w14:paraId="632C7400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Текстовый</w:t>
            </w:r>
            <w:proofErr w:type="spellEnd"/>
            <w:r>
              <w:rPr>
                <w:rFonts w:cs="DejaVu Sans"/>
                <w:sz w:val="17"/>
              </w:rPr>
              <w:t xml:space="preserve"> </w:t>
            </w:r>
            <w:proofErr w:type="spellStart"/>
            <w:r>
              <w:rPr>
                <w:rFonts w:cs="DejaVu Sans"/>
                <w:sz w:val="17"/>
              </w:rPr>
              <w:t>ответ</w:t>
            </w:r>
            <w:proofErr w:type="spellEnd"/>
          </w:p>
        </w:tc>
        <w:tc>
          <w:tcPr>
            <w:tcW w:w="3457" w:type="dxa"/>
          </w:tcPr>
          <w:p w14:paraId="3B6B0A5B" w14:textId="77777777" w:rsidR="000F2E0A" w:rsidRDefault="00000000">
            <w:r>
              <w:rPr>
                <w:rFonts w:cs="DejaVu Sans"/>
                <w:sz w:val="17"/>
              </w:rPr>
              <w:t>`TEXT_ANSWER`</w:t>
            </w:r>
          </w:p>
        </w:tc>
        <w:tc>
          <w:tcPr>
            <w:tcW w:w="3457" w:type="dxa"/>
          </w:tcPr>
          <w:p w14:paraId="147908A6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ответ нормализуется по регистру и пробелам</w:t>
            </w:r>
          </w:p>
        </w:tc>
      </w:tr>
      <w:tr w:rsidR="000F2E0A" w:rsidRPr="0008370E" w14:paraId="2F515105" w14:textId="77777777">
        <w:trPr>
          <w:jc w:val="center"/>
        </w:trPr>
        <w:tc>
          <w:tcPr>
            <w:tcW w:w="3457" w:type="dxa"/>
          </w:tcPr>
          <w:p w14:paraId="70A6C3EE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Сопоставление</w:t>
            </w:r>
            <w:proofErr w:type="spellEnd"/>
          </w:p>
        </w:tc>
        <w:tc>
          <w:tcPr>
            <w:tcW w:w="3457" w:type="dxa"/>
          </w:tcPr>
          <w:p w14:paraId="48B779DF" w14:textId="77777777" w:rsidR="000F2E0A" w:rsidRDefault="00000000">
            <w:r>
              <w:rPr>
                <w:rFonts w:cs="DejaVu Sans"/>
                <w:sz w:val="17"/>
              </w:rPr>
              <w:t>`MATCHING`</w:t>
            </w:r>
          </w:p>
        </w:tc>
        <w:tc>
          <w:tcPr>
            <w:tcW w:w="3457" w:type="dxa"/>
          </w:tcPr>
          <w:p w14:paraId="41CB4CE2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пары слева и справа должны совпасть с эталоном</w:t>
            </w:r>
          </w:p>
        </w:tc>
      </w:tr>
    </w:tbl>
    <w:p w14:paraId="5D9DFB44" w14:textId="77777777" w:rsidR="000F2E0A" w:rsidRPr="0008370E" w:rsidRDefault="000F2E0A">
      <w:pPr>
        <w:spacing w:after="60"/>
        <w:rPr>
          <w:lang w:val="ru-RU"/>
        </w:rPr>
      </w:pPr>
    </w:p>
    <w:p w14:paraId="10BD405D" w14:textId="77777777" w:rsidR="000F2E0A" w:rsidRDefault="00000000">
      <w:pPr>
        <w:spacing w:after="80" w:line="259" w:lineRule="auto"/>
      </w:pPr>
      <w:proofErr w:type="spellStart"/>
      <w:r>
        <w:rPr>
          <w:rFonts w:cs="DejaVu Sans"/>
        </w:rPr>
        <w:t>Правила</w:t>
      </w:r>
      <w:proofErr w:type="spellEnd"/>
      <w:r>
        <w:rPr>
          <w:rFonts w:cs="DejaVu Sans"/>
        </w:rPr>
        <w:t xml:space="preserve"> </w:t>
      </w:r>
      <w:proofErr w:type="spellStart"/>
      <w:r>
        <w:rPr>
          <w:rFonts w:cs="DejaVu Sans"/>
        </w:rPr>
        <w:t>валидации</w:t>
      </w:r>
      <w:proofErr w:type="spellEnd"/>
      <w:r>
        <w:rPr>
          <w:rFonts w:cs="DejaVu Sans"/>
        </w:rPr>
        <w:t>:</w:t>
      </w:r>
    </w:p>
    <w:p w14:paraId="475AEF66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вопрос с выбором требует от 2 до 10 вариантов;</w:t>
      </w:r>
    </w:p>
    <w:p w14:paraId="069EFE11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одиночный выбор требует ровно один правильный вариант;</w:t>
      </w:r>
    </w:p>
    <w:p w14:paraId="1C8575C5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множественный выбор требует минимум один правильный вариант;</w:t>
      </w:r>
    </w:p>
    <w:p w14:paraId="4703C4C2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текстовый вопрос требует непустой правильный ответ;</w:t>
      </w:r>
    </w:p>
    <w:p w14:paraId="76A0172C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сопоставление требует минимум две пары;</w:t>
      </w:r>
    </w:p>
    <w:p w14:paraId="76A5E4DF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баллы вопроса входят в максимальный балл теста.</w:t>
      </w:r>
    </w:p>
    <w:p w14:paraId="554A42CF" w14:textId="6646B101" w:rsidR="000F2E0A" w:rsidRPr="0008370E" w:rsidRDefault="00000000">
      <w:pPr>
        <w:pStyle w:val="21"/>
        <w:spacing w:before="120" w:after="80"/>
        <w:rPr>
          <w:lang w:val="ru-RU"/>
        </w:rPr>
      </w:pPr>
      <w:bookmarkStart w:id="12" w:name="_Toc228647057"/>
      <w:r w:rsidRPr="0008370E">
        <w:rPr>
          <w:rFonts w:ascii="DejaVu Sans" w:eastAsia="DejaVu Sans" w:hAnsi="DejaVu Sans" w:cs="DejaVu Sans"/>
          <w:lang w:val="ru-RU"/>
        </w:rPr>
        <w:t>Жизненный цикл теста</w:t>
      </w:r>
      <w:bookmarkEnd w:id="12"/>
    </w:p>
    <w:p w14:paraId="1CF1EC86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Статусы теста контролируются </w:t>
      </w:r>
      <w:r>
        <w:rPr>
          <w:rFonts w:cs="DejaVu Sans"/>
        </w:rPr>
        <w:t>State</w:t>
      </w:r>
      <w:r w:rsidRPr="0008370E">
        <w:rPr>
          <w:rFonts w:cs="DejaVu Sans"/>
          <w:lang w:val="ru-RU"/>
        </w:rPr>
        <w:t xml:space="preserve"> </w:t>
      </w:r>
      <w:r>
        <w:rPr>
          <w:rFonts w:cs="DejaVu Sans"/>
        </w:rPr>
        <w:t>Machine</w:t>
      </w:r>
      <w:r w:rsidRPr="0008370E">
        <w:rPr>
          <w:rFonts w:cs="DejaVu Sans"/>
          <w:lang w:val="ru-RU"/>
        </w:rPr>
        <w:t>.</w:t>
      </w:r>
    </w:p>
    <w:p w14:paraId="080B84AF" w14:textId="77777777" w:rsidR="000F2E0A" w:rsidRDefault="00000000">
      <w:pPr>
        <w:spacing w:before="60" w:after="120"/>
        <w:ind w:left="198"/>
      </w:pPr>
      <w:r>
        <w:rPr>
          <w:rFonts w:ascii="DejaVu Sans Mono" w:eastAsia="DejaVu Sans Mono" w:hAnsi="DejaVu Sans Mono" w:cs="DejaVu Sans Mono"/>
          <w:sz w:val="16"/>
        </w:rPr>
        <w:t>DRAFT --submit--&gt; PENDING_MODERATION</w:t>
      </w:r>
      <w:r>
        <w:rPr>
          <w:rFonts w:ascii="DejaVu Sans Mono" w:eastAsia="DejaVu Sans Mono" w:hAnsi="DejaVu Sans Mono" w:cs="DejaVu Sans Mono"/>
          <w:sz w:val="16"/>
        </w:rPr>
        <w:br/>
        <w:t>DRAFT --archive--&gt; ARCHIVED</w:t>
      </w:r>
      <w:r>
        <w:rPr>
          <w:rFonts w:ascii="DejaVu Sans Mono" w:eastAsia="DejaVu Sans Mono" w:hAnsi="DejaVu Sans Mono" w:cs="DejaVu Sans Mono"/>
          <w:sz w:val="16"/>
        </w:rPr>
        <w:br/>
        <w:t>PENDING_MODERATION --approve--&gt; PUBLISHED</w:t>
      </w:r>
      <w:r>
        <w:rPr>
          <w:rFonts w:ascii="DejaVu Sans Mono" w:eastAsia="DejaVu Sans Mono" w:hAnsi="DejaVu Sans Mono" w:cs="DejaVu Sans Mono"/>
          <w:sz w:val="16"/>
        </w:rPr>
        <w:br/>
        <w:t>PENDING_MODERATION --reject--&gt; DRAFT</w:t>
      </w:r>
      <w:r>
        <w:rPr>
          <w:rFonts w:ascii="DejaVu Sans Mono" w:eastAsia="DejaVu Sans Mono" w:hAnsi="DejaVu Sans Mono" w:cs="DejaVu Sans Mono"/>
          <w:sz w:val="16"/>
        </w:rPr>
        <w:br/>
        <w:t>PUBLISHED --archive--&gt; ARCHIVED</w:t>
      </w:r>
      <w:r>
        <w:rPr>
          <w:rFonts w:ascii="DejaVu Sans Mono" w:eastAsia="DejaVu Sans Mono" w:hAnsi="DejaVu Sans Mono" w:cs="DejaVu Sans Mono"/>
          <w:sz w:val="16"/>
        </w:rPr>
        <w:br/>
        <w:t>ARCHIVED --no transitions--&gt;</w:t>
      </w:r>
    </w:p>
    <w:p w14:paraId="3CEDE34C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Запрещённые переходы блокируются на уровне бизнес-логики:</w:t>
      </w:r>
    </w:p>
    <w:p w14:paraId="0D35BD85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нельзя опубликовать черновик без модерации;</w:t>
      </w:r>
    </w:p>
    <w:p w14:paraId="61B441CD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нельзя вернуть опубликованный тест в черновик напрямую;</w:t>
      </w:r>
    </w:p>
    <w:p w14:paraId="5B4D2EF0" w14:textId="77777777" w:rsidR="000F2E0A" w:rsidRDefault="00000000">
      <w:pPr>
        <w:pStyle w:val="a0"/>
        <w:spacing w:after="30"/>
      </w:pPr>
      <w:proofErr w:type="spellStart"/>
      <w:r>
        <w:rPr>
          <w:rFonts w:cs="DejaVu Sans"/>
          <w:sz w:val="20"/>
        </w:rPr>
        <w:t>нельзя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опубликовать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архивный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тест</w:t>
      </w:r>
      <w:proofErr w:type="spellEnd"/>
      <w:r>
        <w:rPr>
          <w:rFonts w:cs="DejaVu Sans"/>
          <w:sz w:val="20"/>
        </w:rPr>
        <w:t>;</w:t>
      </w:r>
    </w:p>
    <w:p w14:paraId="3B0E8262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нельзя выполнить действие, не предусмотренное для текущего статуса.</w:t>
      </w:r>
    </w:p>
    <w:p w14:paraId="36ACB13C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При публикации фиксируется </w:t>
      </w:r>
      <w:r>
        <w:rPr>
          <w:rFonts w:ascii="DejaVu Sans Mono" w:eastAsia="DejaVu Sans Mono" w:hAnsi="DejaVu Sans Mono" w:cs="DejaVu Sans Mono"/>
          <w:sz w:val="20"/>
        </w:rPr>
        <w:t>published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_</w:t>
      </w:r>
      <w:r>
        <w:rPr>
          <w:rFonts w:ascii="DejaVu Sans Mono" w:eastAsia="DejaVu Sans Mono" w:hAnsi="DejaVu Sans Mono" w:cs="DejaVu Sans Mono"/>
          <w:sz w:val="20"/>
        </w:rPr>
        <w:t>at</w:t>
      </w:r>
      <w:r w:rsidRPr="0008370E">
        <w:rPr>
          <w:rFonts w:cs="DejaVu Sans"/>
          <w:lang w:val="ru-RU"/>
        </w:rPr>
        <w:t>. При отклонении сохраняется комментарий модератора.</w:t>
      </w:r>
    </w:p>
    <w:p w14:paraId="1A181727" w14:textId="6BC780DE" w:rsidR="000F2E0A" w:rsidRPr="0008370E" w:rsidRDefault="00000000">
      <w:pPr>
        <w:pStyle w:val="21"/>
        <w:spacing w:before="120" w:after="80"/>
        <w:rPr>
          <w:lang w:val="ru-RU"/>
        </w:rPr>
      </w:pPr>
      <w:bookmarkStart w:id="13" w:name="_Toc228647058"/>
      <w:r w:rsidRPr="0008370E">
        <w:rPr>
          <w:rFonts w:ascii="DejaVu Sans" w:eastAsia="DejaVu Sans" w:hAnsi="DejaVu Sans" w:cs="DejaVu Sans"/>
          <w:lang w:val="ru-RU"/>
        </w:rPr>
        <w:t>Модерация тестов</w:t>
      </w:r>
      <w:bookmarkEnd w:id="13"/>
    </w:p>
    <w:p w14:paraId="293CEA2B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Модерация доступна преподавателю. Преподаватель видит тесты в статусе </w:t>
      </w:r>
      <w:r>
        <w:rPr>
          <w:rFonts w:ascii="DejaVu Sans Mono" w:eastAsia="DejaVu Sans Mono" w:hAnsi="DejaVu Sans Mono" w:cs="DejaVu Sans Mono"/>
          <w:sz w:val="20"/>
        </w:rPr>
        <w:t>PENDING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_</w:t>
      </w:r>
      <w:r>
        <w:rPr>
          <w:rFonts w:ascii="DejaVu Sans Mono" w:eastAsia="DejaVu Sans Mono" w:hAnsi="DejaVu Sans Mono" w:cs="DejaVu Sans Mono"/>
          <w:sz w:val="20"/>
        </w:rPr>
        <w:t>MODERATION</w:t>
      </w:r>
      <w:r w:rsidRPr="0008370E">
        <w:rPr>
          <w:rFonts w:cs="DejaVu Sans"/>
          <w:lang w:val="ru-RU"/>
        </w:rPr>
        <w:t>, отфильтрованные по его предметам.</w:t>
      </w:r>
    </w:p>
    <w:p w14:paraId="20F0338A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Сценарий:</w:t>
      </w:r>
    </w:p>
    <w:p w14:paraId="39F5E649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lastRenderedPageBreak/>
        <w:t>1. студент отправляет тест на проверку;</w:t>
      </w:r>
    </w:p>
    <w:p w14:paraId="29905E5B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2. тест получает статус </w:t>
      </w:r>
      <w:r>
        <w:rPr>
          <w:rFonts w:ascii="DejaVu Sans Mono" w:eastAsia="DejaVu Sans Mono" w:hAnsi="DejaVu Sans Mono" w:cs="DejaVu Sans Mono"/>
          <w:sz w:val="19"/>
        </w:rPr>
        <w:t>PENDING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>_</w:t>
      </w:r>
      <w:r>
        <w:rPr>
          <w:rFonts w:ascii="DejaVu Sans Mono" w:eastAsia="DejaVu Sans Mono" w:hAnsi="DejaVu Sans Mono" w:cs="DejaVu Sans Mono"/>
          <w:sz w:val="19"/>
        </w:rPr>
        <w:t>MODERATION</w:t>
      </w:r>
      <w:r w:rsidRPr="0008370E">
        <w:rPr>
          <w:rFonts w:cs="DejaVu Sans"/>
          <w:sz w:val="20"/>
          <w:lang w:val="ru-RU"/>
        </w:rPr>
        <w:t>;</w:t>
      </w:r>
    </w:p>
    <w:p w14:paraId="228088C0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3. преподаватель открывает список ожидающих тестов;</w:t>
      </w:r>
    </w:p>
    <w:p w14:paraId="380AF05D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4. </w:t>
      </w:r>
      <w:r>
        <w:rPr>
          <w:rFonts w:cs="DejaVu Sans"/>
          <w:sz w:val="20"/>
        </w:rPr>
        <w:t>backend</w:t>
      </w:r>
      <w:r w:rsidRPr="0008370E">
        <w:rPr>
          <w:rFonts w:cs="DejaVu Sans"/>
          <w:sz w:val="20"/>
          <w:lang w:val="ru-RU"/>
        </w:rPr>
        <w:t xml:space="preserve"> проверяет, относится ли предмет теста к дисциплинам преподавателя;</w:t>
      </w:r>
    </w:p>
    <w:p w14:paraId="16B3E59F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5. преподаватель выбирает </w:t>
      </w:r>
      <w:r>
        <w:rPr>
          <w:rFonts w:cs="DejaVu Sans"/>
          <w:sz w:val="20"/>
        </w:rPr>
        <w:t>approve</w:t>
      </w:r>
      <w:r w:rsidRPr="0008370E">
        <w:rPr>
          <w:rFonts w:cs="DejaVu Sans"/>
          <w:sz w:val="20"/>
          <w:lang w:val="ru-RU"/>
        </w:rPr>
        <w:t xml:space="preserve"> или </w:t>
      </w:r>
      <w:r>
        <w:rPr>
          <w:rFonts w:cs="DejaVu Sans"/>
          <w:sz w:val="20"/>
        </w:rPr>
        <w:t>reject</w:t>
      </w:r>
      <w:r w:rsidRPr="0008370E">
        <w:rPr>
          <w:rFonts w:cs="DejaVu Sans"/>
          <w:sz w:val="20"/>
          <w:lang w:val="ru-RU"/>
        </w:rPr>
        <w:t>;</w:t>
      </w:r>
    </w:p>
    <w:p w14:paraId="0E7CC355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6. при </w:t>
      </w:r>
      <w:r>
        <w:rPr>
          <w:rFonts w:cs="DejaVu Sans"/>
          <w:sz w:val="20"/>
        </w:rPr>
        <w:t>approve</w:t>
      </w:r>
      <w:r w:rsidRPr="0008370E">
        <w:rPr>
          <w:rFonts w:cs="DejaVu Sans"/>
          <w:sz w:val="20"/>
          <w:lang w:val="ru-RU"/>
        </w:rPr>
        <w:t xml:space="preserve"> тест публикуется;</w:t>
      </w:r>
    </w:p>
    <w:p w14:paraId="635E3AB1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7. при </w:t>
      </w:r>
      <w:r>
        <w:rPr>
          <w:rFonts w:cs="DejaVu Sans"/>
          <w:sz w:val="20"/>
        </w:rPr>
        <w:t>reject</w:t>
      </w:r>
      <w:r w:rsidRPr="0008370E">
        <w:rPr>
          <w:rFonts w:cs="DejaVu Sans"/>
          <w:sz w:val="20"/>
          <w:lang w:val="ru-RU"/>
        </w:rPr>
        <w:t xml:space="preserve"> тест возвращается в </w:t>
      </w:r>
      <w:r>
        <w:rPr>
          <w:rFonts w:ascii="DejaVu Sans Mono" w:eastAsia="DejaVu Sans Mono" w:hAnsi="DejaVu Sans Mono" w:cs="DejaVu Sans Mono"/>
          <w:sz w:val="19"/>
        </w:rPr>
        <w:t>DRAFT</w:t>
      </w:r>
      <w:r w:rsidRPr="0008370E">
        <w:rPr>
          <w:rFonts w:cs="DejaVu Sans"/>
          <w:sz w:val="20"/>
          <w:lang w:val="ru-RU"/>
        </w:rPr>
        <w:t xml:space="preserve"> с комментарием.</w:t>
      </w:r>
    </w:p>
    <w:p w14:paraId="30FE7596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После публикации создаётся событие </w:t>
      </w:r>
      <w:r>
        <w:rPr>
          <w:rFonts w:ascii="DejaVu Sans Mono" w:eastAsia="DejaVu Sans Mono" w:hAnsi="DejaVu Sans Mono" w:cs="DejaVu Sans Mono"/>
          <w:sz w:val="20"/>
        </w:rPr>
        <w:t>TEST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_</w:t>
      </w:r>
      <w:r>
        <w:rPr>
          <w:rFonts w:ascii="DejaVu Sans Mono" w:eastAsia="DejaVu Sans Mono" w:hAnsi="DejaVu Sans Mono" w:cs="DejaVu Sans Mono"/>
          <w:sz w:val="20"/>
        </w:rPr>
        <w:t>PUBLISHED</w:t>
      </w:r>
      <w:r w:rsidRPr="0008370E">
        <w:rPr>
          <w:rFonts w:cs="DejaVu Sans"/>
          <w:lang w:val="ru-RU"/>
        </w:rPr>
        <w:t>, которое используется для выдачи достижения автору.</w:t>
      </w:r>
    </w:p>
    <w:p w14:paraId="2CF1DACD" w14:textId="41127E22" w:rsidR="000F2E0A" w:rsidRPr="0008370E" w:rsidRDefault="00000000">
      <w:pPr>
        <w:pStyle w:val="21"/>
        <w:spacing w:before="120" w:after="80"/>
        <w:rPr>
          <w:lang w:val="ru-RU"/>
        </w:rPr>
      </w:pPr>
      <w:bookmarkStart w:id="14" w:name="_Toc228647059"/>
      <w:r w:rsidRPr="0008370E">
        <w:rPr>
          <w:rFonts w:ascii="DejaVu Sans" w:eastAsia="DejaVu Sans" w:hAnsi="DejaVu Sans" w:cs="DejaVu Sans"/>
          <w:lang w:val="ru-RU"/>
        </w:rPr>
        <w:t>Прохождение теста</w:t>
      </w:r>
      <w:bookmarkEnd w:id="14"/>
    </w:p>
    <w:p w14:paraId="5563C61C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Проходить можно только опубликованные тесты. Прохождение доступно студенту.</w:t>
      </w:r>
    </w:p>
    <w:p w14:paraId="6FB3FFA1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Сценарий:</w:t>
      </w:r>
    </w:p>
    <w:p w14:paraId="6762AD0F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1. студент открывает каталог тестов;</w:t>
      </w:r>
    </w:p>
    <w:p w14:paraId="4F96161A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2. выбирает опубликованный тест;</w:t>
      </w:r>
    </w:p>
    <w:p w14:paraId="4BDAD4BD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3. отправляет ответы;</w:t>
      </w:r>
    </w:p>
    <w:p w14:paraId="252022B7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4. </w:t>
      </w:r>
      <w:r>
        <w:rPr>
          <w:rFonts w:cs="DejaVu Sans"/>
          <w:sz w:val="20"/>
        </w:rPr>
        <w:t>backend</w:t>
      </w:r>
      <w:r w:rsidRPr="0008370E">
        <w:rPr>
          <w:rFonts w:cs="DejaVu Sans"/>
          <w:sz w:val="20"/>
          <w:lang w:val="ru-RU"/>
        </w:rPr>
        <w:t xml:space="preserve"> создаёт попытку;</w:t>
      </w:r>
    </w:p>
    <w:p w14:paraId="5CE087F7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5. </w:t>
      </w:r>
      <w:proofErr w:type="spellStart"/>
      <w:r>
        <w:rPr>
          <w:rFonts w:ascii="DejaVu Sans Mono" w:eastAsia="DejaVu Sans Mono" w:hAnsi="DejaVu Sans Mono" w:cs="DejaVu Sans Mono"/>
          <w:sz w:val="19"/>
        </w:rPr>
        <w:t>ScoringVisitor</w:t>
      </w:r>
      <w:proofErr w:type="spellEnd"/>
      <w:r w:rsidRPr="0008370E">
        <w:rPr>
          <w:rFonts w:cs="DejaVu Sans"/>
          <w:sz w:val="20"/>
          <w:lang w:val="ru-RU"/>
        </w:rPr>
        <w:t xml:space="preserve"> проверяет ответы по типам вопросов;</w:t>
      </w:r>
    </w:p>
    <w:p w14:paraId="2CCD057E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6. система считает баллы и процент;</w:t>
      </w:r>
    </w:p>
    <w:p w14:paraId="505888CA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7. выбирается стратегия рейтинга;</w:t>
      </w:r>
    </w:p>
    <w:p w14:paraId="6F849B4D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8. сохраняются попытка и ответы пользователя;</w:t>
      </w:r>
    </w:p>
    <w:p w14:paraId="4D46C4B8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9. публикуется событие </w:t>
      </w:r>
      <w:r>
        <w:rPr>
          <w:rFonts w:ascii="DejaVu Sans Mono" w:eastAsia="DejaVu Sans Mono" w:hAnsi="DejaVu Sans Mono" w:cs="DejaVu Sans Mono"/>
          <w:sz w:val="19"/>
        </w:rPr>
        <w:t>TEST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>_</w:t>
      </w:r>
      <w:r>
        <w:rPr>
          <w:rFonts w:ascii="DejaVu Sans Mono" w:eastAsia="DejaVu Sans Mono" w:hAnsi="DejaVu Sans Mono" w:cs="DejaVu Sans Mono"/>
          <w:sz w:val="19"/>
        </w:rPr>
        <w:t>COMPLETED</w:t>
      </w:r>
      <w:r w:rsidRPr="0008370E">
        <w:rPr>
          <w:rFonts w:cs="DejaVu Sans"/>
          <w:sz w:val="20"/>
          <w:lang w:val="ru-RU"/>
        </w:rPr>
        <w:t>;</w:t>
      </w:r>
    </w:p>
    <w:p w14:paraId="2EF5A87A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10. обработчики обновляют рейтинг и достижения;</w:t>
      </w:r>
    </w:p>
    <w:p w14:paraId="214D1DCC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11. пользователь получает результат и обратную связь по вопросам.</w:t>
      </w:r>
    </w:p>
    <w:p w14:paraId="267CEDE8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Повторное прохождение защищено флагом </w:t>
      </w:r>
      <w:r>
        <w:rPr>
          <w:rFonts w:ascii="DejaVu Sans Mono" w:eastAsia="DejaVu Sans Mono" w:hAnsi="DejaVu Sans Mono" w:cs="DejaVu Sans Mono"/>
          <w:sz w:val="20"/>
        </w:rPr>
        <w:t>allow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_</w:t>
      </w:r>
      <w:r>
        <w:rPr>
          <w:rFonts w:ascii="DejaVu Sans Mono" w:eastAsia="DejaVu Sans Mono" w:hAnsi="DejaVu Sans Mono" w:cs="DejaVu Sans Mono"/>
          <w:sz w:val="20"/>
        </w:rPr>
        <w:t>retake</w:t>
      </w:r>
      <w:r w:rsidRPr="0008370E">
        <w:rPr>
          <w:rFonts w:cs="DejaVu Sans"/>
          <w:lang w:val="ru-RU"/>
        </w:rPr>
        <w:t>. Если студент уже проходил тест, новая попытка требует явного подтверждения. При повторе рейтинг пересчитывается через дельту: новая рейтинговая прибавка компенсирует предыдущую прибавку по этому тесту.</w:t>
      </w:r>
    </w:p>
    <w:p w14:paraId="21BFAC1C" w14:textId="5BCAD911" w:rsidR="000F2E0A" w:rsidRPr="0008370E" w:rsidRDefault="00000000">
      <w:pPr>
        <w:pStyle w:val="21"/>
        <w:spacing w:before="120" w:after="80"/>
        <w:rPr>
          <w:lang w:val="ru-RU"/>
        </w:rPr>
      </w:pPr>
      <w:bookmarkStart w:id="15" w:name="_Toc228647060"/>
      <w:r w:rsidRPr="0008370E">
        <w:rPr>
          <w:rFonts w:ascii="DejaVu Sans" w:eastAsia="DejaVu Sans" w:hAnsi="DejaVu Sans" w:cs="DejaVu Sans"/>
          <w:lang w:val="ru-RU"/>
        </w:rPr>
        <w:t>Проверка ответов</w:t>
      </w:r>
      <w:bookmarkEnd w:id="15"/>
    </w:p>
    <w:p w14:paraId="513A64F2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Проверка вынесена в </w:t>
      </w:r>
      <w:r>
        <w:rPr>
          <w:rFonts w:cs="DejaVu Sans"/>
        </w:rPr>
        <w:t>Visitor</w:t>
      </w:r>
      <w:r w:rsidRPr="0008370E">
        <w:rPr>
          <w:rFonts w:cs="DejaVu Sans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0F2E0A" w14:paraId="5D8A9CC3" w14:textId="77777777">
        <w:trPr>
          <w:jc w:val="center"/>
        </w:trPr>
        <w:tc>
          <w:tcPr>
            <w:tcW w:w="5185" w:type="dxa"/>
            <w:shd w:val="clear" w:color="auto" w:fill="D9EAF7"/>
          </w:tcPr>
          <w:p w14:paraId="483F6949" w14:textId="77777777" w:rsidR="000F2E0A" w:rsidRDefault="00000000">
            <w:r>
              <w:rPr>
                <w:rFonts w:cs="DejaVu Sans"/>
                <w:b/>
                <w:sz w:val="17"/>
              </w:rPr>
              <w:t>Тип вопроса</w:t>
            </w:r>
          </w:p>
        </w:tc>
        <w:tc>
          <w:tcPr>
            <w:tcW w:w="5185" w:type="dxa"/>
            <w:shd w:val="clear" w:color="auto" w:fill="D9EAF7"/>
          </w:tcPr>
          <w:p w14:paraId="43B6F966" w14:textId="77777777" w:rsidR="000F2E0A" w:rsidRDefault="00000000">
            <w:r>
              <w:rPr>
                <w:rFonts w:cs="DejaVu Sans"/>
                <w:b/>
                <w:sz w:val="17"/>
              </w:rPr>
              <w:t>Как считается правильность</w:t>
            </w:r>
          </w:p>
        </w:tc>
      </w:tr>
      <w:tr w:rsidR="000F2E0A" w:rsidRPr="0008370E" w14:paraId="34AC7841" w14:textId="77777777">
        <w:trPr>
          <w:jc w:val="center"/>
        </w:trPr>
        <w:tc>
          <w:tcPr>
            <w:tcW w:w="5185" w:type="dxa"/>
          </w:tcPr>
          <w:p w14:paraId="29ACD575" w14:textId="77777777" w:rsidR="000F2E0A" w:rsidRDefault="00000000">
            <w:r>
              <w:rPr>
                <w:rFonts w:cs="DejaVu Sans"/>
                <w:sz w:val="17"/>
              </w:rPr>
              <w:t>Одиночный выбор</w:t>
            </w:r>
          </w:p>
        </w:tc>
        <w:tc>
          <w:tcPr>
            <w:tcW w:w="5185" w:type="dxa"/>
          </w:tcPr>
          <w:p w14:paraId="6685C391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 xml:space="preserve">выбранный </w:t>
            </w:r>
            <w:r>
              <w:rPr>
                <w:rFonts w:cs="DejaVu Sans"/>
                <w:sz w:val="17"/>
              </w:rPr>
              <w:t>ID</w:t>
            </w:r>
            <w:r w:rsidRPr="0008370E">
              <w:rPr>
                <w:rFonts w:cs="DejaVu Sans"/>
                <w:sz w:val="17"/>
                <w:lang w:val="ru-RU"/>
              </w:rPr>
              <w:t xml:space="preserve"> равен единственному правильному </w:t>
            </w:r>
            <w:r>
              <w:rPr>
                <w:rFonts w:cs="DejaVu Sans"/>
                <w:sz w:val="17"/>
              </w:rPr>
              <w:t>ID</w:t>
            </w:r>
          </w:p>
        </w:tc>
      </w:tr>
      <w:tr w:rsidR="000F2E0A" w:rsidRPr="0008370E" w14:paraId="1003B7A7" w14:textId="77777777">
        <w:trPr>
          <w:jc w:val="center"/>
        </w:trPr>
        <w:tc>
          <w:tcPr>
            <w:tcW w:w="5185" w:type="dxa"/>
          </w:tcPr>
          <w:p w14:paraId="578E22A3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Множественный</w:t>
            </w:r>
            <w:proofErr w:type="spellEnd"/>
            <w:r>
              <w:rPr>
                <w:rFonts w:cs="DejaVu Sans"/>
                <w:sz w:val="17"/>
              </w:rPr>
              <w:t xml:space="preserve"> </w:t>
            </w:r>
            <w:proofErr w:type="spellStart"/>
            <w:r>
              <w:rPr>
                <w:rFonts w:cs="DejaVu Sans"/>
                <w:sz w:val="17"/>
              </w:rPr>
              <w:t>выбор</w:t>
            </w:r>
            <w:proofErr w:type="spellEnd"/>
          </w:p>
        </w:tc>
        <w:tc>
          <w:tcPr>
            <w:tcW w:w="5185" w:type="dxa"/>
          </w:tcPr>
          <w:p w14:paraId="02D3BCEE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 xml:space="preserve">множество выбранных </w:t>
            </w:r>
            <w:r>
              <w:rPr>
                <w:rFonts w:cs="DejaVu Sans"/>
                <w:sz w:val="17"/>
              </w:rPr>
              <w:t>ID</w:t>
            </w:r>
            <w:r w:rsidRPr="0008370E">
              <w:rPr>
                <w:rFonts w:cs="DejaVu Sans"/>
                <w:sz w:val="17"/>
                <w:lang w:val="ru-RU"/>
              </w:rPr>
              <w:t xml:space="preserve"> равно множеству правильных </w:t>
            </w:r>
            <w:r>
              <w:rPr>
                <w:rFonts w:cs="DejaVu Sans"/>
                <w:sz w:val="17"/>
              </w:rPr>
              <w:t>ID</w:t>
            </w:r>
          </w:p>
        </w:tc>
      </w:tr>
      <w:tr w:rsidR="000F2E0A" w:rsidRPr="0008370E" w14:paraId="32D2DAC4" w14:textId="77777777">
        <w:trPr>
          <w:jc w:val="center"/>
        </w:trPr>
        <w:tc>
          <w:tcPr>
            <w:tcW w:w="5185" w:type="dxa"/>
          </w:tcPr>
          <w:p w14:paraId="79A93631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Текстовый</w:t>
            </w:r>
            <w:proofErr w:type="spellEnd"/>
            <w:r>
              <w:rPr>
                <w:rFonts w:cs="DejaVu Sans"/>
                <w:sz w:val="17"/>
              </w:rPr>
              <w:t xml:space="preserve"> </w:t>
            </w:r>
            <w:proofErr w:type="spellStart"/>
            <w:r>
              <w:rPr>
                <w:rFonts w:cs="DejaVu Sans"/>
                <w:sz w:val="17"/>
              </w:rPr>
              <w:t>ответ</w:t>
            </w:r>
            <w:proofErr w:type="spellEnd"/>
          </w:p>
        </w:tc>
        <w:tc>
          <w:tcPr>
            <w:tcW w:w="5185" w:type="dxa"/>
          </w:tcPr>
          <w:p w14:paraId="6B90F34E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строка очищается, приводится к единому регистру, лишние пробелы убираются</w:t>
            </w:r>
          </w:p>
        </w:tc>
      </w:tr>
      <w:tr w:rsidR="000F2E0A" w:rsidRPr="0008370E" w14:paraId="203BFD53" w14:textId="77777777">
        <w:trPr>
          <w:jc w:val="center"/>
        </w:trPr>
        <w:tc>
          <w:tcPr>
            <w:tcW w:w="5185" w:type="dxa"/>
          </w:tcPr>
          <w:p w14:paraId="5E1F6C8A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Сопоставление</w:t>
            </w:r>
            <w:proofErr w:type="spellEnd"/>
          </w:p>
        </w:tc>
        <w:tc>
          <w:tcPr>
            <w:tcW w:w="5185" w:type="dxa"/>
          </w:tcPr>
          <w:p w14:paraId="7693D414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словарь `</w:t>
            </w:r>
            <w:r>
              <w:rPr>
                <w:rFonts w:cs="DejaVu Sans"/>
                <w:sz w:val="17"/>
              </w:rPr>
              <w:t>left</w:t>
            </w:r>
            <w:r w:rsidRPr="0008370E">
              <w:rPr>
                <w:rFonts w:cs="DejaVu Sans"/>
                <w:sz w:val="17"/>
                <w:lang w:val="ru-RU"/>
              </w:rPr>
              <w:t xml:space="preserve"> -&gt; </w:t>
            </w:r>
            <w:r>
              <w:rPr>
                <w:rFonts w:cs="DejaVu Sans"/>
                <w:sz w:val="17"/>
              </w:rPr>
              <w:t>right</w:t>
            </w:r>
            <w:r w:rsidRPr="0008370E">
              <w:rPr>
                <w:rFonts w:cs="DejaVu Sans"/>
                <w:sz w:val="17"/>
                <w:lang w:val="ru-RU"/>
              </w:rPr>
              <w:t>` сравнивается с эталонным словарём</w:t>
            </w:r>
          </w:p>
        </w:tc>
      </w:tr>
    </w:tbl>
    <w:p w14:paraId="38722EF2" w14:textId="77777777" w:rsidR="000F2E0A" w:rsidRPr="0008370E" w:rsidRDefault="000F2E0A">
      <w:pPr>
        <w:spacing w:after="60"/>
        <w:rPr>
          <w:lang w:val="ru-RU"/>
        </w:rPr>
      </w:pPr>
    </w:p>
    <w:p w14:paraId="0F7FD2EF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В текущем алгоритме вопрос либо получает полный балл, либо 0. Частичное оценивание для множественного выбора и сопоставления вынесено в дорожную карту.</w:t>
      </w:r>
    </w:p>
    <w:p w14:paraId="35CBC635" w14:textId="744E599B" w:rsidR="000F2E0A" w:rsidRPr="0008370E" w:rsidRDefault="00000000">
      <w:pPr>
        <w:pStyle w:val="21"/>
        <w:spacing w:before="120" w:after="80"/>
        <w:rPr>
          <w:lang w:val="ru-RU"/>
        </w:rPr>
      </w:pPr>
      <w:bookmarkStart w:id="16" w:name="_Toc228647061"/>
      <w:r w:rsidRPr="0008370E">
        <w:rPr>
          <w:rFonts w:ascii="DejaVu Sans" w:eastAsia="DejaVu Sans" w:hAnsi="DejaVu Sans" w:cs="DejaVu Sans"/>
          <w:lang w:val="ru-RU"/>
        </w:rPr>
        <w:t>Рейтинг</w:t>
      </w:r>
      <w:bookmarkEnd w:id="16"/>
    </w:p>
    <w:p w14:paraId="657FBF9C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Рейтинг хранится отдельно по каждому предмету. После завершения теста </w:t>
      </w:r>
      <w:proofErr w:type="spellStart"/>
      <w:r>
        <w:rPr>
          <w:rFonts w:cs="DejaVu Sans"/>
        </w:rPr>
        <w:t>EventBus</w:t>
      </w:r>
      <w:proofErr w:type="spellEnd"/>
      <w:r w:rsidRPr="0008370E">
        <w:rPr>
          <w:rFonts w:cs="DejaVu Sans"/>
          <w:lang w:val="ru-RU"/>
        </w:rPr>
        <w:t xml:space="preserve"> публикует событие, обработчик рейтинга добавляет баллы и пересчитывает позиции.</w:t>
      </w:r>
    </w:p>
    <w:p w14:paraId="70E6B423" w14:textId="77777777" w:rsidR="000F2E0A" w:rsidRDefault="00000000">
      <w:pPr>
        <w:spacing w:after="80" w:line="259" w:lineRule="auto"/>
      </w:pPr>
      <w:proofErr w:type="spellStart"/>
      <w:r>
        <w:rPr>
          <w:rFonts w:cs="DejaVu Sans"/>
        </w:rPr>
        <w:t>Стратегии</w:t>
      </w:r>
      <w:proofErr w:type="spellEnd"/>
      <w:r>
        <w:rPr>
          <w:rFonts w:cs="DejaVu Sans"/>
        </w:rPr>
        <w:t xml:space="preserve"> </w:t>
      </w:r>
      <w:proofErr w:type="spellStart"/>
      <w:r>
        <w:rPr>
          <w:rFonts w:cs="DejaVu Sans"/>
        </w:rPr>
        <w:t>начисления</w:t>
      </w:r>
      <w:proofErr w:type="spellEnd"/>
      <w:r>
        <w:rPr>
          <w:rFonts w:cs="DejaVu Sans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0F2E0A" w14:paraId="2198AD16" w14:textId="77777777">
        <w:trPr>
          <w:jc w:val="center"/>
        </w:trPr>
        <w:tc>
          <w:tcPr>
            <w:tcW w:w="3457" w:type="dxa"/>
            <w:shd w:val="clear" w:color="auto" w:fill="D9EAF7"/>
          </w:tcPr>
          <w:p w14:paraId="5D999534" w14:textId="77777777" w:rsidR="000F2E0A" w:rsidRDefault="00000000">
            <w:r>
              <w:rPr>
                <w:rFonts w:cs="DejaVu Sans"/>
                <w:b/>
                <w:sz w:val="17"/>
              </w:rPr>
              <w:t>Стратегия</w:t>
            </w:r>
          </w:p>
        </w:tc>
        <w:tc>
          <w:tcPr>
            <w:tcW w:w="3457" w:type="dxa"/>
            <w:shd w:val="clear" w:color="auto" w:fill="D9EAF7"/>
          </w:tcPr>
          <w:p w14:paraId="67FDDAB5" w14:textId="77777777" w:rsidR="000F2E0A" w:rsidRDefault="00000000">
            <w:r>
              <w:rPr>
                <w:rFonts w:cs="DejaVu Sans"/>
                <w:b/>
                <w:sz w:val="17"/>
              </w:rPr>
              <w:t>Когда применяется</w:t>
            </w:r>
          </w:p>
        </w:tc>
        <w:tc>
          <w:tcPr>
            <w:tcW w:w="3457" w:type="dxa"/>
            <w:shd w:val="clear" w:color="auto" w:fill="D9EAF7"/>
          </w:tcPr>
          <w:p w14:paraId="10BC4466" w14:textId="77777777" w:rsidR="000F2E0A" w:rsidRDefault="00000000">
            <w:r>
              <w:rPr>
                <w:rFonts w:cs="DejaVu Sans"/>
                <w:b/>
                <w:sz w:val="17"/>
              </w:rPr>
              <w:t>Формула</w:t>
            </w:r>
          </w:p>
        </w:tc>
      </w:tr>
      <w:tr w:rsidR="000F2E0A" w14:paraId="611F52B3" w14:textId="77777777">
        <w:trPr>
          <w:jc w:val="center"/>
        </w:trPr>
        <w:tc>
          <w:tcPr>
            <w:tcW w:w="3457" w:type="dxa"/>
          </w:tcPr>
          <w:p w14:paraId="7934E906" w14:textId="77777777" w:rsidR="000F2E0A" w:rsidRDefault="00000000">
            <w:r>
              <w:rPr>
                <w:rFonts w:cs="DejaVu Sans"/>
                <w:sz w:val="17"/>
              </w:rPr>
              <w:t>`StandardStrategy`</w:t>
            </w:r>
          </w:p>
        </w:tc>
        <w:tc>
          <w:tcPr>
            <w:tcW w:w="3457" w:type="dxa"/>
          </w:tcPr>
          <w:p w14:paraId="7DDC88AE" w14:textId="77777777" w:rsidR="000F2E0A" w:rsidRDefault="00000000">
            <w:r>
              <w:rPr>
                <w:rFonts w:cs="DejaVu Sans"/>
                <w:sz w:val="17"/>
              </w:rPr>
              <w:t>обычный тест</w:t>
            </w:r>
          </w:p>
        </w:tc>
        <w:tc>
          <w:tcPr>
            <w:tcW w:w="3457" w:type="dxa"/>
          </w:tcPr>
          <w:p w14:paraId="10748502" w14:textId="77777777" w:rsidR="000F2E0A" w:rsidRDefault="00000000">
            <w:r>
              <w:rPr>
                <w:rFonts w:cs="DejaVu Sans"/>
                <w:sz w:val="17"/>
              </w:rPr>
              <w:t>`score`</w:t>
            </w:r>
          </w:p>
        </w:tc>
      </w:tr>
      <w:tr w:rsidR="000F2E0A" w14:paraId="29A25988" w14:textId="77777777">
        <w:trPr>
          <w:jc w:val="center"/>
        </w:trPr>
        <w:tc>
          <w:tcPr>
            <w:tcW w:w="3457" w:type="dxa"/>
          </w:tcPr>
          <w:p w14:paraId="09B486FB" w14:textId="77777777" w:rsidR="000F2E0A" w:rsidRDefault="00000000">
            <w:r>
              <w:rPr>
                <w:rFonts w:cs="DejaVu Sans"/>
                <w:sz w:val="17"/>
              </w:rPr>
              <w:lastRenderedPageBreak/>
              <w:t>`BonusStrategy`</w:t>
            </w:r>
          </w:p>
        </w:tc>
        <w:tc>
          <w:tcPr>
            <w:tcW w:w="3457" w:type="dxa"/>
          </w:tcPr>
          <w:p w14:paraId="6DAAF883" w14:textId="77777777" w:rsidR="000F2E0A" w:rsidRDefault="00000000">
            <w:r>
              <w:rPr>
                <w:rFonts w:cs="DejaVu Sans"/>
                <w:sz w:val="17"/>
              </w:rPr>
              <w:t>сложность 5</w:t>
            </w:r>
          </w:p>
        </w:tc>
        <w:tc>
          <w:tcPr>
            <w:tcW w:w="3457" w:type="dxa"/>
          </w:tcPr>
          <w:p w14:paraId="530CB5AC" w14:textId="77777777" w:rsidR="000F2E0A" w:rsidRDefault="00000000">
            <w:r>
              <w:rPr>
                <w:rFonts w:cs="DejaVu Sans"/>
                <w:sz w:val="17"/>
              </w:rPr>
              <w:t>`score * 1.5`</w:t>
            </w:r>
          </w:p>
        </w:tc>
      </w:tr>
      <w:tr w:rsidR="000F2E0A" w14:paraId="5D96AA15" w14:textId="77777777">
        <w:trPr>
          <w:jc w:val="center"/>
        </w:trPr>
        <w:tc>
          <w:tcPr>
            <w:tcW w:w="3457" w:type="dxa"/>
          </w:tcPr>
          <w:p w14:paraId="54518C46" w14:textId="77777777" w:rsidR="000F2E0A" w:rsidRDefault="00000000">
            <w:r>
              <w:rPr>
                <w:rFonts w:cs="DejaVu Sans"/>
                <w:sz w:val="17"/>
              </w:rPr>
              <w:t>`TournamentStrategy`</w:t>
            </w:r>
          </w:p>
        </w:tc>
        <w:tc>
          <w:tcPr>
            <w:tcW w:w="3457" w:type="dxa"/>
          </w:tcPr>
          <w:p w14:paraId="577F3969" w14:textId="77777777" w:rsidR="000F2E0A" w:rsidRDefault="00000000">
            <w:r>
              <w:rPr>
                <w:rFonts w:cs="DejaVu Sans"/>
                <w:sz w:val="17"/>
              </w:rPr>
              <w:t>турнирный режим</w:t>
            </w:r>
          </w:p>
        </w:tc>
        <w:tc>
          <w:tcPr>
            <w:tcW w:w="3457" w:type="dxa"/>
          </w:tcPr>
          <w:p w14:paraId="46CA6522" w14:textId="77777777" w:rsidR="000F2E0A" w:rsidRDefault="00000000">
            <w:r>
              <w:rPr>
                <w:rFonts w:cs="DejaVu Sans"/>
                <w:sz w:val="17"/>
              </w:rPr>
              <w:t>`score * 2`</w:t>
            </w:r>
          </w:p>
        </w:tc>
      </w:tr>
      <w:tr w:rsidR="000F2E0A" w14:paraId="1C688686" w14:textId="77777777">
        <w:trPr>
          <w:jc w:val="center"/>
        </w:trPr>
        <w:tc>
          <w:tcPr>
            <w:tcW w:w="3457" w:type="dxa"/>
          </w:tcPr>
          <w:p w14:paraId="7807D492" w14:textId="77777777" w:rsidR="000F2E0A" w:rsidRDefault="00000000">
            <w:r>
              <w:rPr>
                <w:rFonts w:cs="DejaVu Sans"/>
                <w:sz w:val="17"/>
              </w:rPr>
              <w:t>`FirstAttemptStrategy`</w:t>
            </w:r>
          </w:p>
        </w:tc>
        <w:tc>
          <w:tcPr>
            <w:tcW w:w="3457" w:type="dxa"/>
          </w:tcPr>
          <w:p w14:paraId="5F72E949" w14:textId="77777777" w:rsidR="000F2E0A" w:rsidRDefault="00000000">
            <w:r>
              <w:rPr>
                <w:rFonts w:cs="DejaVu Sans"/>
                <w:sz w:val="17"/>
              </w:rPr>
              <w:t>первая попытка</w:t>
            </w:r>
          </w:p>
        </w:tc>
        <w:tc>
          <w:tcPr>
            <w:tcW w:w="3457" w:type="dxa"/>
          </w:tcPr>
          <w:p w14:paraId="566C8649" w14:textId="77777777" w:rsidR="000F2E0A" w:rsidRDefault="00000000">
            <w:r>
              <w:rPr>
                <w:rFonts w:cs="DejaVu Sans"/>
                <w:sz w:val="17"/>
              </w:rPr>
              <w:t>`score + 50`</w:t>
            </w:r>
          </w:p>
        </w:tc>
      </w:tr>
    </w:tbl>
    <w:p w14:paraId="70FD7AA6" w14:textId="77777777" w:rsidR="000F2E0A" w:rsidRDefault="000F2E0A">
      <w:pPr>
        <w:spacing w:after="60"/>
      </w:pPr>
    </w:p>
    <w:p w14:paraId="47572672" w14:textId="77777777" w:rsidR="000F2E0A" w:rsidRDefault="00000000">
      <w:pPr>
        <w:spacing w:after="80" w:line="259" w:lineRule="auto"/>
      </w:pPr>
      <w:r>
        <w:rPr>
          <w:rFonts w:cs="DejaVu Sans"/>
        </w:rPr>
        <w:t>Порядок выбора стратегии:</w:t>
      </w:r>
    </w:p>
    <w:p w14:paraId="756AABDE" w14:textId="77777777" w:rsidR="000F2E0A" w:rsidRDefault="00000000">
      <w:pPr>
        <w:spacing w:after="30"/>
        <w:ind w:left="198" w:hanging="142"/>
      </w:pPr>
      <w:r>
        <w:rPr>
          <w:rFonts w:cs="DejaVu Sans"/>
          <w:sz w:val="20"/>
        </w:rPr>
        <w:t>1. первая попытка;</w:t>
      </w:r>
    </w:p>
    <w:p w14:paraId="1850564B" w14:textId="77777777" w:rsidR="000F2E0A" w:rsidRDefault="00000000">
      <w:pPr>
        <w:spacing w:after="30"/>
        <w:ind w:left="198" w:hanging="142"/>
      </w:pPr>
      <w:r>
        <w:rPr>
          <w:rFonts w:cs="DejaVu Sans"/>
          <w:sz w:val="20"/>
        </w:rPr>
        <w:t>2. турнир;</w:t>
      </w:r>
    </w:p>
    <w:p w14:paraId="5D0B2B6C" w14:textId="77777777" w:rsidR="000F2E0A" w:rsidRDefault="00000000">
      <w:pPr>
        <w:spacing w:after="30"/>
        <w:ind w:left="198" w:hanging="142"/>
      </w:pPr>
      <w:r>
        <w:rPr>
          <w:rFonts w:cs="DejaVu Sans"/>
          <w:sz w:val="20"/>
        </w:rPr>
        <w:t>3. сложность 5;</w:t>
      </w:r>
    </w:p>
    <w:p w14:paraId="108DC693" w14:textId="77777777" w:rsidR="000F2E0A" w:rsidRDefault="00000000">
      <w:pPr>
        <w:spacing w:after="30"/>
        <w:ind w:left="198" w:hanging="142"/>
      </w:pPr>
      <w:r>
        <w:rPr>
          <w:rFonts w:cs="DejaVu Sans"/>
          <w:sz w:val="20"/>
        </w:rPr>
        <w:t>4. стандартная стратегия.</w:t>
      </w:r>
    </w:p>
    <w:p w14:paraId="2A079DF1" w14:textId="6594C390" w:rsidR="000F2E0A" w:rsidRDefault="00000000">
      <w:pPr>
        <w:pStyle w:val="21"/>
        <w:spacing w:before="120" w:after="80"/>
      </w:pPr>
      <w:bookmarkStart w:id="17" w:name="_Toc228647062"/>
      <w:proofErr w:type="spellStart"/>
      <w:r>
        <w:rPr>
          <w:rFonts w:ascii="DejaVu Sans" w:eastAsia="DejaVu Sans" w:hAnsi="DejaVu Sans" w:cs="DejaVu Sans"/>
        </w:rPr>
        <w:t>Достижения</w:t>
      </w:r>
      <w:bookmarkEnd w:id="17"/>
      <w:proofErr w:type="spellEnd"/>
    </w:p>
    <w:p w14:paraId="0142E44C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Достижения создаются при старте приложения и выдаются автоматически </w:t>
      </w:r>
      <w:proofErr w:type="gramStart"/>
      <w:r w:rsidRPr="0008370E">
        <w:rPr>
          <w:rFonts w:cs="DejaVu Sans"/>
          <w:lang w:val="ru-RU"/>
        </w:rPr>
        <w:t>через обработчики</w:t>
      </w:r>
      <w:proofErr w:type="gramEnd"/>
      <w:r w:rsidRPr="0008370E">
        <w:rPr>
          <w:rFonts w:cs="DejaVu Sans"/>
          <w:lang w:val="ru-RU"/>
        </w:rPr>
        <w:t xml:space="preserve"> событий.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0F2E0A" w14:paraId="07CF0D0E" w14:textId="77777777">
        <w:trPr>
          <w:jc w:val="center"/>
        </w:trPr>
        <w:tc>
          <w:tcPr>
            <w:tcW w:w="3457" w:type="dxa"/>
            <w:shd w:val="clear" w:color="auto" w:fill="D9EAF7"/>
          </w:tcPr>
          <w:p w14:paraId="7E3CDE7E" w14:textId="77777777" w:rsidR="000F2E0A" w:rsidRDefault="00000000">
            <w:proofErr w:type="spellStart"/>
            <w:r>
              <w:rPr>
                <w:rFonts w:cs="DejaVu Sans"/>
                <w:b/>
                <w:sz w:val="17"/>
              </w:rPr>
              <w:t>Код</w:t>
            </w:r>
            <w:proofErr w:type="spellEnd"/>
          </w:p>
        </w:tc>
        <w:tc>
          <w:tcPr>
            <w:tcW w:w="3457" w:type="dxa"/>
            <w:shd w:val="clear" w:color="auto" w:fill="D9EAF7"/>
          </w:tcPr>
          <w:p w14:paraId="00309265" w14:textId="77777777" w:rsidR="000F2E0A" w:rsidRDefault="00000000">
            <w:r>
              <w:rPr>
                <w:rFonts w:cs="DejaVu Sans"/>
                <w:b/>
                <w:sz w:val="17"/>
              </w:rPr>
              <w:t>Название</w:t>
            </w:r>
          </w:p>
        </w:tc>
        <w:tc>
          <w:tcPr>
            <w:tcW w:w="3457" w:type="dxa"/>
            <w:shd w:val="clear" w:color="auto" w:fill="D9EAF7"/>
          </w:tcPr>
          <w:p w14:paraId="626CED0E" w14:textId="77777777" w:rsidR="000F2E0A" w:rsidRDefault="00000000">
            <w:r>
              <w:rPr>
                <w:rFonts w:cs="DejaVu Sans"/>
                <w:b/>
                <w:sz w:val="17"/>
              </w:rPr>
              <w:t>Условие</w:t>
            </w:r>
          </w:p>
        </w:tc>
      </w:tr>
      <w:tr w:rsidR="000F2E0A" w14:paraId="56F22BA7" w14:textId="77777777">
        <w:trPr>
          <w:jc w:val="center"/>
        </w:trPr>
        <w:tc>
          <w:tcPr>
            <w:tcW w:w="3457" w:type="dxa"/>
          </w:tcPr>
          <w:p w14:paraId="2D348138" w14:textId="77777777" w:rsidR="000F2E0A" w:rsidRDefault="00000000">
            <w:r>
              <w:rPr>
                <w:rFonts w:cs="DejaVu Sans"/>
                <w:sz w:val="17"/>
              </w:rPr>
              <w:t>`FIRST_TEST`</w:t>
            </w:r>
          </w:p>
        </w:tc>
        <w:tc>
          <w:tcPr>
            <w:tcW w:w="3457" w:type="dxa"/>
          </w:tcPr>
          <w:p w14:paraId="524DFE7C" w14:textId="77777777" w:rsidR="000F2E0A" w:rsidRDefault="00000000">
            <w:r>
              <w:rPr>
                <w:rFonts w:cs="DejaVu Sans"/>
                <w:sz w:val="17"/>
              </w:rPr>
              <w:t>Первый тест</w:t>
            </w:r>
          </w:p>
        </w:tc>
        <w:tc>
          <w:tcPr>
            <w:tcW w:w="3457" w:type="dxa"/>
          </w:tcPr>
          <w:p w14:paraId="1528BD48" w14:textId="77777777" w:rsidR="000F2E0A" w:rsidRDefault="00000000">
            <w:r>
              <w:rPr>
                <w:rFonts w:cs="DejaVu Sans"/>
                <w:sz w:val="17"/>
              </w:rPr>
              <w:t>студент завершил первый тест</w:t>
            </w:r>
          </w:p>
        </w:tc>
      </w:tr>
      <w:tr w:rsidR="000F2E0A" w14:paraId="1AE964AE" w14:textId="77777777">
        <w:trPr>
          <w:jc w:val="center"/>
        </w:trPr>
        <w:tc>
          <w:tcPr>
            <w:tcW w:w="3457" w:type="dxa"/>
          </w:tcPr>
          <w:p w14:paraId="23817DDC" w14:textId="77777777" w:rsidR="000F2E0A" w:rsidRDefault="00000000">
            <w:r>
              <w:rPr>
                <w:rFonts w:cs="DejaVu Sans"/>
                <w:sz w:val="17"/>
              </w:rPr>
              <w:t>`PERFECT_SCORE`</w:t>
            </w:r>
          </w:p>
        </w:tc>
        <w:tc>
          <w:tcPr>
            <w:tcW w:w="3457" w:type="dxa"/>
          </w:tcPr>
          <w:p w14:paraId="39C632BF" w14:textId="77777777" w:rsidR="000F2E0A" w:rsidRDefault="00000000">
            <w:r>
              <w:rPr>
                <w:rFonts w:cs="DejaVu Sans"/>
                <w:sz w:val="17"/>
              </w:rPr>
              <w:t>Идеальный результат</w:t>
            </w:r>
          </w:p>
        </w:tc>
        <w:tc>
          <w:tcPr>
            <w:tcW w:w="3457" w:type="dxa"/>
          </w:tcPr>
          <w:p w14:paraId="03958A5B" w14:textId="77777777" w:rsidR="000F2E0A" w:rsidRDefault="00000000">
            <w:r>
              <w:rPr>
                <w:rFonts w:cs="DejaVu Sans"/>
                <w:sz w:val="17"/>
              </w:rPr>
              <w:t>студент набрал максимум баллов</w:t>
            </w:r>
          </w:p>
        </w:tc>
      </w:tr>
      <w:tr w:rsidR="000F2E0A" w:rsidRPr="0008370E" w14:paraId="598FE4C3" w14:textId="77777777">
        <w:trPr>
          <w:jc w:val="center"/>
        </w:trPr>
        <w:tc>
          <w:tcPr>
            <w:tcW w:w="3457" w:type="dxa"/>
          </w:tcPr>
          <w:p w14:paraId="06C833B7" w14:textId="77777777" w:rsidR="000F2E0A" w:rsidRDefault="00000000">
            <w:r>
              <w:rPr>
                <w:rFonts w:cs="DejaVu Sans"/>
                <w:sz w:val="17"/>
              </w:rPr>
              <w:t>`STREAK_3`</w:t>
            </w:r>
          </w:p>
        </w:tc>
        <w:tc>
          <w:tcPr>
            <w:tcW w:w="3457" w:type="dxa"/>
          </w:tcPr>
          <w:p w14:paraId="4974B86A" w14:textId="77777777" w:rsidR="000F2E0A" w:rsidRDefault="00000000">
            <w:r>
              <w:rPr>
                <w:rFonts w:cs="DejaVu Sans"/>
                <w:sz w:val="17"/>
              </w:rPr>
              <w:t>Серия побед</w:t>
            </w:r>
          </w:p>
        </w:tc>
        <w:tc>
          <w:tcPr>
            <w:tcW w:w="3457" w:type="dxa"/>
          </w:tcPr>
          <w:p w14:paraId="1DD3988C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три последних завершённых теста пройдены на максимум</w:t>
            </w:r>
          </w:p>
        </w:tc>
      </w:tr>
      <w:tr w:rsidR="000F2E0A" w:rsidRPr="0008370E" w14:paraId="1F0A588C" w14:textId="77777777">
        <w:trPr>
          <w:jc w:val="center"/>
        </w:trPr>
        <w:tc>
          <w:tcPr>
            <w:tcW w:w="3457" w:type="dxa"/>
          </w:tcPr>
          <w:p w14:paraId="0047E5A2" w14:textId="77777777" w:rsidR="000F2E0A" w:rsidRDefault="00000000">
            <w:r>
              <w:rPr>
                <w:rFonts w:cs="DejaVu Sans"/>
                <w:sz w:val="17"/>
              </w:rPr>
              <w:t>`SUBJECT_MASTER`</w:t>
            </w:r>
          </w:p>
        </w:tc>
        <w:tc>
          <w:tcPr>
            <w:tcW w:w="3457" w:type="dxa"/>
          </w:tcPr>
          <w:p w14:paraId="614134B1" w14:textId="77777777" w:rsidR="000F2E0A" w:rsidRDefault="00000000">
            <w:r>
              <w:rPr>
                <w:rFonts w:cs="DejaVu Sans"/>
                <w:sz w:val="17"/>
              </w:rPr>
              <w:t>Эксперт предмета</w:t>
            </w:r>
          </w:p>
        </w:tc>
        <w:tc>
          <w:tcPr>
            <w:tcW w:w="3457" w:type="dxa"/>
          </w:tcPr>
          <w:p w14:paraId="1D8F5707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студент входит в топ-3 по предмету</w:t>
            </w:r>
          </w:p>
        </w:tc>
      </w:tr>
      <w:tr w:rsidR="000F2E0A" w14:paraId="22CBDD9B" w14:textId="77777777">
        <w:trPr>
          <w:jc w:val="center"/>
        </w:trPr>
        <w:tc>
          <w:tcPr>
            <w:tcW w:w="3457" w:type="dxa"/>
          </w:tcPr>
          <w:p w14:paraId="6AF3C4C1" w14:textId="77777777" w:rsidR="000F2E0A" w:rsidRDefault="00000000">
            <w:r>
              <w:rPr>
                <w:rFonts w:cs="DejaVu Sans"/>
                <w:sz w:val="17"/>
              </w:rPr>
              <w:t>`TEST_CREATOR`</w:t>
            </w:r>
          </w:p>
        </w:tc>
        <w:tc>
          <w:tcPr>
            <w:tcW w:w="3457" w:type="dxa"/>
          </w:tcPr>
          <w:p w14:paraId="24D00E69" w14:textId="77777777" w:rsidR="000F2E0A" w:rsidRDefault="00000000">
            <w:r>
              <w:rPr>
                <w:rFonts w:cs="DejaVu Sans"/>
                <w:sz w:val="17"/>
              </w:rPr>
              <w:t>Создатель</w:t>
            </w:r>
          </w:p>
        </w:tc>
        <w:tc>
          <w:tcPr>
            <w:tcW w:w="3457" w:type="dxa"/>
          </w:tcPr>
          <w:p w14:paraId="5CC59401" w14:textId="77777777" w:rsidR="000F2E0A" w:rsidRDefault="00000000">
            <w:r>
              <w:rPr>
                <w:rFonts w:cs="DejaVu Sans"/>
                <w:sz w:val="17"/>
              </w:rPr>
              <w:t>опубликован первый тест автора</w:t>
            </w:r>
          </w:p>
        </w:tc>
      </w:tr>
    </w:tbl>
    <w:p w14:paraId="020144BA" w14:textId="77777777" w:rsidR="000F2E0A" w:rsidRDefault="000F2E0A">
      <w:pPr>
        <w:spacing w:after="60"/>
      </w:pPr>
    </w:p>
    <w:p w14:paraId="05B636A4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Достижение не выдаётся повторно: связь пользователя и достижения уникальна.</w:t>
      </w:r>
    </w:p>
    <w:p w14:paraId="3A5AE55B" w14:textId="7D7DBD0F" w:rsidR="000F2E0A" w:rsidRPr="0008370E" w:rsidRDefault="00000000">
      <w:pPr>
        <w:pStyle w:val="21"/>
        <w:spacing w:before="120" w:after="80"/>
        <w:rPr>
          <w:lang w:val="ru-RU"/>
        </w:rPr>
      </w:pPr>
      <w:bookmarkStart w:id="18" w:name="_Toc228647063"/>
      <w:r w:rsidRPr="0008370E">
        <w:rPr>
          <w:rFonts w:ascii="DejaVu Sans" w:eastAsia="DejaVu Sans" w:hAnsi="DejaVu Sans" w:cs="DejaVu Sans"/>
          <w:lang w:val="ru-RU"/>
        </w:rPr>
        <w:t>Статистика</w:t>
      </w:r>
      <w:bookmarkEnd w:id="18"/>
    </w:p>
    <w:p w14:paraId="4C1DB23C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Статистика пользователя строится по завершённым попыткам и рейтингам.</w:t>
      </w:r>
    </w:p>
    <w:p w14:paraId="2A4B7EB7" w14:textId="77777777" w:rsidR="000F2E0A" w:rsidRDefault="00000000">
      <w:pPr>
        <w:spacing w:after="80" w:line="259" w:lineRule="auto"/>
      </w:pPr>
      <w:proofErr w:type="spellStart"/>
      <w:r>
        <w:rPr>
          <w:rFonts w:cs="DejaVu Sans"/>
        </w:rPr>
        <w:t>Студент</w:t>
      </w:r>
      <w:proofErr w:type="spellEnd"/>
      <w:r>
        <w:rPr>
          <w:rFonts w:cs="DejaVu Sans"/>
        </w:rPr>
        <w:t xml:space="preserve"> </w:t>
      </w:r>
      <w:proofErr w:type="spellStart"/>
      <w:r>
        <w:rPr>
          <w:rFonts w:cs="DejaVu Sans"/>
        </w:rPr>
        <w:t>видит</w:t>
      </w:r>
      <w:proofErr w:type="spellEnd"/>
      <w:r>
        <w:rPr>
          <w:rFonts w:cs="DejaVu Sans"/>
        </w:rPr>
        <w:t>:</w:t>
      </w:r>
    </w:p>
    <w:p w14:paraId="2D4900EF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число завершённых тестов;</w:t>
      </w:r>
    </w:p>
    <w:p w14:paraId="64B58B1E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средний процент результата;</w:t>
      </w:r>
    </w:p>
    <w:p w14:paraId="23A6E3E1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суммарный рейтинг;</w:t>
      </w:r>
    </w:p>
    <w:p w14:paraId="5480EA61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распределение рейтинга по предметам;</w:t>
      </w:r>
    </w:p>
    <w:p w14:paraId="70AC7B8E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последние попытки;</w:t>
      </w:r>
    </w:p>
    <w:p w14:paraId="240CDB24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полученные достижения.</w:t>
      </w:r>
    </w:p>
    <w:p w14:paraId="1C3FC4EE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Преподавательский интерфейс включает разделы для просмотра модерации, рейтингов и аналитики по предметам.</w:t>
      </w:r>
    </w:p>
    <w:p w14:paraId="55729190" w14:textId="0FF63B51" w:rsidR="000F2E0A" w:rsidRPr="0008370E" w:rsidRDefault="00000000">
      <w:pPr>
        <w:pStyle w:val="21"/>
        <w:spacing w:before="120" w:after="80"/>
        <w:rPr>
          <w:lang w:val="ru-RU"/>
        </w:rPr>
      </w:pPr>
      <w:bookmarkStart w:id="19" w:name="_Toc228647064"/>
      <w:r>
        <w:rPr>
          <w:rFonts w:ascii="DejaVu Sans" w:eastAsia="DejaVu Sans" w:hAnsi="DejaVu Sans" w:cs="DejaVu Sans"/>
        </w:rPr>
        <w:t>Telegram</w:t>
      </w:r>
      <w:r w:rsidRPr="0008370E">
        <w:rPr>
          <w:rFonts w:ascii="DejaVu Sans" w:eastAsia="DejaVu Sans" w:hAnsi="DejaVu Sans" w:cs="DejaVu Sans"/>
          <w:lang w:val="ru-RU"/>
        </w:rPr>
        <w:t>-бот</w:t>
      </w:r>
      <w:bookmarkEnd w:id="19"/>
    </w:p>
    <w:p w14:paraId="27471682" w14:textId="77777777" w:rsidR="000F2E0A" w:rsidRPr="0008370E" w:rsidRDefault="00000000">
      <w:pPr>
        <w:spacing w:after="80" w:line="259" w:lineRule="auto"/>
        <w:rPr>
          <w:lang w:val="ru-RU"/>
        </w:rPr>
      </w:pPr>
      <w:r>
        <w:rPr>
          <w:rFonts w:cs="DejaVu Sans"/>
        </w:rPr>
        <w:t>Telegram</w:t>
      </w:r>
      <w:r w:rsidRPr="0008370E">
        <w:rPr>
          <w:rFonts w:cs="DejaVu Sans"/>
          <w:lang w:val="ru-RU"/>
        </w:rPr>
        <w:t xml:space="preserve">-бот работает как отдельный процесс и взаимодействует с </w:t>
      </w:r>
      <w:r>
        <w:rPr>
          <w:rFonts w:cs="DejaVu Sans"/>
        </w:rPr>
        <w:t>backend</w:t>
      </w:r>
      <w:r w:rsidRPr="0008370E">
        <w:rPr>
          <w:rFonts w:cs="DejaVu Sans"/>
          <w:lang w:val="ru-RU"/>
        </w:rPr>
        <w:t xml:space="preserve"> через </w:t>
      </w:r>
      <w:proofErr w:type="spellStart"/>
      <w:r>
        <w:rPr>
          <w:rFonts w:ascii="DejaVu Sans Mono" w:eastAsia="DejaVu Sans Mono" w:hAnsi="DejaVu Sans Mono" w:cs="DejaVu Sans Mono"/>
          <w:sz w:val="20"/>
        </w:rPr>
        <w:t>TelegramAdapter</w:t>
      </w:r>
      <w:proofErr w:type="spellEnd"/>
      <w:r w:rsidRPr="0008370E">
        <w:rPr>
          <w:rFonts w:cs="DejaVu Sans"/>
          <w:lang w:val="ru-RU"/>
        </w:rPr>
        <w:t>.</w:t>
      </w:r>
    </w:p>
    <w:p w14:paraId="6D3740DB" w14:textId="77777777" w:rsidR="000F2E0A" w:rsidRDefault="00000000">
      <w:pPr>
        <w:spacing w:after="80" w:line="259" w:lineRule="auto"/>
      </w:pPr>
      <w:proofErr w:type="spellStart"/>
      <w:r>
        <w:rPr>
          <w:rFonts w:cs="DejaVu Sans"/>
        </w:rPr>
        <w:t>Поддерживаемые</w:t>
      </w:r>
      <w:proofErr w:type="spellEnd"/>
      <w:r>
        <w:rPr>
          <w:rFonts w:cs="DejaVu Sans"/>
        </w:rPr>
        <w:t xml:space="preserve"> </w:t>
      </w:r>
      <w:proofErr w:type="spellStart"/>
      <w:r>
        <w:rPr>
          <w:rFonts w:cs="DejaVu Sans"/>
        </w:rPr>
        <w:t>команды</w:t>
      </w:r>
      <w:proofErr w:type="spellEnd"/>
      <w:r>
        <w:rPr>
          <w:rFonts w:cs="DejaVu Sans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0F2E0A" w14:paraId="52BCE19B" w14:textId="77777777">
        <w:trPr>
          <w:jc w:val="center"/>
        </w:trPr>
        <w:tc>
          <w:tcPr>
            <w:tcW w:w="5185" w:type="dxa"/>
            <w:shd w:val="clear" w:color="auto" w:fill="D9EAF7"/>
          </w:tcPr>
          <w:p w14:paraId="7BC00445" w14:textId="77777777" w:rsidR="000F2E0A" w:rsidRDefault="00000000">
            <w:r>
              <w:rPr>
                <w:rFonts w:cs="DejaVu Sans"/>
                <w:b/>
                <w:sz w:val="17"/>
              </w:rPr>
              <w:t>Команда</w:t>
            </w:r>
          </w:p>
        </w:tc>
        <w:tc>
          <w:tcPr>
            <w:tcW w:w="5185" w:type="dxa"/>
            <w:shd w:val="clear" w:color="auto" w:fill="D9EAF7"/>
          </w:tcPr>
          <w:p w14:paraId="1070CEDE" w14:textId="77777777" w:rsidR="000F2E0A" w:rsidRDefault="00000000">
            <w:r>
              <w:rPr>
                <w:rFonts w:cs="DejaVu Sans"/>
                <w:b/>
                <w:sz w:val="17"/>
              </w:rPr>
              <w:t>Назначение</w:t>
            </w:r>
          </w:p>
        </w:tc>
      </w:tr>
      <w:tr w:rsidR="000F2E0A" w14:paraId="32C7B6F2" w14:textId="77777777">
        <w:trPr>
          <w:jc w:val="center"/>
        </w:trPr>
        <w:tc>
          <w:tcPr>
            <w:tcW w:w="5185" w:type="dxa"/>
          </w:tcPr>
          <w:p w14:paraId="3327D1AC" w14:textId="77777777" w:rsidR="000F2E0A" w:rsidRDefault="00000000">
            <w:r>
              <w:rPr>
                <w:rFonts w:cs="DejaVu Sans"/>
                <w:sz w:val="17"/>
              </w:rPr>
              <w:t>`/start`</w:t>
            </w:r>
          </w:p>
        </w:tc>
        <w:tc>
          <w:tcPr>
            <w:tcW w:w="5185" w:type="dxa"/>
          </w:tcPr>
          <w:p w14:paraId="19A38F93" w14:textId="77777777" w:rsidR="000F2E0A" w:rsidRDefault="00000000">
            <w:r>
              <w:rPr>
                <w:rFonts w:cs="DejaVu Sans"/>
                <w:sz w:val="17"/>
              </w:rPr>
              <w:t>приветствие и список команд</w:t>
            </w:r>
          </w:p>
        </w:tc>
      </w:tr>
      <w:tr w:rsidR="000F2E0A" w14:paraId="3F705188" w14:textId="77777777">
        <w:trPr>
          <w:jc w:val="center"/>
        </w:trPr>
        <w:tc>
          <w:tcPr>
            <w:tcW w:w="5185" w:type="dxa"/>
          </w:tcPr>
          <w:p w14:paraId="32C232C3" w14:textId="77777777" w:rsidR="000F2E0A" w:rsidRDefault="00000000">
            <w:r>
              <w:rPr>
                <w:rFonts w:cs="DejaVu Sans"/>
                <w:sz w:val="17"/>
              </w:rPr>
              <w:t>`/help`</w:t>
            </w:r>
          </w:p>
        </w:tc>
        <w:tc>
          <w:tcPr>
            <w:tcW w:w="5185" w:type="dxa"/>
          </w:tcPr>
          <w:p w14:paraId="5F223C4D" w14:textId="77777777" w:rsidR="000F2E0A" w:rsidRDefault="00000000">
            <w:r>
              <w:rPr>
                <w:rFonts w:cs="DejaVu Sans"/>
                <w:sz w:val="17"/>
              </w:rPr>
              <w:t>справка</w:t>
            </w:r>
          </w:p>
        </w:tc>
      </w:tr>
      <w:tr w:rsidR="000F2E0A" w14:paraId="2D4DA5E9" w14:textId="77777777">
        <w:trPr>
          <w:jc w:val="center"/>
        </w:trPr>
        <w:tc>
          <w:tcPr>
            <w:tcW w:w="5185" w:type="dxa"/>
          </w:tcPr>
          <w:p w14:paraId="52F49609" w14:textId="77777777" w:rsidR="000F2E0A" w:rsidRDefault="00000000">
            <w:r>
              <w:rPr>
                <w:rFonts w:cs="DejaVu Sans"/>
                <w:sz w:val="17"/>
              </w:rPr>
              <w:t>`/tests`</w:t>
            </w:r>
          </w:p>
        </w:tc>
        <w:tc>
          <w:tcPr>
            <w:tcW w:w="5185" w:type="dxa"/>
          </w:tcPr>
          <w:p w14:paraId="0C2CC9FD" w14:textId="77777777" w:rsidR="000F2E0A" w:rsidRDefault="00000000">
            <w:r>
              <w:rPr>
                <w:rFonts w:cs="DejaVu Sans"/>
                <w:sz w:val="17"/>
              </w:rPr>
              <w:t>список опубликованных тестов</w:t>
            </w:r>
          </w:p>
        </w:tc>
      </w:tr>
      <w:tr w:rsidR="000F2E0A" w:rsidRPr="0008370E" w14:paraId="762A7910" w14:textId="77777777">
        <w:trPr>
          <w:jc w:val="center"/>
        </w:trPr>
        <w:tc>
          <w:tcPr>
            <w:tcW w:w="5185" w:type="dxa"/>
          </w:tcPr>
          <w:p w14:paraId="16E29B90" w14:textId="77777777" w:rsidR="000F2E0A" w:rsidRDefault="00000000">
            <w:r>
              <w:rPr>
                <w:rFonts w:cs="DejaVu Sans"/>
                <w:sz w:val="17"/>
              </w:rPr>
              <w:t>`/open &lt;id&gt;`</w:t>
            </w:r>
          </w:p>
        </w:tc>
        <w:tc>
          <w:tcPr>
            <w:tcW w:w="5185" w:type="dxa"/>
          </w:tcPr>
          <w:p w14:paraId="0E769478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переход к выбранному тесту и подтверждение повторного прохождения</w:t>
            </w:r>
          </w:p>
        </w:tc>
      </w:tr>
      <w:tr w:rsidR="000F2E0A" w14:paraId="069C5AEB" w14:textId="77777777">
        <w:trPr>
          <w:jc w:val="center"/>
        </w:trPr>
        <w:tc>
          <w:tcPr>
            <w:tcW w:w="5185" w:type="dxa"/>
          </w:tcPr>
          <w:p w14:paraId="567340DD" w14:textId="77777777" w:rsidR="000F2E0A" w:rsidRDefault="00000000">
            <w:r>
              <w:rPr>
                <w:rFonts w:cs="DejaVu Sans"/>
                <w:sz w:val="17"/>
              </w:rPr>
              <w:t>`/rating`</w:t>
            </w:r>
          </w:p>
        </w:tc>
        <w:tc>
          <w:tcPr>
            <w:tcW w:w="5185" w:type="dxa"/>
          </w:tcPr>
          <w:p w14:paraId="1E8C4769" w14:textId="77777777" w:rsidR="000F2E0A" w:rsidRDefault="00000000">
            <w:r>
              <w:rPr>
                <w:rFonts w:cs="DejaVu Sans"/>
                <w:sz w:val="17"/>
              </w:rPr>
              <w:t>топ рейтинга</w:t>
            </w:r>
          </w:p>
        </w:tc>
      </w:tr>
      <w:tr w:rsidR="000F2E0A" w:rsidRPr="0008370E" w14:paraId="578EA019" w14:textId="77777777">
        <w:trPr>
          <w:jc w:val="center"/>
        </w:trPr>
        <w:tc>
          <w:tcPr>
            <w:tcW w:w="5185" w:type="dxa"/>
          </w:tcPr>
          <w:p w14:paraId="37589FB2" w14:textId="77777777" w:rsidR="000F2E0A" w:rsidRDefault="00000000">
            <w:r>
              <w:rPr>
                <w:rFonts w:cs="DejaVu Sans"/>
                <w:sz w:val="17"/>
              </w:rPr>
              <w:t>`/stats`</w:t>
            </w:r>
          </w:p>
        </w:tc>
        <w:tc>
          <w:tcPr>
            <w:tcW w:w="5185" w:type="dxa"/>
          </w:tcPr>
          <w:p w14:paraId="5DF33D97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персональная статистика при наличии сохранённого токена</w:t>
            </w:r>
          </w:p>
        </w:tc>
      </w:tr>
      <w:tr w:rsidR="000F2E0A" w:rsidRPr="0008370E" w14:paraId="21407459" w14:textId="77777777">
        <w:trPr>
          <w:jc w:val="center"/>
        </w:trPr>
        <w:tc>
          <w:tcPr>
            <w:tcW w:w="5185" w:type="dxa"/>
          </w:tcPr>
          <w:p w14:paraId="15A0BB8C" w14:textId="77777777" w:rsidR="000F2E0A" w:rsidRDefault="00000000">
            <w:r>
              <w:rPr>
                <w:rFonts w:cs="DejaVu Sans"/>
                <w:sz w:val="17"/>
              </w:rPr>
              <w:t>`/token &lt;</w:t>
            </w:r>
            <w:proofErr w:type="spellStart"/>
            <w:r>
              <w:rPr>
                <w:rFonts w:cs="DejaVu Sans"/>
                <w:sz w:val="17"/>
              </w:rPr>
              <w:t>jwt</w:t>
            </w:r>
            <w:proofErr w:type="spellEnd"/>
            <w:r>
              <w:rPr>
                <w:rFonts w:cs="DejaVu Sans"/>
                <w:sz w:val="17"/>
              </w:rPr>
              <w:t>&gt;`</w:t>
            </w:r>
          </w:p>
        </w:tc>
        <w:tc>
          <w:tcPr>
            <w:tcW w:w="5185" w:type="dxa"/>
          </w:tcPr>
          <w:p w14:paraId="5247A2E1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 xml:space="preserve">сохранение </w:t>
            </w:r>
            <w:r>
              <w:rPr>
                <w:rFonts w:cs="DejaVu Sans"/>
                <w:sz w:val="17"/>
              </w:rPr>
              <w:t>JWT</w:t>
            </w:r>
            <w:r w:rsidRPr="0008370E">
              <w:rPr>
                <w:rFonts w:cs="DejaVu Sans"/>
                <w:sz w:val="17"/>
                <w:lang w:val="ru-RU"/>
              </w:rPr>
              <w:t xml:space="preserve"> для персональных команд в текущей памяти бота</w:t>
            </w:r>
          </w:p>
        </w:tc>
      </w:tr>
      <w:tr w:rsidR="000F2E0A" w14:paraId="6D579D36" w14:textId="77777777">
        <w:trPr>
          <w:jc w:val="center"/>
        </w:trPr>
        <w:tc>
          <w:tcPr>
            <w:tcW w:w="5185" w:type="dxa"/>
          </w:tcPr>
          <w:p w14:paraId="40BC2F4E" w14:textId="77777777" w:rsidR="000F2E0A" w:rsidRDefault="00000000">
            <w:r>
              <w:rPr>
                <w:rFonts w:cs="DejaVu Sans"/>
                <w:sz w:val="17"/>
              </w:rPr>
              <w:t>`/link &lt;</w:t>
            </w:r>
            <w:proofErr w:type="spellStart"/>
            <w:r>
              <w:rPr>
                <w:rFonts w:cs="DejaVu Sans"/>
                <w:sz w:val="17"/>
              </w:rPr>
              <w:t>код</w:t>
            </w:r>
            <w:proofErr w:type="spellEnd"/>
            <w:r>
              <w:rPr>
                <w:rFonts w:cs="DejaVu Sans"/>
                <w:sz w:val="17"/>
              </w:rPr>
              <w:t>&gt;`</w:t>
            </w:r>
          </w:p>
        </w:tc>
        <w:tc>
          <w:tcPr>
            <w:tcW w:w="5185" w:type="dxa"/>
          </w:tcPr>
          <w:p w14:paraId="0E6FAD4A" w14:textId="77777777" w:rsidR="000F2E0A" w:rsidRDefault="00000000">
            <w:r>
              <w:rPr>
                <w:rFonts w:cs="DejaVu Sans"/>
                <w:sz w:val="17"/>
              </w:rPr>
              <w:t>привязка Telegram к веб-аккаунту</w:t>
            </w:r>
          </w:p>
        </w:tc>
      </w:tr>
    </w:tbl>
    <w:p w14:paraId="55371CB3" w14:textId="77777777" w:rsidR="000F2E0A" w:rsidRDefault="000F2E0A">
      <w:pPr>
        <w:spacing w:after="60"/>
      </w:pPr>
    </w:p>
    <w:p w14:paraId="3E54D113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Граница текущей версии: бот показывает данные, связывает аккаунт и направляет пользователя к тесту. Полноценный диалог прохождения теста внутри </w:t>
      </w:r>
      <w:r>
        <w:rPr>
          <w:rFonts w:cs="DejaVu Sans"/>
        </w:rPr>
        <w:t>Telegram</w:t>
      </w:r>
      <w:r w:rsidRPr="0008370E">
        <w:rPr>
          <w:rFonts w:cs="DejaVu Sans"/>
          <w:lang w:val="ru-RU"/>
        </w:rPr>
        <w:t xml:space="preserve"> запланирован в дорожной карте.</w:t>
      </w:r>
    </w:p>
    <w:p w14:paraId="56E59BC5" w14:textId="7CD07E93" w:rsidR="000F2E0A" w:rsidRPr="0008370E" w:rsidRDefault="00000000">
      <w:pPr>
        <w:pStyle w:val="21"/>
        <w:spacing w:before="120" w:after="80"/>
        <w:rPr>
          <w:lang w:val="ru-RU"/>
        </w:rPr>
      </w:pPr>
      <w:bookmarkStart w:id="20" w:name="_Toc228647065"/>
      <w:r w:rsidRPr="0008370E">
        <w:rPr>
          <w:rFonts w:ascii="DejaVu Sans" w:eastAsia="DejaVu Sans" w:hAnsi="DejaVu Sans" w:cs="DejaVu Sans"/>
          <w:lang w:val="ru-RU"/>
        </w:rPr>
        <w:t>Веб-интерфейс</w:t>
      </w:r>
      <w:bookmarkEnd w:id="20"/>
    </w:p>
    <w:p w14:paraId="4195B48D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Веб-интерфейс реализован статическими </w:t>
      </w:r>
      <w:r>
        <w:rPr>
          <w:rFonts w:cs="DejaVu Sans"/>
        </w:rPr>
        <w:t>HTML</w:t>
      </w:r>
      <w:r w:rsidRPr="0008370E">
        <w:rPr>
          <w:rFonts w:cs="DejaVu Sans"/>
          <w:lang w:val="ru-RU"/>
        </w:rPr>
        <w:t>/</w:t>
      </w:r>
      <w:r>
        <w:rPr>
          <w:rFonts w:cs="DejaVu Sans"/>
        </w:rPr>
        <w:t>CSS</w:t>
      </w:r>
      <w:r w:rsidRPr="0008370E">
        <w:rPr>
          <w:rFonts w:cs="DejaVu Sans"/>
          <w:lang w:val="ru-RU"/>
        </w:rPr>
        <w:t>/</w:t>
      </w:r>
      <w:r>
        <w:rPr>
          <w:rFonts w:cs="DejaVu Sans"/>
        </w:rPr>
        <w:t>JS</w:t>
      </w:r>
      <w:r w:rsidRPr="0008370E">
        <w:rPr>
          <w:rFonts w:cs="DejaVu Sans"/>
          <w:lang w:val="ru-RU"/>
        </w:rPr>
        <w:t>-файлами.</w:t>
      </w:r>
    </w:p>
    <w:p w14:paraId="273C52DA" w14:textId="77777777" w:rsidR="000F2E0A" w:rsidRDefault="00000000">
      <w:pPr>
        <w:spacing w:after="80" w:line="259" w:lineRule="auto"/>
      </w:pPr>
      <w:r>
        <w:rPr>
          <w:rFonts w:cs="DejaVu Sans"/>
        </w:rPr>
        <w:t>Основные страницы:</w:t>
      </w:r>
    </w:p>
    <w:p w14:paraId="50432F90" w14:textId="77777777" w:rsidR="000F2E0A" w:rsidRPr="0008370E" w:rsidRDefault="00000000">
      <w:pPr>
        <w:pStyle w:val="a0"/>
        <w:spacing w:after="30"/>
        <w:rPr>
          <w:lang w:val="ru-RU"/>
        </w:rPr>
      </w:pPr>
      <w:r>
        <w:rPr>
          <w:rFonts w:ascii="DejaVu Sans Mono" w:eastAsia="DejaVu Sans Mono" w:hAnsi="DejaVu Sans Mono" w:cs="DejaVu Sans Mono"/>
          <w:sz w:val="19"/>
        </w:rPr>
        <w:t>index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>.</w:t>
      </w:r>
      <w:r>
        <w:rPr>
          <w:rFonts w:ascii="DejaVu Sans Mono" w:eastAsia="DejaVu Sans Mono" w:hAnsi="DejaVu Sans Mono" w:cs="DejaVu Sans Mono"/>
          <w:sz w:val="19"/>
        </w:rPr>
        <w:t>html</w:t>
      </w:r>
      <w:r w:rsidRPr="0008370E">
        <w:rPr>
          <w:rFonts w:cs="DejaVu Sans"/>
          <w:sz w:val="20"/>
          <w:lang w:val="ru-RU"/>
        </w:rPr>
        <w:t xml:space="preserve"> — главная страница, описание системы, быстрый доступ к рейтингу;</w:t>
      </w:r>
    </w:p>
    <w:p w14:paraId="3C849442" w14:textId="77777777" w:rsidR="000F2E0A" w:rsidRPr="0008370E" w:rsidRDefault="00000000">
      <w:pPr>
        <w:pStyle w:val="a0"/>
        <w:spacing w:after="30"/>
        <w:rPr>
          <w:lang w:val="ru-RU"/>
        </w:rPr>
      </w:pPr>
      <w:r>
        <w:rPr>
          <w:rFonts w:ascii="DejaVu Sans Mono" w:eastAsia="DejaVu Sans Mono" w:hAnsi="DejaVu Sans Mono" w:cs="DejaVu Sans Mono"/>
          <w:sz w:val="19"/>
        </w:rPr>
        <w:t>auth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>.</w:t>
      </w:r>
      <w:r>
        <w:rPr>
          <w:rFonts w:ascii="DejaVu Sans Mono" w:eastAsia="DejaVu Sans Mono" w:hAnsi="DejaVu Sans Mono" w:cs="DejaVu Sans Mono"/>
          <w:sz w:val="19"/>
        </w:rPr>
        <w:t>html</w:t>
      </w:r>
      <w:r w:rsidRPr="0008370E">
        <w:rPr>
          <w:rFonts w:cs="DejaVu Sans"/>
          <w:sz w:val="20"/>
          <w:lang w:val="ru-RU"/>
        </w:rPr>
        <w:t xml:space="preserve"> — вход и регистрация с переключением роли;</w:t>
      </w:r>
    </w:p>
    <w:p w14:paraId="453885DD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dashboard.html</w:t>
      </w:r>
      <w:r>
        <w:rPr>
          <w:rFonts w:cs="DejaVu Sans"/>
          <w:sz w:val="20"/>
        </w:rPr>
        <w:t xml:space="preserve"> — </w:t>
      </w:r>
      <w:proofErr w:type="spellStart"/>
      <w:r>
        <w:rPr>
          <w:rFonts w:cs="DejaVu Sans"/>
          <w:sz w:val="20"/>
        </w:rPr>
        <w:t>личный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кабинет</w:t>
      </w:r>
      <w:proofErr w:type="spellEnd"/>
      <w:r>
        <w:rPr>
          <w:rFonts w:cs="DejaVu Sans"/>
          <w:sz w:val="20"/>
        </w:rPr>
        <w:t>.</w:t>
      </w:r>
    </w:p>
    <w:p w14:paraId="2474399E" w14:textId="77777777" w:rsidR="000F2E0A" w:rsidRDefault="00000000">
      <w:pPr>
        <w:spacing w:after="80" w:line="259" w:lineRule="auto"/>
      </w:pPr>
      <w:r>
        <w:rPr>
          <w:rFonts w:cs="DejaVu Sans"/>
        </w:rPr>
        <w:t>Основные разделы dashboard:</w:t>
      </w:r>
    </w:p>
    <w:p w14:paraId="19D31D12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профиль;</w:t>
      </w:r>
    </w:p>
    <w:p w14:paraId="530EF7A1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создание теста;</w:t>
      </w:r>
    </w:p>
    <w:p w14:paraId="003ECF42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каталог и прохождение;</w:t>
      </w:r>
    </w:p>
    <w:p w14:paraId="04A1BC72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статистика;</w:t>
      </w:r>
    </w:p>
    <w:p w14:paraId="4BC70DFF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модерация;</w:t>
      </w:r>
    </w:p>
    <w:p w14:paraId="2E70DAC6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аналитика;</w:t>
      </w:r>
    </w:p>
    <w:p w14:paraId="3A85972D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мои тесты;</w:t>
      </w:r>
    </w:p>
    <w:p w14:paraId="32056A7F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Telegram-связка;</w:t>
      </w:r>
    </w:p>
    <w:p w14:paraId="14D3591D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достижения.</w:t>
      </w:r>
    </w:p>
    <w:p w14:paraId="0B0E723F" w14:textId="77777777" w:rsidR="000F2E0A" w:rsidRDefault="00000000">
      <w:pPr>
        <w:spacing w:after="80" w:line="259" w:lineRule="auto"/>
      </w:pPr>
      <w:r>
        <w:rPr>
          <w:rFonts w:cs="DejaVu Sans"/>
        </w:rPr>
        <w:t>JavaScript разделён по функциональным областям: auth, constructor, moderation, profile, rating, telegram, tests, theme, общие API- и state-модули.</w:t>
      </w:r>
    </w:p>
    <w:p w14:paraId="4441A404" w14:textId="2841DD19" w:rsidR="000F2E0A" w:rsidRPr="0008370E" w:rsidRDefault="00000000">
      <w:pPr>
        <w:pStyle w:val="1"/>
        <w:spacing w:before="200" w:after="80"/>
        <w:rPr>
          <w:lang w:val="ru-RU"/>
        </w:rPr>
      </w:pPr>
      <w:bookmarkStart w:id="21" w:name="_Toc228647066"/>
      <w:r w:rsidRPr="0008370E">
        <w:rPr>
          <w:rFonts w:ascii="DejaVu Sans" w:eastAsia="DejaVu Sans" w:hAnsi="DejaVu Sans" w:cs="DejaVu Sans"/>
          <w:lang w:val="ru-RU"/>
        </w:rPr>
        <w:lastRenderedPageBreak/>
        <w:t>Основные пользовательские сценарии</w:t>
      </w:r>
      <w:bookmarkEnd w:id="21"/>
    </w:p>
    <w:p w14:paraId="253E1215" w14:textId="171F5663" w:rsidR="000F2E0A" w:rsidRPr="0008370E" w:rsidRDefault="00000000">
      <w:pPr>
        <w:pStyle w:val="21"/>
        <w:spacing w:before="120" w:after="80"/>
        <w:rPr>
          <w:lang w:val="ru-RU"/>
        </w:rPr>
      </w:pPr>
      <w:bookmarkStart w:id="22" w:name="_Toc228647067"/>
      <w:r w:rsidRPr="0008370E">
        <w:rPr>
          <w:rFonts w:ascii="DejaVu Sans" w:eastAsia="DejaVu Sans" w:hAnsi="DejaVu Sans" w:cs="DejaVu Sans"/>
          <w:lang w:val="ru-RU"/>
        </w:rPr>
        <w:t>Регистрация студента</w:t>
      </w:r>
      <w:bookmarkEnd w:id="22"/>
    </w:p>
    <w:p w14:paraId="5948874B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1. Пользователь открывает страницу авторизации.</w:t>
      </w:r>
    </w:p>
    <w:p w14:paraId="4E7B3604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2. Выбирает роль студента.</w:t>
      </w:r>
    </w:p>
    <w:p w14:paraId="67D41543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3. Вводит </w:t>
      </w:r>
      <w:r>
        <w:rPr>
          <w:rFonts w:cs="DejaVu Sans"/>
          <w:sz w:val="20"/>
        </w:rPr>
        <w:t>email</w:t>
      </w:r>
      <w:r w:rsidRPr="0008370E">
        <w:rPr>
          <w:rFonts w:cs="DejaVu Sans"/>
          <w:sz w:val="20"/>
          <w:lang w:val="ru-RU"/>
        </w:rPr>
        <w:t>, пароль, ФИО.</w:t>
      </w:r>
    </w:p>
    <w:p w14:paraId="4E409510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4. Выбирает институт и программу.</w:t>
      </w:r>
    </w:p>
    <w:p w14:paraId="1EA36BF8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5. Указывает группу и курс.</w:t>
      </w:r>
    </w:p>
    <w:p w14:paraId="7E71C4CF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6. Система проверяет профиль через университетский каталог.</w:t>
      </w:r>
    </w:p>
    <w:p w14:paraId="6D98307C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7. Пользователь создаётся в БД.</w:t>
      </w:r>
    </w:p>
    <w:p w14:paraId="0288E57C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8. </w:t>
      </w:r>
      <w:r>
        <w:rPr>
          <w:rFonts w:cs="DejaVu Sans"/>
          <w:sz w:val="20"/>
        </w:rPr>
        <w:t>Backend</w:t>
      </w:r>
      <w:r w:rsidRPr="0008370E">
        <w:rPr>
          <w:rFonts w:cs="DejaVu Sans"/>
          <w:sz w:val="20"/>
          <w:lang w:val="ru-RU"/>
        </w:rPr>
        <w:t xml:space="preserve"> возвращает </w:t>
      </w:r>
      <w:r>
        <w:rPr>
          <w:rFonts w:cs="DejaVu Sans"/>
          <w:sz w:val="20"/>
        </w:rPr>
        <w:t>JWT</w:t>
      </w:r>
      <w:r w:rsidRPr="0008370E">
        <w:rPr>
          <w:rFonts w:cs="DejaVu Sans"/>
          <w:sz w:val="20"/>
          <w:lang w:val="ru-RU"/>
        </w:rPr>
        <w:t>.</w:t>
      </w:r>
    </w:p>
    <w:p w14:paraId="58D870D4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9. Интерфейс открывает личный кабинет.</w:t>
      </w:r>
    </w:p>
    <w:p w14:paraId="026D6A5C" w14:textId="01851C01" w:rsidR="000F2E0A" w:rsidRPr="0008370E" w:rsidRDefault="00000000">
      <w:pPr>
        <w:pStyle w:val="21"/>
        <w:spacing w:before="120" w:after="80"/>
        <w:rPr>
          <w:lang w:val="ru-RU"/>
        </w:rPr>
      </w:pPr>
      <w:bookmarkStart w:id="23" w:name="_Toc228647068"/>
      <w:r w:rsidRPr="0008370E">
        <w:rPr>
          <w:rFonts w:ascii="DejaVu Sans" w:eastAsia="DejaVu Sans" w:hAnsi="DejaVu Sans" w:cs="DejaVu Sans"/>
          <w:lang w:val="ru-RU"/>
        </w:rPr>
        <w:t>Регистрация преподавателя</w:t>
      </w:r>
      <w:bookmarkEnd w:id="23"/>
    </w:p>
    <w:p w14:paraId="3A9600C5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1. Пользователь выбирает роль преподавателя.</w:t>
      </w:r>
    </w:p>
    <w:p w14:paraId="27A86BFF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2. Вводит </w:t>
      </w:r>
      <w:r>
        <w:rPr>
          <w:rFonts w:cs="DejaVu Sans"/>
          <w:sz w:val="20"/>
        </w:rPr>
        <w:t>email</w:t>
      </w:r>
      <w:r w:rsidRPr="0008370E">
        <w:rPr>
          <w:rFonts w:cs="DejaVu Sans"/>
          <w:sz w:val="20"/>
          <w:lang w:val="ru-RU"/>
        </w:rPr>
        <w:t>, пароль, ФИО.</w:t>
      </w:r>
    </w:p>
    <w:p w14:paraId="0343EBBC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3. Выбирает институт и кафедру.</w:t>
      </w:r>
    </w:p>
    <w:p w14:paraId="5FB73375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4. Выбирает преподаваемые предметы.</w:t>
      </w:r>
    </w:p>
    <w:p w14:paraId="123DF723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5. Система проверяет корректность кафедры.</w:t>
      </w:r>
    </w:p>
    <w:p w14:paraId="6E3EA5D8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6. Пользователь создаётся в БД.</w:t>
      </w:r>
    </w:p>
    <w:p w14:paraId="746D4F25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7. Дисциплины связываются с преподавателем через </w:t>
      </w:r>
      <w:r>
        <w:rPr>
          <w:rFonts w:ascii="DejaVu Sans Mono" w:eastAsia="DejaVu Sans Mono" w:hAnsi="DejaVu Sans Mono" w:cs="DejaVu Sans Mono"/>
          <w:sz w:val="19"/>
        </w:rPr>
        <w:t>teacher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>_</w:t>
      </w:r>
      <w:r>
        <w:rPr>
          <w:rFonts w:ascii="DejaVu Sans Mono" w:eastAsia="DejaVu Sans Mono" w:hAnsi="DejaVu Sans Mono" w:cs="DejaVu Sans Mono"/>
          <w:sz w:val="19"/>
        </w:rPr>
        <w:t>subjects</w:t>
      </w:r>
      <w:r w:rsidRPr="0008370E">
        <w:rPr>
          <w:rFonts w:cs="DejaVu Sans"/>
          <w:sz w:val="20"/>
          <w:lang w:val="ru-RU"/>
        </w:rPr>
        <w:t>.</w:t>
      </w:r>
    </w:p>
    <w:p w14:paraId="20822C10" w14:textId="11A08BB7" w:rsidR="000F2E0A" w:rsidRPr="0008370E" w:rsidRDefault="00000000">
      <w:pPr>
        <w:pStyle w:val="21"/>
        <w:spacing w:before="120" w:after="80"/>
        <w:rPr>
          <w:lang w:val="ru-RU"/>
        </w:rPr>
      </w:pPr>
      <w:bookmarkStart w:id="24" w:name="_Toc228647069"/>
      <w:r w:rsidRPr="0008370E">
        <w:rPr>
          <w:rFonts w:ascii="DejaVu Sans" w:eastAsia="DejaVu Sans" w:hAnsi="DejaVu Sans" w:cs="DejaVu Sans"/>
          <w:lang w:val="ru-RU"/>
        </w:rPr>
        <w:t>Создание и публикация теста</w:t>
      </w:r>
      <w:bookmarkEnd w:id="24"/>
    </w:p>
    <w:p w14:paraId="3CE131C3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1. Студент создаёт тест.</w:t>
      </w:r>
    </w:p>
    <w:p w14:paraId="263ED86A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2. Система сохраняет черновик.</w:t>
      </w:r>
    </w:p>
    <w:p w14:paraId="5401146D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3. Студент отправляет тест на модерацию.</w:t>
      </w:r>
    </w:p>
    <w:p w14:paraId="48798319" w14:textId="77777777" w:rsidR="000F2E0A" w:rsidRDefault="00000000">
      <w:pPr>
        <w:spacing w:after="30"/>
        <w:ind w:left="198" w:hanging="142"/>
      </w:pPr>
      <w:r>
        <w:rPr>
          <w:rFonts w:cs="DejaVu Sans"/>
          <w:sz w:val="20"/>
        </w:rPr>
        <w:t xml:space="preserve">4. State Machine переводит тест в </w:t>
      </w:r>
      <w:r>
        <w:rPr>
          <w:rFonts w:ascii="DejaVu Sans Mono" w:eastAsia="DejaVu Sans Mono" w:hAnsi="DejaVu Sans Mono" w:cs="DejaVu Sans Mono"/>
          <w:sz w:val="19"/>
        </w:rPr>
        <w:t>PENDING_MODERATION</w:t>
      </w:r>
      <w:r>
        <w:rPr>
          <w:rFonts w:cs="DejaVu Sans"/>
          <w:sz w:val="20"/>
        </w:rPr>
        <w:t>.</w:t>
      </w:r>
    </w:p>
    <w:p w14:paraId="78A72654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5. Преподаватель открывает список ожидающих тестов.</w:t>
      </w:r>
    </w:p>
    <w:p w14:paraId="3F7652F6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6. Преподаватель одобряет тест.</w:t>
      </w:r>
    </w:p>
    <w:p w14:paraId="39597751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7. </w:t>
      </w:r>
      <w:r>
        <w:rPr>
          <w:rFonts w:cs="DejaVu Sans"/>
          <w:sz w:val="20"/>
        </w:rPr>
        <w:t>State</w:t>
      </w:r>
      <w:r w:rsidRPr="0008370E">
        <w:rPr>
          <w:rFonts w:cs="DejaVu Sans"/>
          <w:sz w:val="20"/>
          <w:lang w:val="ru-RU"/>
        </w:rPr>
        <w:t xml:space="preserve"> </w:t>
      </w:r>
      <w:r>
        <w:rPr>
          <w:rFonts w:cs="DejaVu Sans"/>
          <w:sz w:val="20"/>
        </w:rPr>
        <w:t>Machine</w:t>
      </w:r>
      <w:r w:rsidRPr="0008370E">
        <w:rPr>
          <w:rFonts w:cs="DejaVu Sans"/>
          <w:sz w:val="20"/>
          <w:lang w:val="ru-RU"/>
        </w:rPr>
        <w:t xml:space="preserve"> переводит тест в </w:t>
      </w:r>
      <w:r>
        <w:rPr>
          <w:rFonts w:ascii="DejaVu Sans Mono" w:eastAsia="DejaVu Sans Mono" w:hAnsi="DejaVu Sans Mono" w:cs="DejaVu Sans Mono"/>
          <w:sz w:val="19"/>
        </w:rPr>
        <w:t>PUBLISHED</w:t>
      </w:r>
      <w:r w:rsidRPr="0008370E">
        <w:rPr>
          <w:rFonts w:cs="DejaVu Sans"/>
          <w:sz w:val="20"/>
          <w:lang w:val="ru-RU"/>
        </w:rPr>
        <w:t>.</w:t>
      </w:r>
    </w:p>
    <w:p w14:paraId="384330FF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8. Тест появляется в каталоге.</w:t>
      </w:r>
    </w:p>
    <w:p w14:paraId="04BB86EC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9. </w:t>
      </w:r>
      <w:proofErr w:type="spellStart"/>
      <w:r>
        <w:rPr>
          <w:rFonts w:cs="DejaVu Sans"/>
          <w:sz w:val="20"/>
        </w:rPr>
        <w:t>EventBus</w:t>
      </w:r>
      <w:proofErr w:type="spellEnd"/>
      <w:r w:rsidRPr="0008370E">
        <w:rPr>
          <w:rFonts w:cs="DejaVu Sans"/>
          <w:sz w:val="20"/>
          <w:lang w:val="ru-RU"/>
        </w:rPr>
        <w:t xml:space="preserve"> публикует </w:t>
      </w:r>
      <w:r>
        <w:rPr>
          <w:rFonts w:ascii="DejaVu Sans Mono" w:eastAsia="DejaVu Sans Mono" w:hAnsi="DejaVu Sans Mono" w:cs="DejaVu Sans Mono"/>
          <w:sz w:val="19"/>
        </w:rPr>
        <w:t>TEST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>_</w:t>
      </w:r>
      <w:r>
        <w:rPr>
          <w:rFonts w:ascii="DejaVu Sans Mono" w:eastAsia="DejaVu Sans Mono" w:hAnsi="DejaVu Sans Mono" w:cs="DejaVu Sans Mono"/>
          <w:sz w:val="19"/>
        </w:rPr>
        <w:t>PUBLISHED</w:t>
      </w:r>
      <w:r w:rsidRPr="0008370E">
        <w:rPr>
          <w:rFonts w:cs="DejaVu Sans"/>
          <w:sz w:val="20"/>
          <w:lang w:val="ru-RU"/>
        </w:rPr>
        <w:t>.</w:t>
      </w:r>
    </w:p>
    <w:p w14:paraId="2933CEDF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10. Автор получает достижение </w:t>
      </w:r>
      <w:r>
        <w:rPr>
          <w:rFonts w:ascii="DejaVu Sans Mono" w:eastAsia="DejaVu Sans Mono" w:hAnsi="DejaVu Sans Mono" w:cs="DejaVu Sans Mono"/>
          <w:sz w:val="19"/>
        </w:rPr>
        <w:t>TEST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>_</w:t>
      </w:r>
      <w:r>
        <w:rPr>
          <w:rFonts w:ascii="DejaVu Sans Mono" w:eastAsia="DejaVu Sans Mono" w:hAnsi="DejaVu Sans Mono" w:cs="DejaVu Sans Mono"/>
          <w:sz w:val="19"/>
        </w:rPr>
        <w:t>CREATOR</w:t>
      </w:r>
      <w:r w:rsidRPr="0008370E">
        <w:rPr>
          <w:rFonts w:cs="DejaVu Sans"/>
          <w:sz w:val="20"/>
          <w:lang w:val="ru-RU"/>
        </w:rPr>
        <w:t>, если условие выполнено.</w:t>
      </w:r>
    </w:p>
    <w:p w14:paraId="43941143" w14:textId="571CB090" w:rsidR="000F2E0A" w:rsidRPr="0008370E" w:rsidRDefault="00000000">
      <w:pPr>
        <w:pStyle w:val="21"/>
        <w:spacing w:before="120" w:after="80"/>
        <w:rPr>
          <w:lang w:val="ru-RU"/>
        </w:rPr>
      </w:pPr>
      <w:bookmarkStart w:id="25" w:name="_Toc228647070"/>
      <w:r w:rsidRPr="0008370E">
        <w:rPr>
          <w:rFonts w:ascii="DejaVu Sans" w:eastAsia="DejaVu Sans" w:hAnsi="DejaVu Sans" w:cs="DejaVu Sans"/>
          <w:lang w:val="ru-RU"/>
        </w:rPr>
        <w:t>Отклонение теста</w:t>
      </w:r>
      <w:bookmarkEnd w:id="25"/>
    </w:p>
    <w:p w14:paraId="2266FF6C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1. Преподаватель открывает тест на модерации.</w:t>
      </w:r>
    </w:p>
    <w:p w14:paraId="6461A208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2. Обнаруживает ошибку или некорректный контент.</w:t>
      </w:r>
    </w:p>
    <w:p w14:paraId="1091F7E8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3. Нажимает </w:t>
      </w:r>
      <w:r>
        <w:rPr>
          <w:rFonts w:cs="DejaVu Sans"/>
          <w:sz w:val="20"/>
        </w:rPr>
        <w:t>reject</w:t>
      </w:r>
      <w:r w:rsidRPr="0008370E">
        <w:rPr>
          <w:rFonts w:cs="DejaVu Sans"/>
          <w:sz w:val="20"/>
          <w:lang w:val="ru-RU"/>
        </w:rPr>
        <w:t xml:space="preserve"> и добавляет комментарий.</w:t>
      </w:r>
    </w:p>
    <w:p w14:paraId="4AE04171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4. Тест возвращается в </w:t>
      </w:r>
      <w:r>
        <w:rPr>
          <w:rFonts w:ascii="DejaVu Sans Mono" w:eastAsia="DejaVu Sans Mono" w:hAnsi="DejaVu Sans Mono" w:cs="DejaVu Sans Mono"/>
          <w:sz w:val="19"/>
        </w:rPr>
        <w:t>DRAFT</w:t>
      </w:r>
      <w:r w:rsidRPr="0008370E">
        <w:rPr>
          <w:rFonts w:cs="DejaVu Sans"/>
          <w:sz w:val="20"/>
          <w:lang w:val="ru-RU"/>
        </w:rPr>
        <w:t>.</w:t>
      </w:r>
    </w:p>
    <w:p w14:paraId="183B74CE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5. Автор видит комментарий и может исправить тест.</w:t>
      </w:r>
    </w:p>
    <w:p w14:paraId="3BFCB3C4" w14:textId="02AE704A" w:rsidR="000F2E0A" w:rsidRPr="0008370E" w:rsidRDefault="00000000">
      <w:pPr>
        <w:pStyle w:val="21"/>
        <w:spacing w:before="120" w:after="80"/>
        <w:rPr>
          <w:lang w:val="ru-RU"/>
        </w:rPr>
      </w:pPr>
      <w:bookmarkStart w:id="26" w:name="_Toc228647071"/>
      <w:r w:rsidRPr="0008370E">
        <w:rPr>
          <w:rFonts w:ascii="DejaVu Sans" w:eastAsia="DejaVu Sans" w:hAnsi="DejaVu Sans" w:cs="DejaVu Sans"/>
          <w:lang w:val="ru-RU"/>
        </w:rPr>
        <w:t>Прохождение теста</w:t>
      </w:r>
      <w:bookmarkEnd w:id="26"/>
    </w:p>
    <w:p w14:paraId="68893121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1. Студент выбирает опубликованный тест.</w:t>
      </w:r>
    </w:p>
    <w:p w14:paraId="722EB167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2. Отправляет ответы.</w:t>
      </w:r>
    </w:p>
    <w:p w14:paraId="0458A446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3. Система создаёт попытку.</w:t>
      </w:r>
    </w:p>
    <w:p w14:paraId="57A2BB9D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lastRenderedPageBreak/>
        <w:t xml:space="preserve">4. </w:t>
      </w:r>
      <w:r>
        <w:rPr>
          <w:rFonts w:cs="DejaVu Sans"/>
          <w:sz w:val="20"/>
        </w:rPr>
        <w:t>Visitor</w:t>
      </w:r>
      <w:r w:rsidRPr="0008370E">
        <w:rPr>
          <w:rFonts w:cs="DejaVu Sans"/>
          <w:sz w:val="20"/>
          <w:lang w:val="ru-RU"/>
        </w:rPr>
        <w:t xml:space="preserve"> проверяет каждый вопрос.</w:t>
      </w:r>
    </w:p>
    <w:p w14:paraId="190459FE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5. </w:t>
      </w:r>
      <w:r>
        <w:rPr>
          <w:rFonts w:cs="DejaVu Sans"/>
          <w:sz w:val="20"/>
        </w:rPr>
        <w:t>Attempt</w:t>
      </w:r>
      <w:r w:rsidRPr="0008370E">
        <w:rPr>
          <w:rFonts w:cs="DejaVu Sans"/>
          <w:sz w:val="20"/>
          <w:lang w:val="ru-RU"/>
        </w:rPr>
        <w:t xml:space="preserve"> сохраняется со статусом </w:t>
      </w:r>
      <w:r>
        <w:rPr>
          <w:rFonts w:ascii="DejaVu Sans Mono" w:eastAsia="DejaVu Sans Mono" w:hAnsi="DejaVu Sans Mono" w:cs="DejaVu Sans Mono"/>
          <w:sz w:val="19"/>
        </w:rPr>
        <w:t>COMPLETED</w:t>
      </w:r>
      <w:r w:rsidRPr="0008370E">
        <w:rPr>
          <w:rFonts w:cs="DejaVu Sans"/>
          <w:sz w:val="20"/>
          <w:lang w:val="ru-RU"/>
        </w:rPr>
        <w:t>.</w:t>
      </w:r>
    </w:p>
    <w:p w14:paraId="56FD2496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6. Сохраняются ответы пользователя.</w:t>
      </w:r>
    </w:p>
    <w:p w14:paraId="48717AFD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7. </w:t>
      </w:r>
      <w:r>
        <w:rPr>
          <w:rFonts w:cs="DejaVu Sans"/>
          <w:sz w:val="20"/>
        </w:rPr>
        <w:t>Strategy</w:t>
      </w:r>
      <w:r w:rsidRPr="0008370E">
        <w:rPr>
          <w:rFonts w:cs="DejaVu Sans"/>
          <w:sz w:val="20"/>
          <w:lang w:val="ru-RU"/>
        </w:rPr>
        <w:t xml:space="preserve"> рассчитывает рейтинговую дельту.</w:t>
      </w:r>
    </w:p>
    <w:p w14:paraId="44881659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8. </w:t>
      </w:r>
      <w:proofErr w:type="spellStart"/>
      <w:r>
        <w:rPr>
          <w:rFonts w:cs="DejaVu Sans"/>
          <w:sz w:val="20"/>
        </w:rPr>
        <w:t>EventBus</w:t>
      </w:r>
      <w:proofErr w:type="spellEnd"/>
      <w:r w:rsidRPr="0008370E">
        <w:rPr>
          <w:rFonts w:cs="DejaVu Sans"/>
          <w:sz w:val="20"/>
          <w:lang w:val="ru-RU"/>
        </w:rPr>
        <w:t xml:space="preserve"> публикует </w:t>
      </w:r>
      <w:r>
        <w:rPr>
          <w:rFonts w:ascii="DejaVu Sans Mono" w:eastAsia="DejaVu Sans Mono" w:hAnsi="DejaVu Sans Mono" w:cs="DejaVu Sans Mono"/>
          <w:sz w:val="19"/>
        </w:rPr>
        <w:t>TEST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>_</w:t>
      </w:r>
      <w:r>
        <w:rPr>
          <w:rFonts w:ascii="DejaVu Sans Mono" w:eastAsia="DejaVu Sans Mono" w:hAnsi="DejaVu Sans Mono" w:cs="DejaVu Sans Mono"/>
          <w:sz w:val="19"/>
        </w:rPr>
        <w:t>COMPLETED</w:t>
      </w:r>
      <w:r w:rsidRPr="0008370E">
        <w:rPr>
          <w:rFonts w:cs="DejaVu Sans"/>
          <w:sz w:val="20"/>
          <w:lang w:val="ru-RU"/>
        </w:rPr>
        <w:t>.</w:t>
      </w:r>
    </w:p>
    <w:p w14:paraId="33CE3763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9. Обновляется рейтинг.</w:t>
      </w:r>
    </w:p>
    <w:p w14:paraId="092FAFC1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10. Проверяются достижения.</w:t>
      </w:r>
    </w:p>
    <w:p w14:paraId="057629FA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11. Пользователь получает результат, процент, рейтинг и </w:t>
      </w:r>
      <w:r>
        <w:rPr>
          <w:rFonts w:cs="DejaVu Sans"/>
          <w:sz w:val="20"/>
        </w:rPr>
        <w:t>feedback</w:t>
      </w:r>
      <w:r w:rsidRPr="0008370E">
        <w:rPr>
          <w:rFonts w:cs="DejaVu Sans"/>
          <w:sz w:val="20"/>
          <w:lang w:val="ru-RU"/>
        </w:rPr>
        <w:t>.</w:t>
      </w:r>
    </w:p>
    <w:p w14:paraId="21350B67" w14:textId="01CBC65A" w:rsidR="000F2E0A" w:rsidRPr="0008370E" w:rsidRDefault="00000000">
      <w:pPr>
        <w:pStyle w:val="21"/>
        <w:spacing w:before="120" w:after="80"/>
        <w:rPr>
          <w:lang w:val="ru-RU"/>
        </w:rPr>
      </w:pPr>
      <w:bookmarkStart w:id="27" w:name="_Toc228647072"/>
      <w:r w:rsidRPr="0008370E">
        <w:rPr>
          <w:rFonts w:ascii="DejaVu Sans" w:eastAsia="DejaVu Sans" w:hAnsi="DejaVu Sans" w:cs="DejaVu Sans"/>
          <w:lang w:val="ru-RU"/>
        </w:rPr>
        <w:t>Повторное прохождение</w:t>
      </w:r>
      <w:bookmarkEnd w:id="27"/>
    </w:p>
    <w:p w14:paraId="0B032F02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1. Студент открывает уже пройденный тест.</w:t>
      </w:r>
    </w:p>
    <w:p w14:paraId="142F293C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2. Система обнаруживает предыдущую попытку.</w:t>
      </w:r>
    </w:p>
    <w:p w14:paraId="704D9D8A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3. Интерфейс или бот запрашивает подтверждение.</w:t>
      </w:r>
    </w:p>
    <w:p w14:paraId="6CA1A08E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4. При </w:t>
      </w:r>
      <w:r>
        <w:rPr>
          <w:rFonts w:ascii="DejaVu Sans Mono" w:eastAsia="DejaVu Sans Mono" w:hAnsi="DejaVu Sans Mono" w:cs="DejaVu Sans Mono"/>
          <w:sz w:val="19"/>
        </w:rPr>
        <w:t>allow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>_</w:t>
      </w:r>
      <w:r>
        <w:rPr>
          <w:rFonts w:ascii="DejaVu Sans Mono" w:eastAsia="DejaVu Sans Mono" w:hAnsi="DejaVu Sans Mono" w:cs="DejaVu Sans Mono"/>
          <w:sz w:val="19"/>
        </w:rPr>
        <w:t>retake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 xml:space="preserve"> = </w:t>
      </w:r>
      <w:r>
        <w:rPr>
          <w:rFonts w:ascii="DejaVu Sans Mono" w:eastAsia="DejaVu Sans Mono" w:hAnsi="DejaVu Sans Mono" w:cs="DejaVu Sans Mono"/>
          <w:sz w:val="19"/>
        </w:rPr>
        <w:t>true</w:t>
      </w:r>
      <w:r w:rsidRPr="0008370E">
        <w:rPr>
          <w:rFonts w:cs="DejaVu Sans"/>
          <w:sz w:val="20"/>
          <w:lang w:val="ru-RU"/>
        </w:rPr>
        <w:t xml:space="preserve"> создаётся новая попытка.</w:t>
      </w:r>
    </w:p>
    <w:p w14:paraId="0F99574F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5. Рейтинговая дельта компенсирует прошлый результат по этому тесту.</w:t>
      </w:r>
    </w:p>
    <w:p w14:paraId="08B71E96" w14:textId="6A8FF368" w:rsidR="000F2E0A" w:rsidRPr="0008370E" w:rsidRDefault="00000000">
      <w:pPr>
        <w:pStyle w:val="21"/>
        <w:spacing w:before="120" w:after="80"/>
        <w:rPr>
          <w:lang w:val="ru-RU"/>
        </w:rPr>
      </w:pPr>
      <w:bookmarkStart w:id="28" w:name="_Toc228647073"/>
      <w:r>
        <w:rPr>
          <w:rFonts w:ascii="DejaVu Sans" w:eastAsia="DejaVu Sans" w:hAnsi="DejaVu Sans" w:cs="DejaVu Sans"/>
        </w:rPr>
        <w:t>Telegram</w:t>
      </w:r>
      <w:r w:rsidRPr="0008370E">
        <w:rPr>
          <w:rFonts w:ascii="DejaVu Sans" w:eastAsia="DejaVu Sans" w:hAnsi="DejaVu Sans" w:cs="DejaVu Sans"/>
          <w:lang w:val="ru-RU"/>
        </w:rPr>
        <w:t>-связка</w:t>
      </w:r>
      <w:bookmarkEnd w:id="28"/>
    </w:p>
    <w:p w14:paraId="741D0C66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1. Пользователь получает код на сайте.</w:t>
      </w:r>
    </w:p>
    <w:p w14:paraId="19718FD5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2. Отправляет 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>/</w:t>
      </w:r>
      <w:r>
        <w:rPr>
          <w:rFonts w:ascii="DejaVu Sans Mono" w:eastAsia="DejaVu Sans Mono" w:hAnsi="DejaVu Sans Mono" w:cs="DejaVu Sans Mono"/>
          <w:sz w:val="19"/>
        </w:rPr>
        <w:t>link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 xml:space="preserve"> &lt;код&gt;</w:t>
      </w:r>
      <w:r w:rsidRPr="0008370E">
        <w:rPr>
          <w:rFonts w:cs="DejaVu Sans"/>
          <w:sz w:val="20"/>
          <w:lang w:val="ru-RU"/>
        </w:rPr>
        <w:t xml:space="preserve"> боту.</w:t>
      </w:r>
    </w:p>
    <w:p w14:paraId="34A78BB6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3. Бот вызывает </w:t>
      </w:r>
      <w:r>
        <w:rPr>
          <w:rFonts w:cs="DejaVu Sans"/>
          <w:sz w:val="20"/>
        </w:rPr>
        <w:t>backend</w:t>
      </w:r>
      <w:r w:rsidRPr="0008370E">
        <w:rPr>
          <w:rFonts w:cs="DejaVu Sans"/>
          <w:sz w:val="20"/>
          <w:lang w:val="ru-RU"/>
        </w:rPr>
        <w:t>.</w:t>
      </w:r>
    </w:p>
    <w:p w14:paraId="1AA79AD6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4. </w:t>
      </w:r>
      <w:r>
        <w:rPr>
          <w:rFonts w:cs="DejaVu Sans"/>
          <w:sz w:val="20"/>
        </w:rPr>
        <w:t>Backend</w:t>
      </w:r>
      <w:r w:rsidRPr="0008370E">
        <w:rPr>
          <w:rFonts w:cs="DejaVu Sans"/>
          <w:sz w:val="20"/>
          <w:lang w:val="ru-RU"/>
        </w:rPr>
        <w:t xml:space="preserve"> проверяет срок действия кода.</w:t>
      </w:r>
    </w:p>
    <w:p w14:paraId="2AEBD5CA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5. </w:t>
      </w: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 xml:space="preserve"> </w:t>
      </w:r>
      <w:r>
        <w:rPr>
          <w:rFonts w:cs="DejaVu Sans"/>
          <w:sz w:val="20"/>
        </w:rPr>
        <w:t>ID</w:t>
      </w:r>
      <w:r w:rsidRPr="0008370E">
        <w:rPr>
          <w:rFonts w:cs="DejaVu Sans"/>
          <w:sz w:val="20"/>
          <w:lang w:val="ru-RU"/>
        </w:rPr>
        <w:t xml:space="preserve"> сохраняется в профиле.</w:t>
      </w:r>
    </w:p>
    <w:p w14:paraId="34757C40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>6. Пользователь получает подтверждение.</w:t>
      </w:r>
    </w:p>
    <w:p w14:paraId="1A2C833C" w14:textId="6F6A5B67" w:rsidR="000F2E0A" w:rsidRPr="0008370E" w:rsidRDefault="00000000">
      <w:pPr>
        <w:pStyle w:val="1"/>
        <w:spacing w:before="200" w:after="80"/>
        <w:rPr>
          <w:lang w:val="ru-RU"/>
        </w:rPr>
      </w:pPr>
      <w:bookmarkStart w:id="29" w:name="_Toc228647074"/>
      <w:r w:rsidRPr="0008370E">
        <w:rPr>
          <w:rFonts w:ascii="DejaVu Sans" w:eastAsia="DejaVu Sans" w:hAnsi="DejaVu Sans" w:cs="DejaVu Sans"/>
          <w:lang w:val="ru-RU"/>
        </w:rPr>
        <w:lastRenderedPageBreak/>
        <w:t>Архитектура</w:t>
      </w:r>
      <w:bookmarkEnd w:id="29"/>
    </w:p>
    <w:p w14:paraId="38B3626C" w14:textId="2F79D197" w:rsidR="000F2E0A" w:rsidRPr="0008370E" w:rsidRDefault="00000000">
      <w:pPr>
        <w:pStyle w:val="21"/>
        <w:spacing w:before="120" w:after="80"/>
        <w:rPr>
          <w:lang w:val="ru-RU"/>
        </w:rPr>
      </w:pPr>
      <w:bookmarkStart w:id="30" w:name="_Toc228647075"/>
      <w:r w:rsidRPr="0008370E">
        <w:rPr>
          <w:rFonts w:ascii="DejaVu Sans" w:eastAsia="DejaVu Sans" w:hAnsi="DejaVu Sans" w:cs="DejaVu Sans"/>
          <w:lang w:val="ru-RU"/>
        </w:rPr>
        <w:t>Общая схема</w:t>
      </w:r>
      <w:bookmarkEnd w:id="30"/>
    </w:p>
    <w:p w14:paraId="54D3A9F7" w14:textId="77777777" w:rsidR="000F2E0A" w:rsidRDefault="00000000">
      <w:pPr>
        <w:spacing w:before="60" w:after="120"/>
        <w:ind w:left="198"/>
      </w:pPr>
      <w:r>
        <w:rPr>
          <w:rFonts w:ascii="DejaVu Sans Mono" w:eastAsia="DejaVu Sans Mono" w:hAnsi="DejaVu Sans Mono" w:cs="DejaVu Sans Mono"/>
          <w:sz w:val="16"/>
        </w:rPr>
        <w:t>Browser / Telegram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|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v</w:t>
      </w:r>
      <w:r>
        <w:rPr>
          <w:rFonts w:ascii="DejaVu Sans Mono" w:eastAsia="DejaVu Sans Mono" w:hAnsi="DejaVu Sans Mono" w:cs="DejaVu Sans Mono"/>
          <w:sz w:val="16"/>
        </w:rPr>
        <w:br/>
        <w:t>FastAPI API layer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|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v</w:t>
      </w:r>
      <w:r>
        <w:rPr>
          <w:rFonts w:ascii="DejaVu Sans Mono" w:eastAsia="DejaVu Sans Mono" w:hAnsi="DejaVu Sans Mono" w:cs="DejaVu Sans Mono"/>
          <w:sz w:val="16"/>
        </w:rPr>
        <w:br/>
        <w:t>Application services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|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+--&gt; State Machine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+--&gt; Factory Method / Builder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+--&gt; Visitor scoring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+--&gt; Strategy rating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+--&gt; EventBus observers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|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v</w:t>
      </w:r>
      <w:r>
        <w:rPr>
          <w:rFonts w:ascii="DejaVu Sans Mono" w:eastAsia="DejaVu Sans Mono" w:hAnsi="DejaVu Sans Mono" w:cs="DejaVu Sans Mono"/>
          <w:sz w:val="16"/>
        </w:rPr>
        <w:br/>
        <w:t>Repositories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|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v</w:t>
      </w:r>
      <w:r>
        <w:rPr>
          <w:rFonts w:ascii="DejaVu Sans Mono" w:eastAsia="DejaVu Sans Mono" w:hAnsi="DejaVu Sans Mono" w:cs="DejaVu Sans Mono"/>
          <w:sz w:val="16"/>
        </w:rPr>
        <w:br/>
        <w:t>SQLAlchemy models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|</w:t>
      </w:r>
      <w:r>
        <w:rPr>
          <w:rFonts w:ascii="DejaVu Sans Mono" w:eastAsia="DejaVu Sans Mono" w:hAnsi="DejaVu Sans Mono" w:cs="DejaVu Sans Mono"/>
          <w:sz w:val="16"/>
        </w:rPr>
        <w:br/>
        <w:t xml:space="preserve">        v</w:t>
      </w:r>
      <w:r>
        <w:rPr>
          <w:rFonts w:ascii="DejaVu Sans Mono" w:eastAsia="DejaVu Sans Mono" w:hAnsi="DejaVu Sans Mono" w:cs="DejaVu Sans Mono"/>
          <w:sz w:val="16"/>
        </w:rPr>
        <w:br/>
        <w:t>SQLite / PostgreSQL</w:t>
      </w:r>
    </w:p>
    <w:p w14:paraId="572C55AD" w14:textId="7916708A" w:rsidR="000F2E0A" w:rsidRDefault="00000000">
      <w:pPr>
        <w:pStyle w:val="21"/>
        <w:spacing w:before="120" w:after="80"/>
      </w:pPr>
      <w:bookmarkStart w:id="31" w:name="_Toc228647076"/>
      <w:proofErr w:type="spellStart"/>
      <w:r>
        <w:rPr>
          <w:rFonts w:ascii="DejaVu Sans" w:eastAsia="DejaVu Sans" w:hAnsi="DejaVu Sans" w:cs="DejaVu Sans"/>
        </w:rPr>
        <w:t>Слои</w:t>
      </w:r>
      <w:bookmarkEnd w:id="31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0F2E0A" w14:paraId="1D667C29" w14:textId="77777777">
        <w:trPr>
          <w:jc w:val="center"/>
        </w:trPr>
        <w:tc>
          <w:tcPr>
            <w:tcW w:w="5185" w:type="dxa"/>
            <w:shd w:val="clear" w:color="auto" w:fill="D9EAF7"/>
          </w:tcPr>
          <w:p w14:paraId="5ADFABBB" w14:textId="77777777" w:rsidR="000F2E0A" w:rsidRDefault="00000000">
            <w:r>
              <w:rPr>
                <w:rFonts w:cs="DejaVu Sans"/>
                <w:b/>
                <w:sz w:val="17"/>
              </w:rPr>
              <w:t>Слой</w:t>
            </w:r>
          </w:p>
        </w:tc>
        <w:tc>
          <w:tcPr>
            <w:tcW w:w="5185" w:type="dxa"/>
            <w:shd w:val="clear" w:color="auto" w:fill="D9EAF7"/>
          </w:tcPr>
          <w:p w14:paraId="51CC15A0" w14:textId="77777777" w:rsidR="000F2E0A" w:rsidRDefault="00000000">
            <w:r>
              <w:rPr>
                <w:rFonts w:cs="DejaVu Sans"/>
                <w:b/>
                <w:sz w:val="17"/>
              </w:rPr>
              <w:t>Ответственность</w:t>
            </w:r>
          </w:p>
        </w:tc>
      </w:tr>
      <w:tr w:rsidR="000F2E0A" w:rsidRPr="0008370E" w14:paraId="2CC18FF7" w14:textId="77777777">
        <w:trPr>
          <w:jc w:val="center"/>
        </w:trPr>
        <w:tc>
          <w:tcPr>
            <w:tcW w:w="5185" w:type="dxa"/>
          </w:tcPr>
          <w:p w14:paraId="7FB5ECFC" w14:textId="77777777" w:rsidR="000F2E0A" w:rsidRDefault="00000000">
            <w:r>
              <w:rPr>
                <w:rFonts w:cs="DejaVu Sans"/>
                <w:sz w:val="17"/>
              </w:rPr>
              <w:t>API</w:t>
            </w:r>
          </w:p>
        </w:tc>
        <w:tc>
          <w:tcPr>
            <w:tcW w:w="5185" w:type="dxa"/>
          </w:tcPr>
          <w:p w14:paraId="01517351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 xml:space="preserve">принимает </w:t>
            </w:r>
            <w:r>
              <w:rPr>
                <w:rFonts w:cs="DejaVu Sans"/>
                <w:sz w:val="17"/>
              </w:rPr>
              <w:t>HTTP</w:t>
            </w:r>
            <w:r w:rsidRPr="0008370E">
              <w:rPr>
                <w:rFonts w:cs="DejaVu Sans"/>
                <w:sz w:val="17"/>
                <w:lang w:val="ru-RU"/>
              </w:rPr>
              <w:t>-запросы, проверяет пользователя, вызывает сервисы</w:t>
            </w:r>
          </w:p>
        </w:tc>
      </w:tr>
      <w:tr w:rsidR="000F2E0A" w:rsidRPr="0008370E" w14:paraId="0EFDBF8D" w14:textId="77777777">
        <w:trPr>
          <w:jc w:val="center"/>
        </w:trPr>
        <w:tc>
          <w:tcPr>
            <w:tcW w:w="5185" w:type="dxa"/>
          </w:tcPr>
          <w:p w14:paraId="18BCD0A6" w14:textId="77777777" w:rsidR="000F2E0A" w:rsidRDefault="00000000">
            <w:r>
              <w:rPr>
                <w:rFonts w:cs="DejaVu Sans"/>
                <w:sz w:val="17"/>
              </w:rPr>
              <w:t>Services</w:t>
            </w:r>
          </w:p>
        </w:tc>
        <w:tc>
          <w:tcPr>
            <w:tcW w:w="5185" w:type="dxa"/>
          </w:tcPr>
          <w:p w14:paraId="1E9D2E16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содержит бизнес-правила и сценарии</w:t>
            </w:r>
          </w:p>
        </w:tc>
      </w:tr>
      <w:tr w:rsidR="000F2E0A" w14:paraId="0467AA2F" w14:textId="77777777">
        <w:trPr>
          <w:jc w:val="center"/>
        </w:trPr>
        <w:tc>
          <w:tcPr>
            <w:tcW w:w="5185" w:type="dxa"/>
          </w:tcPr>
          <w:p w14:paraId="37AA2CDF" w14:textId="77777777" w:rsidR="000F2E0A" w:rsidRDefault="00000000">
            <w:r>
              <w:rPr>
                <w:rFonts w:cs="DejaVu Sans"/>
                <w:sz w:val="17"/>
              </w:rPr>
              <w:t>Repositories</w:t>
            </w:r>
          </w:p>
        </w:tc>
        <w:tc>
          <w:tcPr>
            <w:tcW w:w="5185" w:type="dxa"/>
          </w:tcPr>
          <w:p w14:paraId="16884264" w14:textId="77777777" w:rsidR="000F2E0A" w:rsidRDefault="00000000">
            <w:r>
              <w:rPr>
                <w:rFonts w:cs="DejaVu Sans"/>
                <w:sz w:val="17"/>
              </w:rPr>
              <w:t>инкапсулирует запросы к БД</w:t>
            </w:r>
          </w:p>
        </w:tc>
      </w:tr>
      <w:tr w:rsidR="000F2E0A" w14:paraId="16240DA4" w14:textId="77777777">
        <w:trPr>
          <w:jc w:val="center"/>
        </w:trPr>
        <w:tc>
          <w:tcPr>
            <w:tcW w:w="5185" w:type="dxa"/>
          </w:tcPr>
          <w:p w14:paraId="17F874DD" w14:textId="77777777" w:rsidR="000F2E0A" w:rsidRDefault="00000000">
            <w:r>
              <w:rPr>
                <w:rFonts w:cs="DejaVu Sans"/>
                <w:sz w:val="17"/>
              </w:rPr>
              <w:t>Models</w:t>
            </w:r>
          </w:p>
        </w:tc>
        <w:tc>
          <w:tcPr>
            <w:tcW w:w="5185" w:type="dxa"/>
          </w:tcPr>
          <w:p w14:paraId="31A80712" w14:textId="77777777" w:rsidR="000F2E0A" w:rsidRDefault="00000000">
            <w:r>
              <w:rPr>
                <w:rFonts w:cs="DejaVu Sans"/>
                <w:sz w:val="17"/>
              </w:rPr>
              <w:t>описывает сущности и связи</w:t>
            </w:r>
          </w:p>
        </w:tc>
      </w:tr>
      <w:tr w:rsidR="000F2E0A" w:rsidRPr="0008370E" w14:paraId="1B57BE24" w14:textId="77777777">
        <w:trPr>
          <w:jc w:val="center"/>
        </w:trPr>
        <w:tc>
          <w:tcPr>
            <w:tcW w:w="5185" w:type="dxa"/>
          </w:tcPr>
          <w:p w14:paraId="002C06BA" w14:textId="77777777" w:rsidR="000F2E0A" w:rsidRDefault="00000000">
            <w:r>
              <w:rPr>
                <w:rFonts w:cs="DejaVu Sans"/>
                <w:sz w:val="17"/>
              </w:rPr>
              <w:t>Core</w:t>
            </w:r>
          </w:p>
        </w:tc>
        <w:tc>
          <w:tcPr>
            <w:tcW w:w="5185" w:type="dxa"/>
          </w:tcPr>
          <w:p w14:paraId="340ABF40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конфигурация, безопасность, база данных, каталог</w:t>
            </w:r>
          </w:p>
        </w:tc>
      </w:tr>
      <w:tr w:rsidR="000F2E0A" w:rsidRPr="0008370E" w14:paraId="4E02F7A5" w14:textId="77777777">
        <w:trPr>
          <w:jc w:val="center"/>
        </w:trPr>
        <w:tc>
          <w:tcPr>
            <w:tcW w:w="5185" w:type="dxa"/>
          </w:tcPr>
          <w:p w14:paraId="10261C4F" w14:textId="77777777" w:rsidR="000F2E0A" w:rsidRDefault="00000000">
            <w:r>
              <w:rPr>
                <w:rFonts w:cs="DejaVu Sans"/>
                <w:sz w:val="17"/>
              </w:rPr>
              <w:t>Static UI</w:t>
            </w:r>
          </w:p>
        </w:tc>
        <w:tc>
          <w:tcPr>
            <w:tcW w:w="5185" w:type="dxa"/>
          </w:tcPr>
          <w:p w14:paraId="2118C324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 xml:space="preserve">отображает интерфейс и вызывает </w:t>
            </w:r>
            <w:r>
              <w:rPr>
                <w:rFonts w:cs="DejaVu Sans"/>
                <w:sz w:val="17"/>
              </w:rPr>
              <w:t>API</w:t>
            </w:r>
          </w:p>
        </w:tc>
      </w:tr>
      <w:tr w:rsidR="000F2E0A" w:rsidRPr="0008370E" w14:paraId="259EAF46" w14:textId="77777777">
        <w:trPr>
          <w:jc w:val="center"/>
        </w:trPr>
        <w:tc>
          <w:tcPr>
            <w:tcW w:w="5185" w:type="dxa"/>
          </w:tcPr>
          <w:p w14:paraId="62E35E4A" w14:textId="77777777" w:rsidR="000F2E0A" w:rsidRDefault="00000000">
            <w:r>
              <w:rPr>
                <w:rFonts w:cs="DejaVu Sans"/>
                <w:sz w:val="17"/>
              </w:rPr>
              <w:t>Bot</w:t>
            </w:r>
          </w:p>
        </w:tc>
        <w:tc>
          <w:tcPr>
            <w:tcW w:w="5185" w:type="dxa"/>
          </w:tcPr>
          <w:p w14:paraId="47A5258F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 xml:space="preserve">принимает команды </w:t>
            </w:r>
            <w:r>
              <w:rPr>
                <w:rFonts w:cs="DejaVu Sans"/>
                <w:sz w:val="17"/>
              </w:rPr>
              <w:t>Telegram</w:t>
            </w:r>
            <w:r w:rsidRPr="0008370E">
              <w:rPr>
                <w:rFonts w:cs="DejaVu Sans"/>
                <w:sz w:val="17"/>
                <w:lang w:val="ru-RU"/>
              </w:rPr>
              <w:t xml:space="preserve"> и ходит в </w:t>
            </w:r>
            <w:r>
              <w:rPr>
                <w:rFonts w:cs="DejaVu Sans"/>
                <w:sz w:val="17"/>
              </w:rPr>
              <w:t>API</w:t>
            </w:r>
          </w:p>
        </w:tc>
      </w:tr>
    </w:tbl>
    <w:p w14:paraId="53B6DF7A" w14:textId="77777777" w:rsidR="000F2E0A" w:rsidRPr="0008370E" w:rsidRDefault="000F2E0A">
      <w:pPr>
        <w:spacing w:after="60"/>
        <w:rPr>
          <w:lang w:val="ru-RU"/>
        </w:rPr>
      </w:pPr>
    </w:p>
    <w:p w14:paraId="29A83D5D" w14:textId="296C7270" w:rsidR="000F2E0A" w:rsidRDefault="00000000">
      <w:pPr>
        <w:pStyle w:val="21"/>
        <w:spacing w:before="120" w:after="80"/>
      </w:pPr>
      <w:bookmarkStart w:id="32" w:name="_Toc228647077"/>
      <w:proofErr w:type="spellStart"/>
      <w:r>
        <w:rPr>
          <w:rFonts w:ascii="DejaVu Sans" w:eastAsia="DejaVu Sans" w:hAnsi="DejaVu Sans" w:cs="DejaVu Sans"/>
        </w:rPr>
        <w:t>Доменные</w:t>
      </w:r>
      <w:proofErr w:type="spellEnd"/>
      <w:r>
        <w:rPr>
          <w:rFonts w:ascii="DejaVu Sans" w:eastAsia="DejaVu Sans" w:hAnsi="DejaVu Sans" w:cs="DejaVu Sans"/>
        </w:rPr>
        <w:t xml:space="preserve"> </w:t>
      </w:r>
      <w:proofErr w:type="spellStart"/>
      <w:r>
        <w:rPr>
          <w:rFonts w:ascii="DejaVu Sans" w:eastAsia="DejaVu Sans" w:hAnsi="DejaVu Sans" w:cs="DejaVu Sans"/>
        </w:rPr>
        <w:t>модули</w:t>
      </w:r>
      <w:bookmarkEnd w:id="32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0F2E0A" w14:paraId="39922EE5" w14:textId="77777777">
        <w:trPr>
          <w:jc w:val="center"/>
        </w:trPr>
        <w:tc>
          <w:tcPr>
            <w:tcW w:w="5185" w:type="dxa"/>
            <w:shd w:val="clear" w:color="auto" w:fill="D9EAF7"/>
          </w:tcPr>
          <w:p w14:paraId="3646DDCC" w14:textId="77777777" w:rsidR="000F2E0A" w:rsidRDefault="00000000">
            <w:r>
              <w:rPr>
                <w:rFonts w:cs="DejaVu Sans"/>
                <w:b/>
                <w:sz w:val="17"/>
              </w:rPr>
              <w:t>Модуль</w:t>
            </w:r>
          </w:p>
        </w:tc>
        <w:tc>
          <w:tcPr>
            <w:tcW w:w="5185" w:type="dxa"/>
            <w:shd w:val="clear" w:color="auto" w:fill="D9EAF7"/>
          </w:tcPr>
          <w:p w14:paraId="57B799C0" w14:textId="77777777" w:rsidR="000F2E0A" w:rsidRDefault="00000000">
            <w:r>
              <w:rPr>
                <w:rFonts w:cs="DejaVu Sans"/>
                <w:b/>
                <w:sz w:val="17"/>
              </w:rPr>
              <w:t>Содержимое</w:t>
            </w:r>
          </w:p>
        </w:tc>
      </w:tr>
      <w:tr w:rsidR="000F2E0A" w:rsidRPr="0008370E" w14:paraId="20EB6B24" w14:textId="77777777">
        <w:trPr>
          <w:jc w:val="center"/>
        </w:trPr>
        <w:tc>
          <w:tcPr>
            <w:tcW w:w="5185" w:type="dxa"/>
          </w:tcPr>
          <w:p w14:paraId="381DE05B" w14:textId="77777777" w:rsidR="000F2E0A" w:rsidRDefault="00000000">
            <w:r>
              <w:rPr>
                <w:rFonts w:cs="DejaVu Sans"/>
                <w:sz w:val="17"/>
              </w:rPr>
              <w:t>Users</w:t>
            </w:r>
          </w:p>
        </w:tc>
        <w:tc>
          <w:tcPr>
            <w:tcW w:w="5185" w:type="dxa"/>
          </w:tcPr>
          <w:p w14:paraId="6D34E2BD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пользователь, роли, регистрация, вход, профиль, токены</w:t>
            </w:r>
          </w:p>
        </w:tc>
      </w:tr>
      <w:tr w:rsidR="000F2E0A" w:rsidRPr="0008370E" w14:paraId="321ECF42" w14:textId="77777777">
        <w:trPr>
          <w:jc w:val="center"/>
        </w:trPr>
        <w:tc>
          <w:tcPr>
            <w:tcW w:w="5185" w:type="dxa"/>
          </w:tcPr>
          <w:p w14:paraId="027A0EF0" w14:textId="77777777" w:rsidR="000F2E0A" w:rsidRDefault="00000000">
            <w:r>
              <w:rPr>
                <w:rFonts w:cs="DejaVu Sans"/>
                <w:sz w:val="17"/>
              </w:rPr>
              <w:t>Content</w:t>
            </w:r>
          </w:p>
        </w:tc>
        <w:tc>
          <w:tcPr>
            <w:tcW w:w="5185" w:type="dxa"/>
          </w:tcPr>
          <w:p w14:paraId="1F9BABE9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предметы, тесты, вопросы, варианты, статусы, фабрика вопросов</w:t>
            </w:r>
          </w:p>
        </w:tc>
      </w:tr>
      <w:tr w:rsidR="000F2E0A" w:rsidRPr="0008370E" w14:paraId="05A8F2B6" w14:textId="77777777">
        <w:trPr>
          <w:jc w:val="center"/>
        </w:trPr>
        <w:tc>
          <w:tcPr>
            <w:tcW w:w="5185" w:type="dxa"/>
          </w:tcPr>
          <w:p w14:paraId="6301D7A3" w14:textId="77777777" w:rsidR="000F2E0A" w:rsidRDefault="00000000">
            <w:r>
              <w:rPr>
                <w:rFonts w:cs="DejaVu Sans"/>
                <w:sz w:val="17"/>
              </w:rPr>
              <w:t>Execution</w:t>
            </w:r>
          </w:p>
        </w:tc>
        <w:tc>
          <w:tcPr>
            <w:tcW w:w="5185" w:type="dxa"/>
          </w:tcPr>
          <w:p w14:paraId="58BA7F0D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 xml:space="preserve">попытки, ответы пользователя, проверка, </w:t>
            </w:r>
            <w:r>
              <w:rPr>
                <w:rFonts w:cs="DejaVu Sans"/>
                <w:sz w:val="17"/>
              </w:rPr>
              <w:t>feedback</w:t>
            </w:r>
          </w:p>
        </w:tc>
      </w:tr>
      <w:tr w:rsidR="000F2E0A" w14:paraId="2BD791EE" w14:textId="77777777">
        <w:trPr>
          <w:jc w:val="center"/>
        </w:trPr>
        <w:tc>
          <w:tcPr>
            <w:tcW w:w="5185" w:type="dxa"/>
          </w:tcPr>
          <w:p w14:paraId="3D73F38E" w14:textId="77777777" w:rsidR="000F2E0A" w:rsidRDefault="00000000">
            <w:r>
              <w:rPr>
                <w:rFonts w:cs="DejaVu Sans"/>
                <w:sz w:val="17"/>
              </w:rPr>
              <w:t>Gamification</w:t>
            </w:r>
          </w:p>
        </w:tc>
        <w:tc>
          <w:tcPr>
            <w:tcW w:w="5185" w:type="dxa"/>
          </w:tcPr>
          <w:p w14:paraId="24535459" w14:textId="77777777" w:rsidR="000F2E0A" w:rsidRDefault="00000000">
            <w:r>
              <w:rPr>
                <w:rFonts w:cs="DejaVu Sans"/>
                <w:sz w:val="17"/>
              </w:rPr>
              <w:t>рейтинг, достижения, события, стратегии</w:t>
            </w:r>
          </w:p>
        </w:tc>
      </w:tr>
      <w:tr w:rsidR="000F2E0A" w14:paraId="632EF3CB" w14:textId="77777777">
        <w:trPr>
          <w:jc w:val="center"/>
        </w:trPr>
        <w:tc>
          <w:tcPr>
            <w:tcW w:w="5185" w:type="dxa"/>
          </w:tcPr>
          <w:p w14:paraId="080628C3" w14:textId="77777777" w:rsidR="000F2E0A" w:rsidRDefault="00000000">
            <w:r>
              <w:rPr>
                <w:rFonts w:cs="DejaVu Sans"/>
                <w:sz w:val="17"/>
              </w:rPr>
              <w:t>Integration</w:t>
            </w:r>
          </w:p>
        </w:tc>
        <w:tc>
          <w:tcPr>
            <w:tcW w:w="5185" w:type="dxa"/>
          </w:tcPr>
          <w:p w14:paraId="6F567763" w14:textId="77777777" w:rsidR="000F2E0A" w:rsidRDefault="00000000">
            <w:r>
              <w:rPr>
                <w:rFonts w:cs="DejaVu Sans"/>
                <w:sz w:val="17"/>
              </w:rPr>
              <w:t>Telegram Adapter и aiogram-бот</w:t>
            </w:r>
          </w:p>
        </w:tc>
      </w:tr>
      <w:tr w:rsidR="000F2E0A" w14:paraId="175EC3D9" w14:textId="77777777">
        <w:trPr>
          <w:jc w:val="center"/>
        </w:trPr>
        <w:tc>
          <w:tcPr>
            <w:tcW w:w="5185" w:type="dxa"/>
          </w:tcPr>
          <w:p w14:paraId="1B4BA311" w14:textId="77777777" w:rsidR="000F2E0A" w:rsidRDefault="00000000">
            <w:r>
              <w:rPr>
                <w:rFonts w:cs="DejaVu Sans"/>
                <w:sz w:val="17"/>
              </w:rPr>
              <w:t>Data Access</w:t>
            </w:r>
          </w:p>
        </w:tc>
        <w:tc>
          <w:tcPr>
            <w:tcW w:w="5185" w:type="dxa"/>
          </w:tcPr>
          <w:p w14:paraId="3FBB815E" w14:textId="77777777" w:rsidR="000F2E0A" w:rsidRDefault="00000000">
            <w:r>
              <w:rPr>
                <w:rFonts w:cs="DejaVu Sans"/>
                <w:sz w:val="17"/>
              </w:rPr>
              <w:t>Repository-слой</w:t>
            </w:r>
          </w:p>
        </w:tc>
      </w:tr>
    </w:tbl>
    <w:p w14:paraId="298C275D" w14:textId="77777777" w:rsidR="000F2E0A" w:rsidRDefault="000F2E0A">
      <w:pPr>
        <w:spacing w:after="60"/>
      </w:pPr>
    </w:p>
    <w:p w14:paraId="00CED1DD" w14:textId="406EED35" w:rsidR="000F2E0A" w:rsidRDefault="00000000">
      <w:pPr>
        <w:pStyle w:val="21"/>
        <w:spacing w:before="120" w:after="80"/>
      </w:pPr>
      <w:bookmarkStart w:id="33" w:name="_Toc228647078"/>
      <w:proofErr w:type="spellStart"/>
      <w:r>
        <w:rPr>
          <w:rFonts w:ascii="DejaVu Sans" w:eastAsia="DejaVu Sans" w:hAnsi="DejaVu Sans" w:cs="DejaVu Sans"/>
        </w:rPr>
        <w:t>Направление</w:t>
      </w:r>
      <w:proofErr w:type="spellEnd"/>
      <w:r>
        <w:rPr>
          <w:rFonts w:ascii="DejaVu Sans" w:eastAsia="DejaVu Sans" w:hAnsi="DejaVu Sans" w:cs="DejaVu Sans"/>
        </w:rPr>
        <w:t xml:space="preserve"> </w:t>
      </w:r>
      <w:proofErr w:type="spellStart"/>
      <w:r>
        <w:rPr>
          <w:rFonts w:ascii="DejaVu Sans" w:eastAsia="DejaVu Sans" w:hAnsi="DejaVu Sans" w:cs="DejaVu Sans"/>
        </w:rPr>
        <w:t>зависимостей</w:t>
      </w:r>
      <w:bookmarkEnd w:id="33"/>
      <w:proofErr w:type="spellEnd"/>
    </w:p>
    <w:p w14:paraId="1955ABCF" w14:textId="77777777" w:rsidR="000F2E0A" w:rsidRDefault="00000000">
      <w:pPr>
        <w:spacing w:after="80" w:line="259" w:lineRule="auto"/>
      </w:pPr>
      <w:r>
        <w:rPr>
          <w:rFonts w:cs="DejaVu Sans"/>
        </w:rPr>
        <w:t>Система придерживается низкой связанности:</w:t>
      </w:r>
    </w:p>
    <w:p w14:paraId="06ACD13C" w14:textId="77777777" w:rsidR="000F2E0A" w:rsidRPr="0008370E" w:rsidRDefault="00000000">
      <w:pPr>
        <w:pStyle w:val="a0"/>
        <w:spacing w:after="30"/>
        <w:rPr>
          <w:lang w:val="ru-RU"/>
        </w:rPr>
      </w:pPr>
      <w:r>
        <w:rPr>
          <w:rFonts w:cs="DejaVu Sans"/>
          <w:sz w:val="20"/>
        </w:rPr>
        <w:t>API</w:t>
      </w:r>
      <w:r w:rsidRPr="0008370E">
        <w:rPr>
          <w:rFonts w:cs="DejaVu Sans"/>
          <w:sz w:val="20"/>
          <w:lang w:val="ru-RU"/>
        </w:rPr>
        <w:t xml:space="preserve"> зависит от сервисов, но не хранит бизнес-правила;</w:t>
      </w:r>
    </w:p>
    <w:p w14:paraId="2EE3B025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сервисы используют репозитории и паттерны;</w:t>
      </w:r>
    </w:p>
    <w:p w14:paraId="6FE94641" w14:textId="77777777" w:rsidR="000F2E0A" w:rsidRDefault="00000000">
      <w:pPr>
        <w:pStyle w:val="a0"/>
        <w:spacing w:after="30"/>
      </w:pPr>
      <w:proofErr w:type="spellStart"/>
      <w:r>
        <w:rPr>
          <w:rFonts w:cs="DejaVu Sans"/>
          <w:sz w:val="20"/>
        </w:rPr>
        <w:t>репозитории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знают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про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SQLAlchemy</w:t>
      </w:r>
      <w:proofErr w:type="spellEnd"/>
      <w:r>
        <w:rPr>
          <w:rFonts w:cs="DejaVu Sans"/>
          <w:sz w:val="20"/>
        </w:rPr>
        <w:t>;</w:t>
      </w:r>
    </w:p>
    <w:p w14:paraId="633926C2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бизнес-логика не содержит </w:t>
      </w:r>
      <w:r>
        <w:rPr>
          <w:rFonts w:cs="DejaVu Sans"/>
          <w:sz w:val="20"/>
        </w:rPr>
        <w:t>SQL</w:t>
      </w:r>
      <w:r w:rsidRPr="0008370E">
        <w:rPr>
          <w:rFonts w:cs="DejaVu Sans"/>
          <w:sz w:val="20"/>
          <w:lang w:val="ru-RU"/>
        </w:rPr>
        <w:t>;</w:t>
      </w:r>
    </w:p>
    <w:p w14:paraId="2290BB5E" w14:textId="77777777" w:rsidR="000F2E0A" w:rsidRPr="0008370E" w:rsidRDefault="00000000">
      <w:pPr>
        <w:pStyle w:val="a0"/>
        <w:spacing w:after="30"/>
        <w:rPr>
          <w:lang w:val="ru-RU"/>
        </w:rPr>
      </w:pPr>
      <w:r>
        <w:rPr>
          <w:rFonts w:cs="DejaVu Sans"/>
          <w:sz w:val="20"/>
        </w:rPr>
        <w:lastRenderedPageBreak/>
        <w:t>Telegram</w:t>
      </w:r>
      <w:r w:rsidRPr="0008370E">
        <w:rPr>
          <w:rFonts w:cs="DejaVu Sans"/>
          <w:sz w:val="20"/>
          <w:lang w:val="ru-RU"/>
        </w:rPr>
        <w:t>-бот не обращается напрямую к базе данных;</w:t>
      </w:r>
    </w:p>
    <w:p w14:paraId="2570C54A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внешнее </w:t>
      </w:r>
      <w:r>
        <w:rPr>
          <w:rFonts w:cs="DejaVu Sans"/>
          <w:sz w:val="20"/>
        </w:rPr>
        <w:t>API</w:t>
      </w:r>
      <w:r w:rsidRPr="0008370E">
        <w:rPr>
          <w:rFonts w:cs="DejaVu Sans"/>
          <w:sz w:val="20"/>
          <w:lang w:val="ru-RU"/>
        </w:rPr>
        <w:t xml:space="preserve"> </w:t>
      </w: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 xml:space="preserve"> изолировано адаптером.</w:t>
      </w:r>
    </w:p>
    <w:p w14:paraId="724D6DF0" w14:textId="52668111" w:rsidR="000F2E0A" w:rsidRDefault="00000000">
      <w:pPr>
        <w:pStyle w:val="1"/>
        <w:spacing w:before="200" w:after="80"/>
      </w:pPr>
      <w:bookmarkStart w:id="34" w:name="_Toc228647079"/>
      <w:r>
        <w:rPr>
          <w:rFonts w:ascii="DejaVu Sans" w:eastAsia="DejaVu Sans" w:hAnsi="DejaVu Sans" w:cs="DejaVu Sans"/>
        </w:rPr>
        <w:lastRenderedPageBreak/>
        <w:t xml:space="preserve">Модель </w:t>
      </w:r>
      <w:proofErr w:type="spellStart"/>
      <w:r>
        <w:rPr>
          <w:rFonts w:ascii="DejaVu Sans" w:eastAsia="DejaVu Sans" w:hAnsi="DejaVu Sans" w:cs="DejaVu Sans"/>
        </w:rPr>
        <w:t>данных</w:t>
      </w:r>
      <w:bookmarkEnd w:id="34"/>
      <w:proofErr w:type="spellEnd"/>
    </w:p>
    <w:p w14:paraId="1F7F8A06" w14:textId="136CDCFD" w:rsidR="000F2E0A" w:rsidRDefault="00000000">
      <w:pPr>
        <w:pStyle w:val="21"/>
        <w:spacing w:before="120" w:after="80"/>
      </w:pPr>
      <w:bookmarkStart w:id="35" w:name="_Toc228647080"/>
      <w:proofErr w:type="spellStart"/>
      <w:r>
        <w:rPr>
          <w:rFonts w:ascii="DejaVu Sans" w:eastAsia="DejaVu Sans" w:hAnsi="DejaVu Sans" w:cs="DejaVu Sans"/>
        </w:rPr>
        <w:t>Основные</w:t>
      </w:r>
      <w:proofErr w:type="spellEnd"/>
      <w:r>
        <w:rPr>
          <w:rFonts w:ascii="DejaVu Sans" w:eastAsia="DejaVu Sans" w:hAnsi="DejaVu Sans" w:cs="DejaVu Sans"/>
        </w:rPr>
        <w:t xml:space="preserve"> </w:t>
      </w:r>
      <w:proofErr w:type="spellStart"/>
      <w:r>
        <w:rPr>
          <w:rFonts w:ascii="DejaVu Sans" w:eastAsia="DejaVu Sans" w:hAnsi="DejaVu Sans" w:cs="DejaVu Sans"/>
        </w:rPr>
        <w:t>сущности</w:t>
      </w:r>
      <w:bookmarkEnd w:id="35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0F2E0A" w14:paraId="131B6041" w14:textId="77777777">
        <w:trPr>
          <w:jc w:val="center"/>
        </w:trPr>
        <w:tc>
          <w:tcPr>
            <w:tcW w:w="5185" w:type="dxa"/>
            <w:shd w:val="clear" w:color="auto" w:fill="D9EAF7"/>
          </w:tcPr>
          <w:p w14:paraId="7ADEC924" w14:textId="77777777" w:rsidR="000F2E0A" w:rsidRDefault="00000000">
            <w:r>
              <w:rPr>
                <w:rFonts w:cs="DejaVu Sans"/>
                <w:b/>
                <w:sz w:val="17"/>
              </w:rPr>
              <w:t>Сущность</w:t>
            </w:r>
          </w:p>
        </w:tc>
        <w:tc>
          <w:tcPr>
            <w:tcW w:w="5185" w:type="dxa"/>
            <w:shd w:val="clear" w:color="auto" w:fill="D9EAF7"/>
          </w:tcPr>
          <w:p w14:paraId="4FD7566C" w14:textId="77777777" w:rsidR="000F2E0A" w:rsidRDefault="00000000">
            <w:r>
              <w:rPr>
                <w:rFonts w:cs="DejaVu Sans"/>
                <w:b/>
                <w:sz w:val="17"/>
              </w:rPr>
              <w:t>Назначение</w:t>
            </w:r>
          </w:p>
        </w:tc>
      </w:tr>
      <w:tr w:rsidR="000F2E0A" w:rsidRPr="0008370E" w14:paraId="520EBB1A" w14:textId="77777777">
        <w:trPr>
          <w:jc w:val="center"/>
        </w:trPr>
        <w:tc>
          <w:tcPr>
            <w:tcW w:w="5185" w:type="dxa"/>
          </w:tcPr>
          <w:p w14:paraId="1C484A20" w14:textId="77777777" w:rsidR="000F2E0A" w:rsidRDefault="00000000">
            <w:r>
              <w:rPr>
                <w:rFonts w:cs="DejaVu Sans"/>
                <w:sz w:val="17"/>
              </w:rPr>
              <w:t>`User`</w:t>
            </w:r>
          </w:p>
        </w:tc>
        <w:tc>
          <w:tcPr>
            <w:tcW w:w="5185" w:type="dxa"/>
          </w:tcPr>
          <w:p w14:paraId="1C505D0F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общий пользователь системы: студент или преподаватель</w:t>
            </w:r>
          </w:p>
        </w:tc>
      </w:tr>
      <w:tr w:rsidR="000F2E0A" w14:paraId="4F579CFF" w14:textId="77777777">
        <w:trPr>
          <w:jc w:val="center"/>
        </w:trPr>
        <w:tc>
          <w:tcPr>
            <w:tcW w:w="5185" w:type="dxa"/>
          </w:tcPr>
          <w:p w14:paraId="1A2CA632" w14:textId="77777777" w:rsidR="000F2E0A" w:rsidRDefault="00000000">
            <w:r>
              <w:rPr>
                <w:rFonts w:cs="DejaVu Sans"/>
                <w:sz w:val="17"/>
              </w:rPr>
              <w:t>`Subject`</w:t>
            </w:r>
          </w:p>
        </w:tc>
        <w:tc>
          <w:tcPr>
            <w:tcW w:w="5185" w:type="dxa"/>
          </w:tcPr>
          <w:p w14:paraId="3DF08629" w14:textId="77777777" w:rsidR="000F2E0A" w:rsidRDefault="00000000">
            <w:r>
              <w:rPr>
                <w:rFonts w:cs="DejaVu Sans"/>
                <w:sz w:val="17"/>
              </w:rPr>
              <w:t>учебная дисциплина</w:t>
            </w:r>
          </w:p>
        </w:tc>
      </w:tr>
      <w:tr w:rsidR="000F2E0A" w:rsidRPr="0008370E" w14:paraId="5C30B0C4" w14:textId="77777777">
        <w:trPr>
          <w:jc w:val="center"/>
        </w:trPr>
        <w:tc>
          <w:tcPr>
            <w:tcW w:w="5185" w:type="dxa"/>
          </w:tcPr>
          <w:p w14:paraId="6F2ED520" w14:textId="77777777" w:rsidR="000F2E0A" w:rsidRDefault="00000000">
            <w:r>
              <w:rPr>
                <w:rFonts w:cs="DejaVu Sans"/>
                <w:sz w:val="17"/>
              </w:rPr>
              <w:t>`Test`</w:t>
            </w:r>
          </w:p>
        </w:tc>
        <w:tc>
          <w:tcPr>
            <w:tcW w:w="5185" w:type="dxa"/>
          </w:tcPr>
          <w:p w14:paraId="72B31B71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тест с предметом, сложностью, статусом, автором и модератором</w:t>
            </w:r>
          </w:p>
        </w:tc>
      </w:tr>
      <w:tr w:rsidR="000F2E0A" w14:paraId="2FF4C044" w14:textId="77777777">
        <w:trPr>
          <w:jc w:val="center"/>
        </w:trPr>
        <w:tc>
          <w:tcPr>
            <w:tcW w:w="5185" w:type="dxa"/>
          </w:tcPr>
          <w:p w14:paraId="52FA2CA3" w14:textId="77777777" w:rsidR="000F2E0A" w:rsidRDefault="00000000">
            <w:r>
              <w:rPr>
                <w:rFonts w:cs="DejaVu Sans"/>
                <w:sz w:val="17"/>
              </w:rPr>
              <w:t>`Question`</w:t>
            </w:r>
          </w:p>
        </w:tc>
        <w:tc>
          <w:tcPr>
            <w:tcW w:w="5185" w:type="dxa"/>
          </w:tcPr>
          <w:p w14:paraId="628F5675" w14:textId="77777777" w:rsidR="000F2E0A" w:rsidRDefault="00000000">
            <w:r>
              <w:rPr>
                <w:rFonts w:cs="DejaVu Sans"/>
                <w:sz w:val="17"/>
              </w:rPr>
              <w:t>вопрос теста</w:t>
            </w:r>
          </w:p>
        </w:tc>
      </w:tr>
      <w:tr w:rsidR="000F2E0A" w:rsidRPr="0008370E" w14:paraId="28BE93B3" w14:textId="77777777">
        <w:trPr>
          <w:jc w:val="center"/>
        </w:trPr>
        <w:tc>
          <w:tcPr>
            <w:tcW w:w="5185" w:type="dxa"/>
          </w:tcPr>
          <w:p w14:paraId="5B80AA8C" w14:textId="77777777" w:rsidR="000F2E0A" w:rsidRDefault="00000000">
            <w:r>
              <w:rPr>
                <w:rFonts w:cs="DejaVu Sans"/>
                <w:sz w:val="17"/>
              </w:rPr>
              <w:t>`AnswerOption`</w:t>
            </w:r>
          </w:p>
        </w:tc>
        <w:tc>
          <w:tcPr>
            <w:tcW w:w="5185" w:type="dxa"/>
          </w:tcPr>
          <w:p w14:paraId="721B9F63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вариант ответа для вопросов выбора</w:t>
            </w:r>
          </w:p>
        </w:tc>
      </w:tr>
      <w:tr w:rsidR="000F2E0A" w14:paraId="37CAC66C" w14:textId="77777777">
        <w:trPr>
          <w:jc w:val="center"/>
        </w:trPr>
        <w:tc>
          <w:tcPr>
            <w:tcW w:w="5185" w:type="dxa"/>
          </w:tcPr>
          <w:p w14:paraId="323501E2" w14:textId="77777777" w:rsidR="000F2E0A" w:rsidRDefault="00000000">
            <w:r>
              <w:rPr>
                <w:rFonts w:cs="DejaVu Sans"/>
                <w:sz w:val="17"/>
              </w:rPr>
              <w:t>`</w:t>
            </w:r>
            <w:proofErr w:type="spellStart"/>
            <w:r>
              <w:rPr>
                <w:rFonts w:cs="DejaVu Sans"/>
                <w:sz w:val="17"/>
              </w:rPr>
              <w:t>TestAttempt</w:t>
            </w:r>
            <w:proofErr w:type="spellEnd"/>
            <w:r>
              <w:rPr>
                <w:rFonts w:cs="DejaVu Sans"/>
                <w:sz w:val="17"/>
              </w:rPr>
              <w:t>`</w:t>
            </w:r>
          </w:p>
        </w:tc>
        <w:tc>
          <w:tcPr>
            <w:tcW w:w="5185" w:type="dxa"/>
          </w:tcPr>
          <w:p w14:paraId="36961C5C" w14:textId="77777777" w:rsidR="000F2E0A" w:rsidRDefault="00000000">
            <w:r>
              <w:rPr>
                <w:rFonts w:cs="DejaVu Sans"/>
                <w:sz w:val="17"/>
              </w:rPr>
              <w:t>попытка прохождения теста</w:t>
            </w:r>
          </w:p>
        </w:tc>
      </w:tr>
      <w:tr w:rsidR="000F2E0A" w:rsidRPr="0008370E" w14:paraId="521BA80E" w14:textId="77777777">
        <w:trPr>
          <w:jc w:val="center"/>
        </w:trPr>
        <w:tc>
          <w:tcPr>
            <w:tcW w:w="5185" w:type="dxa"/>
          </w:tcPr>
          <w:p w14:paraId="792ADE45" w14:textId="77777777" w:rsidR="000F2E0A" w:rsidRDefault="00000000">
            <w:r>
              <w:rPr>
                <w:rFonts w:cs="DejaVu Sans"/>
                <w:sz w:val="17"/>
              </w:rPr>
              <w:t>`UserAnswer`</w:t>
            </w:r>
          </w:p>
        </w:tc>
        <w:tc>
          <w:tcPr>
            <w:tcW w:w="5185" w:type="dxa"/>
          </w:tcPr>
          <w:p w14:paraId="7C9DF061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ответ пользователя на конкретный вопрос</w:t>
            </w:r>
          </w:p>
        </w:tc>
      </w:tr>
      <w:tr w:rsidR="000F2E0A" w14:paraId="2ED8DDA8" w14:textId="77777777">
        <w:trPr>
          <w:jc w:val="center"/>
        </w:trPr>
        <w:tc>
          <w:tcPr>
            <w:tcW w:w="5185" w:type="dxa"/>
          </w:tcPr>
          <w:p w14:paraId="0A0B13CE" w14:textId="77777777" w:rsidR="000F2E0A" w:rsidRDefault="00000000">
            <w:r>
              <w:rPr>
                <w:rFonts w:cs="DejaVu Sans"/>
                <w:sz w:val="17"/>
              </w:rPr>
              <w:t>`Rating`</w:t>
            </w:r>
          </w:p>
        </w:tc>
        <w:tc>
          <w:tcPr>
            <w:tcW w:w="5185" w:type="dxa"/>
          </w:tcPr>
          <w:p w14:paraId="66037CD5" w14:textId="77777777" w:rsidR="000F2E0A" w:rsidRDefault="00000000">
            <w:r>
              <w:rPr>
                <w:rFonts w:cs="DejaVu Sans"/>
                <w:sz w:val="17"/>
              </w:rPr>
              <w:t>предметный рейтинг студента</w:t>
            </w:r>
          </w:p>
        </w:tc>
      </w:tr>
      <w:tr w:rsidR="000F2E0A" w14:paraId="5881135A" w14:textId="77777777">
        <w:trPr>
          <w:jc w:val="center"/>
        </w:trPr>
        <w:tc>
          <w:tcPr>
            <w:tcW w:w="5185" w:type="dxa"/>
          </w:tcPr>
          <w:p w14:paraId="50BC4D8C" w14:textId="77777777" w:rsidR="000F2E0A" w:rsidRDefault="00000000">
            <w:r>
              <w:rPr>
                <w:rFonts w:cs="DejaVu Sans"/>
                <w:sz w:val="17"/>
              </w:rPr>
              <w:t>`Achievement`</w:t>
            </w:r>
          </w:p>
        </w:tc>
        <w:tc>
          <w:tcPr>
            <w:tcW w:w="5185" w:type="dxa"/>
          </w:tcPr>
          <w:p w14:paraId="62F7D3B1" w14:textId="77777777" w:rsidR="000F2E0A" w:rsidRDefault="00000000">
            <w:r>
              <w:rPr>
                <w:rFonts w:cs="DejaVu Sans"/>
                <w:sz w:val="17"/>
              </w:rPr>
              <w:t>справочник достижений</w:t>
            </w:r>
          </w:p>
        </w:tc>
      </w:tr>
      <w:tr w:rsidR="000F2E0A" w14:paraId="0A89905C" w14:textId="77777777">
        <w:trPr>
          <w:jc w:val="center"/>
        </w:trPr>
        <w:tc>
          <w:tcPr>
            <w:tcW w:w="5185" w:type="dxa"/>
          </w:tcPr>
          <w:p w14:paraId="6AD04CAB" w14:textId="77777777" w:rsidR="000F2E0A" w:rsidRDefault="00000000">
            <w:r>
              <w:rPr>
                <w:rFonts w:cs="DejaVu Sans"/>
                <w:sz w:val="17"/>
              </w:rPr>
              <w:t>`UserAchievement`</w:t>
            </w:r>
          </w:p>
        </w:tc>
        <w:tc>
          <w:tcPr>
            <w:tcW w:w="5185" w:type="dxa"/>
          </w:tcPr>
          <w:p w14:paraId="541A2851" w14:textId="77777777" w:rsidR="000F2E0A" w:rsidRDefault="00000000">
            <w:r>
              <w:rPr>
                <w:rFonts w:cs="DejaVu Sans"/>
                <w:sz w:val="17"/>
              </w:rPr>
              <w:t>выданное достижение пользователя</w:t>
            </w:r>
          </w:p>
        </w:tc>
      </w:tr>
    </w:tbl>
    <w:p w14:paraId="5A73C03C" w14:textId="77777777" w:rsidR="000F2E0A" w:rsidRDefault="000F2E0A">
      <w:pPr>
        <w:spacing w:after="60"/>
      </w:pPr>
    </w:p>
    <w:p w14:paraId="25A29B16" w14:textId="41725AFE" w:rsidR="000F2E0A" w:rsidRDefault="00000000">
      <w:pPr>
        <w:pStyle w:val="21"/>
        <w:spacing w:before="120" w:after="80"/>
      </w:pPr>
      <w:bookmarkStart w:id="36" w:name="_Toc228647081"/>
      <w:proofErr w:type="spellStart"/>
      <w:r>
        <w:rPr>
          <w:rFonts w:ascii="DejaVu Sans" w:eastAsia="DejaVu Sans" w:hAnsi="DejaVu Sans" w:cs="DejaVu Sans"/>
        </w:rPr>
        <w:t>Ключевые</w:t>
      </w:r>
      <w:proofErr w:type="spellEnd"/>
      <w:r>
        <w:rPr>
          <w:rFonts w:ascii="DejaVu Sans" w:eastAsia="DejaVu Sans" w:hAnsi="DejaVu Sans" w:cs="DejaVu Sans"/>
        </w:rPr>
        <w:t xml:space="preserve"> </w:t>
      </w:r>
      <w:proofErr w:type="spellStart"/>
      <w:r>
        <w:rPr>
          <w:rFonts w:ascii="DejaVu Sans" w:eastAsia="DejaVu Sans" w:hAnsi="DejaVu Sans" w:cs="DejaVu Sans"/>
        </w:rPr>
        <w:t>связи</w:t>
      </w:r>
      <w:bookmarkEnd w:id="36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0F2E0A" w14:paraId="4FE0F31C" w14:textId="77777777">
        <w:trPr>
          <w:jc w:val="center"/>
        </w:trPr>
        <w:tc>
          <w:tcPr>
            <w:tcW w:w="5185" w:type="dxa"/>
            <w:shd w:val="clear" w:color="auto" w:fill="D9EAF7"/>
          </w:tcPr>
          <w:p w14:paraId="6A2453EF" w14:textId="77777777" w:rsidR="000F2E0A" w:rsidRDefault="00000000">
            <w:r>
              <w:rPr>
                <w:rFonts w:cs="DejaVu Sans"/>
                <w:b/>
                <w:sz w:val="17"/>
              </w:rPr>
              <w:t>Связь</w:t>
            </w:r>
          </w:p>
        </w:tc>
        <w:tc>
          <w:tcPr>
            <w:tcW w:w="5185" w:type="dxa"/>
            <w:shd w:val="clear" w:color="auto" w:fill="D9EAF7"/>
          </w:tcPr>
          <w:p w14:paraId="0EB4F9D4" w14:textId="77777777" w:rsidR="000F2E0A" w:rsidRDefault="00000000">
            <w:r>
              <w:rPr>
                <w:rFonts w:cs="DejaVu Sans"/>
                <w:b/>
                <w:sz w:val="17"/>
              </w:rPr>
              <w:t>Описание</w:t>
            </w:r>
          </w:p>
        </w:tc>
      </w:tr>
      <w:tr w:rsidR="000F2E0A" w14:paraId="3D51CE45" w14:textId="77777777">
        <w:trPr>
          <w:jc w:val="center"/>
        </w:trPr>
        <w:tc>
          <w:tcPr>
            <w:tcW w:w="5185" w:type="dxa"/>
          </w:tcPr>
          <w:p w14:paraId="03DB62C0" w14:textId="77777777" w:rsidR="000F2E0A" w:rsidRDefault="00000000">
            <w:r>
              <w:rPr>
                <w:rFonts w:cs="DejaVu Sans"/>
                <w:sz w:val="17"/>
              </w:rPr>
              <w:t>`User -&gt; Test`</w:t>
            </w:r>
          </w:p>
        </w:tc>
        <w:tc>
          <w:tcPr>
            <w:tcW w:w="5185" w:type="dxa"/>
          </w:tcPr>
          <w:p w14:paraId="1268109B" w14:textId="77777777" w:rsidR="000F2E0A" w:rsidRDefault="00000000">
            <w:r>
              <w:rPr>
                <w:rFonts w:cs="DejaVu Sans"/>
                <w:sz w:val="17"/>
              </w:rPr>
              <w:t>пользователь является автором теста</w:t>
            </w:r>
          </w:p>
        </w:tc>
      </w:tr>
      <w:tr w:rsidR="000F2E0A" w14:paraId="134AE523" w14:textId="77777777">
        <w:trPr>
          <w:jc w:val="center"/>
        </w:trPr>
        <w:tc>
          <w:tcPr>
            <w:tcW w:w="5185" w:type="dxa"/>
          </w:tcPr>
          <w:p w14:paraId="0662FD3E" w14:textId="77777777" w:rsidR="000F2E0A" w:rsidRDefault="00000000">
            <w:r>
              <w:rPr>
                <w:rFonts w:cs="DejaVu Sans"/>
                <w:sz w:val="17"/>
              </w:rPr>
              <w:t>`User -&gt; moderated_tests`</w:t>
            </w:r>
          </w:p>
        </w:tc>
        <w:tc>
          <w:tcPr>
            <w:tcW w:w="5185" w:type="dxa"/>
          </w:tcPr>
          <w:p w14:paraId="1E99F4A3" w14:textId="77777777" w:rsidR="000F2E0A" w:rsidRDefault="00000000">
            <w:r>
              <w:rPr>
                <w:rFonts w:cs="DejaVu Sans"/>
                <w:sz w:val="17"/>
              </w:rPr>
              <w:t>преподаватель модерирует тесты</w:t>
            </w:r>
          </w:p>
        </w:tc>
      </w:tr>
      <w:tr w:rsidR="000F2E0A" w14:paraId="1E4402DB" w14:textId="77777777">
        <w:trPr>
          <w:jc w:val="center"/>
        </w:trPr>
        <w:tc>
          <w:tcPr>
            <w:tcW w:w="5185" w:type="dxa"/>
          </w:tcPr>
          <w:p w14:paraId="3B4533FA" w14:textId="77777777" w:rsidR="000F2E0A" w:rsidRDefault="00000000">
            <w:r>
              <w:rPr>
                <w:rFonts w:cs="DejaVu Sans"/>
                <w:sz w:val="17"/>
              </w:rPr>
              <w:t>`Subject -&gt; Test`</w:t>
            </w:r>
          </w:p>
        </w:tc>
        <w:tc>
          <w:tcPr>
            <w:tcW w:w="5185" w:type="dxa"/>
          </w:tcPr>
          <w:p w14:paraId="68E7C380" w14:textId="77777777" w:rsidR="000F2E0A" w:rsidRDefault="00000000">
            <w:r>
              <w:rPr>
                <w:rFonts w:cs="DejaVu Sans"/>
                <w:sz w:val="17"/>
              </w:rPr>
              <w:t>тест относится к предмету</w:t>
            </w:r>
          </w:p>
        </w:tc>
      </w:tr>
      <w:tr w:rsidR="000F2E0A" w14:paraId="37FE1069" w14:textId="77777777">
        <w:trPr>
          <w:jc w:val="center"/>
        </w:trPr>
        <w:tc>
          <w:tcPr>
            <w:tcW w:w="5185" w:type="dxa"/>
          </w:tcPr>
          <w:p w14:paraId="322E60FA" w14:textId="77777777" w:rsidR="000F2E0A" w:rsidRDefault="00000000">
            <w:r>
              <w:rPr>
                <w:rFonts w:cs="DejaVu Sans"/>
                <w:sz w:val="17"/>
              </w:rPr>
              <w:t>`Test -&gt; Question`</w:t>
            </w:r>
          </w:p>
        </w:tc>
        <w:tc>
          <w:tcPr>
            <w:tcW w:w="5185" w:type="dxa"/>
          </w:tcPr>
          <w:p w14:paraId="384B335C" w14:textId="77777777" w:rsidR="000F2E0A" w:rsidRDefault="00000000">
            <w:r>
              <w:rPr>
                <w:rFonts w:cs="DejaVu Sans"/>
                <w:sz w:val="17"/>
              </w:rPr>
              <w:t>тест содержит вопросы</w:t>
            </w:r>
          </w:p>
        </w:tc>
      </w:tr>
      <w:tr w:rsidR="000F2E0A" w14:paraId="068950F5" w14:textId="77777777">
        <w:trPr>
          <w:jc w:val="center"/>
        </w:trPr>
        <w:tc>
          <w:tcPr>
            <w:tcW w:w="5185" w:type="dxa"/>
          </w:tcPr>
          <w:p w14:paraId="28C86AA1" w14:textId="77777777" w:rsidR="000F2E0A" w:rsidRDefault="00000000">
            <w:r>
              <w:rPr>
                <w:rFonts w:cs="DejaVu Sans"/>
                <w:sz w:val="17"/>
              </w:rPr>
              <w:t>`Question -&gt; AnswerOption`</w:t>
            </w:r>
          </w:p>
        </w:tc>
        <w:tc>
          <w:tcPr>
            <w:tcW w:w="5185" w:type="dxa"/>
          </w:tcPr>
          <w:p w14:paraId="2BAF7E34" w14:textId="77777777" w:rsidR="000F2E0A" w:rsidRDefault="00000000">
            <w:r>
              <w:rPr>
                <w:rFonts w:cs="DejaVu Sans"/>
                <w:sz w:val="17"/>
              </w:rPr>
              <w:t>вопрос выбора содержит варианты</w:t>
            </w:r>
          </w:p>
        </w:tc>
      </w:tr>
      <w:tr w:rsidR="000F2E0A" w14:paraId="1FD3A381" w14:textId="77777777">
        <w:trPr>
          <w:jc w:val="center"/>
        </w:trPr>
        <w:tc>
          <w:tcPr>
            <w:tcW w:w="5185" w:type="dxa"/>
          </w:tcPr>
          <w:p w14:paraId="5CF38618" w14:textId="77777777" w:rsidR="000F2E0A" w:rsidRDefault="00000000">
            <w:r>
              <w:rPr>
                <w:rFonts w:cs="DejaVu Sans"/>
                <w:sz w:val="17"/>
              </w:rPr>
              <w:t>`User -&gt; TestAttempt`</w:t>
            </w:r>
          </w:p>
        </w:tc>
        <w:tc>
          <w:tcPr>
            <w:tcW w:w="5185" w:type="dxa"/>
          </w:tcPr>
          <w:p w14:paraId="056C1E50" w14:textId="77777777" w:rsidR="000F2E0A" w:rsidRDefault="00000000">
            <w:r>
              <w:rPr>
                <w:rFonts w:cs="DejaVu Sans"/>
                <w:sz w:val="17"/>
              </w:rPr>
              <w:t>студент проходит тесты</w:t>
            </w:r>
          </w:p>
        </w:tc>
      </w:tr>
      <w:tr w:rsidR="000F2E0A" w14:paraId="093B2F61" w14:textId="77777777">
        <w:trPr>
          <w:jc w:val="center"/>
        </w:trPr>
        <w:tc>
          <w:tcPr>
            <w:tcW w:w="5185" w:type="dxa"/>
          </w:tcPr>
          <w:p w14:paraId="1534476F" w14:textId="77777777" w:rsidR="000F2E0A" w:rsidRDefault="00000000">
            <w:r>
              <w:rPr>
                <w:rFonts w:cs="DejaVu Sans"/>
                <w:sz w:val="17"/>
              </w:rPr>
              <w:t>`TestAttempt -&gt; UserAnswer`</w:t>
            </w:r>
          </w:p>
        </w:tc>
        <w:tc>
          <w:tcPr>
            <w:tcW w:w="5185" w:type="dxa"/>
          </w:tcPr>
          <w:p w14:paraId="11A53050" w14:textId="77777777" w:rsidR="000F2E0A" w:rsidRDefault="00000000">
            <w:r>
              <w:rPr>
                <w:rFonts w:cs="DejaVu Sans"/>
                <w:sz w:val="17"/>
              </w:rPr>
              <w:t>попытка содержит ответы</w:t>
            </w:r>
          </w:p>
        </w:tc>
      </w:tr>
      <w:tr w:rsidR="000F2E0A" w:rsidRPr="0008370E" w14:paraId="0C84B672" w14:textId="77777777">
        <w:trPr>
          <w:jc w:val="center"/>
        </w:trPr>
        <w:tc>
          <w:tcPr>
            <w:tcW w:w="5185" w:type="dxa"/>
          </w:tcPr>
          <w:p w14:paraId="3E954633" w14:textId="77777777" w:rsidR="000F2E0A" w:rsidRDefault="00000000">
            <w:r>
              <w:rPr>
                <w:rFonts w:cs="DejaVu Sans"/>
                <w:sz w:val="17"/>
              </w:rPr>
              <w:t>`User -&gt; Rating`</w:t>
            </w:r>
          </w:p>
        </w:tc>
        <w:tc>
          <w:tcPr>
            <w:tcW w:w="5185" w:type="dxa"/>
          </w:tcPr>
          <w:p w14:paraId="7FB2E193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студент имеет рейтинг по предметам</w:t>
            </w:r>
          </w:p>
        </w:tc>
      </w:tr>
      <w:tr w:rsidR="000F2E0A" w14:paraId="0B54C817" w14:textId="77777777">
        <w:trPr>
          <w:jc w:val="center"/>
        </w:trPr>
        <w:tc>
          <w:tcPr>
            <w:tcW w:w="5185" w:type="dxa"/>
          </w:tcPr>
          <w:p w14:paraId="5A57F892" w14:textId="77777777" w:rsidR="000F2E0A" w:rsidRDefault="00000000">
            <w:r>
              <w:rPr>
                <w:rFonts w:cs="DejaVu Sans"/>
                <w:sz w:val="17"/>
              </w:rPr>
              <w:t xml:space="preserve">`User -&gt; </w:t>
            </w:r>
            <w:proofErr w:type="spellStart"/>
            <w:r>
              <w:rPr>
                <w:rFonts w:cs="DejaVu Sans"/>
                <w:sz w:val="17"/>
              </w:rPr>
              <w:t>UserAchievement</w:t>
            </w:r>
            <w:proofErr w:type="spellEnd"/>
            <w:r>
              <w:rPr>
                <w:rFonts w:cs="DejaVu Sans"/>
                <w:sz w:val="17"/>
              </w:rPr>
              <w:t>`</w:t>
            </w:r>
          </w:p>
        </w:tc>
        <w:tc>
          <w:tcPr>
            <w:tcW w:w="5185" w:type="dxa"/>
          </w:tcPr>
          <w:p w14:paraId="7BE7EBFA" w14:textId="77777777" w:rsidR="000F2E0A" w:rsidRDefault="00000000">
            <w:r>
              <w:rPr>
                <w:rFonts w:cs="DejaVu Sans"/>
                <w:sz w:val="17"/>
              </w:rPr>
              <w:t>студент получает достижения</w:t>
            </w:r>
          </w:p>
        </w:tc>
      </w:tr>
      <w:tr w:rsidR="000F2E0A" w:rsidRPr="0008370E" w14:paraId="0DD03DE6" w14:textId="77777777">
        <w:trPr>
          <w:jc w:val="center"/>
        </w:trPr>
        <w:tc>
          <w:tcPr>
            <w:tcW w:w="5185" w:type="dxa"/>
          </w:tcPr>
          <w:p w14:paraId="4E8CCDFB" w14:textId="77777777" w:rsidR="000F2E0A" w:rsidRDefault="00000000">
            <w:r>
              <w:rPr>
                <w:rFonts w:cs="DejaVu Sans"/>
                <w:sz w:val="17"/>
              </w:rPr>
              <w:t>`Teacher &lt;-&gt; Subject`</w:t>
            </w:r>
          </w:p>
        </w:tc>
        <w:tc>
          <w:tcPr>
            <w:tcW w:w="5185" w:type="dxa"/>
          </w:tcPr>
          <w:p w14:paraId="0AC6F5CC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преподаватель связан с преподаваемыми предметами</w:t>
            </w:r>
          </w:p>
        </w:tc>
      </w:tr>
    </w:tbl>
    <w:p w14:paraId="08E3492B" w14:textId="77777777" w:rsidR="000F2E0A" w:rsidRPr="0008370E" w:rsidRDefault="000F2E0A">
      <w:pPr>
        <w:spacing w:after="60"/>
        <w:rPr>
          <w:lang w:val="ru-RU"/>
        </w:rPr>
      </w:pPr>
    </w:p>
    <w:p w14:paraId="127ABB55" w14:textId="6CE85E09" w:rsidR="000F2E0A" w:rsidRDefault="00000000">
      <w:pPr>
        <w:pStyle w:val="21"/>
        <w:spacing w:before="120" w:after="80"/>
      </w:pPr>
      <w:bookmarkStart w:id="37" w:name="_Toc228647082"/>
      <w:proofErr w:type="spellStart"/>
      <w:r>
        <w:rPr>
          <w:rFonts w:ascii="DejaVu Sans" w:eastAsia="DejaVu Sans" w:hAnsi="DejaVu Sans" w:cs="DejaVu Sans"/>
        </w:rPr>
        <w:t>Важные</w:t>
      </w:r>
      <w:proofErr w:type="spellEnd"/>
      <w:r>
        <w:rPr>
          <w:rFonts w:ascii="DejaVu Sans" w:eastAsia="DejaVu Sans" w:hAnsi="DejaVu Sans" w:cs="DejaVu Sans"/>
        </w:rPr>
        <w:t xml:space="preserve"> </w:t>
      </w:r>
      <w:proofErr w:type="spellStart"/>
      <w:r>
        <w:rPr>
          <w:rFonts w:ascii="DejaVu Sans" w:eastAsia="DejaVu Sans" w:hAnsi="DejaVu Sans" w:cs="DejaVu Sans"/>
        </w:rPr>
        <w:t>ограничения</w:t>
      </w:r>
      <w:bookmarkEnd w:id="37"/>
      <w:proofErr w:type="spellEnd"/>
    </w:p>
    <w:p w14:paraId="09717503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email пользователя уникален;</w:t>
      </w:r>
    </w:p>
    <w:p w14:paraId="60A2B25B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Telegram ID уникален;</w:t>
      </w:r>
    </w:p>
    <w:p w14:paraId="5CA124B9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код предмета уникален;</w:t>
      </w:r>
    </w:p>
    <w:p w14:paraId="2D0ABAFA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рейтинг уникален для пары студент-предмет;</w:t>
      </w:r>
    </w:p>
    <w:p w14:paraId="0FB3E6A2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достижение уникально для пары студент-достижение;</w:t>
      </w:r>
    </w:p>
    <w:p w14:paraId="03A39837" w14:textId="77777777" w:rsidR="000F2E0A" w:rsidRDefault="00000000">
      <w:pPr>
        <w:pStyle w:val="a0"/>
        <w:spacing w:after="30"/>
      </w:pPr>
      <w:proofErr w:type="spellStart"/>
      <w:r>
        <w:rPr>
          <w:rFonts w:cs="DejaVu Sans"/>
          <w:sz w:val="20"/>
        </w:rPr>
        <w:t>сложность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теста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ограничена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диапазоном</w:t>
      </w:r>
      <w:proofErr w:type="spellEnd"/>
      <w:r>
        <w:rPr>
          <w:rFonts w:cs="DejaVu Sans"/>
          <w:sz w:val="20"/>
        </w:rPr>
        <w:t xml:space="preserve"> 1-5;</w:t>
      </w:r>
    </w:p>
    <w:p w14:paraId="361334C5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статус теста хранится как </w:t>
      </w:r>
      <w:proofErr w:type="spellStart"/>
      <w:r>
        <w:rPr>
          <w:rFonts w:cs="DejaVu Sans"/>
          <w:sz w:val="20"/>
        </w:rPr>
        <w:t>enum</w:t>
      </w:r>
      <w:proofErr w:type="spellEnd"/>
      <w:r w:rsidRPr="0008370E">
        <w:rPr>
          <w:rFonts w:cs="DejaVu Sans"/>
          <w:sz w:val="20"/>
          <w:lang w:val="ru-RU"/>
        </w:rPr>
        <w:t>;</w:t>
      </w:r>
    </w:p>
    <w:p w14:paraId="19DC4BA6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статус попытки хранится как </w:t>
      </w:r>
      <w:proofErr w:type="spellStart"/>
      <w:r>
        <w:rPr>
          <w:rFonts w:cs="DejaVu Sans"/>
          <w:sz w:val="20"/>
        </w:rPr>
        <w:t>enum</w:t>
      </w:r>
      <w:proofErr w:type="spellEnd"/>
      <w:r w:rsidRPr="0008370E">
        <w:rPr>
          <w:rFonts w:cs="DejaVu Sans"/>
          <w:sz w:val="20"/>
          <w:lang w:val="ru-RU"/>
        </w:rPr>
        <w:t>.</w:t>
      </w:r>
    </w:p>
    <w:p w14:paraId="334EF03A" w14:textId="7A8EDEC5" w:rsidR="000F2E0A" w:rsidRPr="0008370E" w:rsidRDefault="00000000">
      <w:pPr>
        <w:pStyle w:val="1"/>
        <w:spacing w:before="200" w:after="80"/>
        <w:rPr>
          <w:lang w:val="ru-RU"/>
        </w:rPr>
      </w:pPr>
      <w:bookmarkStart w:id="38" w:name="_Toc228647083"/>
      <w:r>
        <w:rPr>
          <w:rFonts w:ascii="DejaVu Sans" w:eastAsia="DejaVu Sans" w:hAnsi="DejaVu Sans" w:cs="DejaVu Sans"/>
        </w:rPr>
        <w:lastRenderedPageBreak/>
        <w:t>API</w:t>
      </w:r>
      <w:bookmarkEnd w:id="38"/>
    </w:p>
    <w:p w14:paraId="7662C180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Все основные маршруты находятся под префиксом 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/</w:t>
      </w:r>
      <w:proofErr w:type="spellStart"/>
      <w:r>
        <w:rPr>
          <w:rFonts w:ascii="DejaVu Sans Mono" w:eastAsia="DejaVu Sans Mono" w:hAnsi="DejaVu Sans Mono" w:cs="DejaVu Sans Mono"/>
          <w:sz w:val="20"/>
        </w:rPr>
        <w:t>api</w:t>
      </w:r>
      <w:proofErr w:type="spellEnd"/>
      <w:r w:rsidRPr="0008370E">
        <w:rPr>
          <w:rFonts w:cs="DejaVu Sans"/>
          <w:lang w:val="ru-RU"/>
        </w:rPr>
        <w:t>.</w:t>
      </w:r>
    </w:p>
    <w:p w14:paraId="45A642F0" w14:textId="56052792" w:rsidR="000F2E0A" w:rsidRDefault="00000000">
      <w:pPr>
        <w:pStyle w:val="21"/>
        <w:spacing w:before="120" w:after="80"/>
      </w:pPr>
      <w:bookmarkStart w:id="39" w:name="_Toc228647084"/>
      <w:proofErr w:type="spellStart"/>
      <w:r>
        <w:rPr>
          <w:rFonts w:ascii="DejaVu Sans" w:eastAsia="DejaVu Sans" w:hAnsi="DejaVu Sans" w:cs="DejaVu Sans"/>
        </w:rPr>
        <w:t>Авторизация</w:t>
      </w:r>
      <w:proofErr w:type="spellEnd"/>
      <w:r>
        <w:rPr>
          <w:rFonts w:ascii="DejaVu Sans" w:eastAsia="DejaVu Sans" w:hAnsi="DejaVu Sans" w:cs="DejaVu Sans"/>
        </w:rPr>
        <w:t xml:space="preserve"> и </w:t>
      </w:r>
      <w:proofErr w:type="spellStart"/>
      <w:r>
        <w:rPr>
          <w:rFonts w:ascii="DejaVu Sans" w:eastAsia="DejaVu Sans" w:hAnsi="DejaVu Sans" w:cs="DejaVu Sans"/>
        </w:rPr>
        <w:t>профиль</w:t>
      </w:r>
      <w:bookmarkEnd w:id="39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F2E0A" w14:paraId="16C55555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1662B959" w14:textId="77777777" w:rsidR="000F2E0A" w:rsidRDefault="00000000">
            <w:r>
              <w:rPr>
                <w:rFonts w:cs="DejaVu Sans"/>
                <w:b/>
                <w:sz w:val="16"/>
              </w:rPr>
              <w:t>Метод</w:t>
            </w:r>
          </w:p>
        </w:tc>
        <w:tc>
          <w:tcPr>
            <w:tcW w:w="2592" w:type="dxa"/>
            <w:shd w:val="clear" w:color="auto" w:fill="D9EAF7"/>
          </w:tcPr>
          <w:p w14:paraId="646D3BBC" w14:textId="77777777" w:rsidR="000F2E0A" w:rsidRDefault="00000000">
            <w:r>
              <w:rPr>
                <w:rFonts w:cs="DejaVu Sans"/>
                <w:b/>
                <w:sz w:val="16"/>
              </w:rPr>
              <w:t>Endpoint</w:t>
            </w:r>
          </w:p>
        </w:tc>
        <w:tc>
          <w:tcPr>
            <w:tcW w:w="2592" w:type="dxa"/>
            <w:shd w:val="clear" w:color="auto" w:fill="D9EAF7"/>
          </w:tcPr>
          <w:p w14:paraId="4D99822C" w14:textId="77777777" w:rsidR="000F2E0A" w:rsidRDefault="00000000">
            <w:r>
              <w:rPr>
                <w:rFonts w:cs="DejaVu Sans"/>
                <w:b/>
                <w:sz w:val="16"/>
              </w:rPr>
              <w:t>Доступ</w:t>
            </w:r>
          </w:p>
        </w:tc>
        <w:tc>
          <w:tcPr>
            <w:tcW w:w="2592" w:type="dxa"/>
            <w:shd w:val="clear" w:color="auto" w:fill="D9EAF7"/>
          </w:tcPr>
          <w:p w14:paraId="1523BAE3" w14:textId="77777777" w:rsidR="000F2E0A" w:rsidRDefault="00000000">
            <w:r>
              <w:rPr>
                <w:rFonts w:cs="DejaVu Sans"/>
                <w:b/>
                <w:sz w:val="16"/>
              </w:rPr>
              <w:t>Назначение</w:t>
            </w:r>
          </w:p>
        </w:tc>
      </w:tr>
      <w:tr w:rsidR="000F2E0A" w14:paraId="43D41EE6" w14:textId="77777777">
        <w:trPr>
          <w:jc w:val="center"/>
        </w:trPr>
        <w:tc>
          <w:tcPr>
            <w:tcW w:w="2592" w:type="dxa"/>
          </w:tcPr>
          <w:p w14:paraId="2B676091" w14:textId="77777777" w:rsidR="000F2E0A" w:rsidRDefault="00000000">
            <w:r>
              <w:rPr>
                <w:rFonts w:cs="DejaVu Sans"/>
                <w:sz w:val="16"/>
              </w:rPr>
              <w:t>POST</w:t>
            </w:r>
          </w:p>
        </w:tc>
        <w:tc>
          <w:tcPr>
            <w:tcW w:w="2592" w:type="dxa"/>
          </w:tcPr>
          <w:p w14:paraId="37F0677A" w14:textId="77777777" w:rsidR="000F2E0A" w:rsidRDefault="00000000">
            <w:r>
              <w:rPr>
                <w:rFonts w:cs="DejaVu Sans"/>
                <w:sz w:val="16"/>
              </w:rPr>
              <w:t>`/api/auth/register`</w:t>
            </w:r>
          </w:p>
        </w:tc>
        <w:tc>
          <w:tcPr>
            <w:tcW w:w="2592" w:type="dxa"/>
          </w:tcPr>
          <w:p w14:paraId="1CBE9421" w14:textId="77777777" w:rsidR="000F2E0A" w:rsidRDefault="00000000">
            <w:r>
              <w:rPr>
                <w:rFonts w:cs="DejaVu Sans"/>
                <w:sz w:val="16"/>
              </w:rPr>
              <w:t>публичный</w:t>
            </w:r>
          </w:p>
        </w:tc>
        <w:tc>
          <w:tcPr>
            <w:tcW w:w="2592" w:type="dxa"/>
          </w:tcPr>
          <w:p w14:paraId="5645838A" w14:textId="77777777" w:rsidR="000F2E0A" w:rsidRDefault="00000000">
            <w:r>
              <w:rPr>
                <w:rFonts w:cs="DejaVu Sans"/>
                <w:sz w:val="16"/>
              </w:rPr>
              <w:t>регистрация пользователя</w:t>
            </w:r>
          </w:p>
        </w:tc>
      </w:tr>
      <w:tr w:rsidR="000F2E0A" w14:paraId="6D533A9E" w14:textId="77777777">
        <w:trPr>
          <w:jc w:val="center"/>
        </w:trPr>
        <w:tc>
          <w:tcPr>
            <w:tcW w:w="2592" w:type="dxa"/>
          </w:tcPr>
          <w:p w14:paraId="3BB22842" w14:textId="77777777" w:rsidR="000F2E0A" w:rsidRDefault="00000000">
            <w:r>
              <w:rPr>
                <w:rFonts w:cs="DejaVu Sans"/>
                <w:sz w:val="16"/>
              </w:rPr>
              <w:t>POST</w:t>
            </w:r>
          </w:p>
        </w:tc>
        <w:tc>
          <w:tcPr>
            <w:tcW w:w="2592" w:type="dxa"/>
          </w:tcPr>
          <w:p w14:paraId="3CBF497D" w14:textId="77777777" w:rsidR="000F2E0A" w:rsidRDefault="00000000">
            <w:r>
              <w:rPr>
                <w:rFonts w:cs="DejaVu Sans"/>
                <w:sz w:val="16"/>
              </w:rPr>
              <w:t>`/api/auth/login`</w:t>
            </w:r>
          </w:p>
        </w:tc>
        <w:tc>
          <w:tcPr>
            <w:tcW w:w="2592" w:type="dxa"/>
          </w:tcPr>
          <w:p w14:paraId="11730E44" w14:textId="77777777" w:rsidR="000F2E0A" w:rsidRDefault="00000000">
            <w:r>
              <w:rPr>
                <w:rFonts w:cs="DejaVu Sans"/>
                <w:sz w:val="16"/>
              </w:rPr>
              <w:t>публичный</w:t>
            </w:r>
          </w:p>
        </w:tc>
        <w:tc>
          <w:tcPr>
            <w:tcW w:w="2592" w:type="dxa"/>
          </w:tcPr>
          <w:p w14:paraId="05F6EF9E" w14:textId="77777777" w:rsidR="000F2E0A" w:rsidRDefault="00000000">
            <w:r>
              <w:rPr>
                <w:rFonts w:cs="DejaVu Sans"/>
                <w:sz w:val="16"/>
              </w:rPr>
              <w:t>вход и получение JWT</w:t>
            </w:r>
          </w:p>
        </w:tc>
      </w:tr>
      <w:tr w:rsidR="000F2E0A" w14:paraId="43B4C0B3" w14:textId="77777777">
        <w:trPr>
          <w:jc w:val="center"/>
        </w:trPr>
        <w:tc>
          <w:tcPr>
            <w:tcW w:w="2592" w:type="dxa"/>
          </w:tcPr>
          <w:p w14:paraId="2CFC9E69" w14:textId="77777777" w:rsidR="000F2E0A" w:rsidRDefault="00000000">
            <w:r>
              <w:rPr>
                <w:rFonts w:cs="DejaVu Sans"/>
                <w:sz w:val="16"/>
              </w:rPr>
              <w:t>GET</w:t>
            </w:r>
          </w:p>
        </w:tc>
        <w:tc>
          <w:tcPr>
            <w:tcW w:w="2592" w:type="dxa"/>
          </w:tcPr>
          <w:p w14:paraId="7255E1E8" w14:textId="77777777" w:rsidR="000F2E0A" w:rsidRDefault="00000000">
            <w:r>
              <w:rPr>
                <w:rFonts w:cs="DejaVu Sans"/>
                <w:sz w:val="16"/>
              </w:rPr>
              <w:t>`/api/users/me`</w:t>
            </w:r>
          </w:p>
        </w:tc>
        <w:tc>
          <w:tcPr>
            <w:tcW w:w="2592" w:type="dxa"/>
          </w:tcPr>
          <w:p w14:paraId="63C87139" w14:textId="77777777" w:rsidR="000F2E0A" w:rsidRDefault="00000000">
            <w:r>
              <w:rPr>
                <w:rFonts w:cs="DejaVu Sans"/>
                <w:sz w:val="16"/>
              </w:rPr>
              <w:t>пользователь</w:t>
            </w:r>
          </w:p>
        </w:tc>
        <w:tc>
          <w:tcPr>
            <w:tcW w:w="2592" w:type="dxa"/>
          </w:tcPr>
          <w:p w14:paraId="1BAC7FEF" w14:textId="77777777" w:rsidR="000F2E0A" w:rsidRDefault="00000000">
            <w:r>
              <w:rPr>
                <w:rFonts w:cs="DejaVu Sans"/>
                <w:sz w:val="16"/>
              </w:rPr>
              <w:t>текущий профиль</w:t>
            </w:r>
          </w:p>
        </w:tc>
      </w:tr>
    </w:tbl>
    <w:p w14:paraId="08517ACF" w14:textId="77777777" w:rsidR="000F2E0A" w:rsidRDefault="000F2E0A">
      <w:pPr>
        <w:spacing w:after="60"/>
      </w:pPr>
    </w:p>
    <w:p w14:paraId="38E0FA44" w14:textId="1ECBFD8F" w:rsidR="000F2E0A" w:rsidRDefault="00000000">
      <w:pPr>
        <w:pStyle w:val="21"/>
        <w:spacing w:before="120" w:after="80"/>
      </w:pPr>
      <w:bookmarkStart w:id="40" w:name="_Toc228647085"/>
      <w:proofErr w:type="spellStart"/>
      <w:r>
        <w:rPr>
          <w:rFonts w:ascii="DejaVu Sans" w:eastAsia="DejaVu Sans" w:hAnsi="DejaVu Sans" w:cs="DejaVu Sans"/>
        </w:rPr>
        <w:t>Справочники</w:t>
      </w:r>
      <w:bookmarkEnd w:id="40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F2E0A" w14:paraId="08A4A6A8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29EDDCD8" w14:textId="77777777" w:rsidR="000F2E0A" w:rsidRDefault="00000000">
            <w:r>
              <w:rPr>
                <w:rFonts w:cs="DejaVu Sans"/>
                <w:b/>
                <w:sz w:val="16"/>
              </w:rPr>
              <w:t>Метод</w:t>
            </w:r>
          </w:p>
        </w:tc>
        <w:tc>
          <w:tcPr>
            <w:tcW w:w="2592" w:type="dxa"/>
            <w:shd w:val="clear" w:color="auto" w:fill="D9EAF7"/>
          </w:tcPr>
          <w:p w14:paraId="253E11A7" w14:textId="77777777" w:rsidR="000F2E0A" w:rsidRDefault="00000000">
            <w:r>
              <w:rPr>
                <w:rFonts w:cs="DejaVu Sans"/>
                <w:b/>
                <w:sz w:val="16"/>
              </w:rPr>
              <w:t>Endpoint</w:t>
            </w:r>
          </w:p>
        </w:tc>
        <w:tc>
          <w:tcPr>
            <w:tcW w:w="2592" w:type="dxa"/>
            <w:shd w:val="clear" w:color="auto" w:fill="D9EAF7"/>
          </w:tcPr>
          <w:p w14:paraId="5937FC92" w14:textId="77777777" w:rsidR="000F2E0A" w:rsidRDefault="00000000">
            <w:r>
              <w:rPr>
                <w:rFonts w:cs="DejaVu Sans"/>
                <w:b/>
                <w:sz w:val="16"/>
              </w:rPr>
              <w:t>Доступ</w:t>
            </w:r>
          </w:p>
        </w:tc>
        <w:tc>
          <w:tcPr>
            <w:tcW w:w="2592" w:type="dxa"/>
            <w:shd w:val="clear" w:color="auto" w:fill="D9EAF7"/>
          </w:tcPr>
          <w:p w14:paraId="53E16320" w14:textId="77777777" w:rsidR="000F2E0A" w:rsidRDefault="00000000">
            <w:r>
              <w:rPr>
                <w:rFonts w:cs="DejaVu Sans"/>
                <w:b/>
                <w:sz w:val="16"/>
              </w:rPr>
              <w:t>Назначение</w:t>
            </w:r>
          </w:p>
        </w:tc>
      </w:tr>
      <w:tr w:rsidR="000F2E0A" w14:paraId="46DDBE73" w14:textId="77777777">
        <w:trPr>
          <w:jc w:val="center"/>
        </w:trPr>
        <w:tc>
          <w:tcPr>
            <w:tcW w:w="2592" w:type="dxa"/>
          </w:tcPr>
          <w:p w14:paraId="2F9A4151" w14:textId="77777777" w:rsidR="000F2E0A" w:rsidRDefault="00000000">
            <w:r>
              <w:rPr>
                <w:rFonts w:cs="DejaVu Sans"/>
                <w:sz w:val="16"/>
              </w:rPr>
              <w:t>GET</w:t>
            </w:r>
          </w:p>
        </w:tc>
        <w:tc>
          <w:tcPr>
            <w:tcW w:w="2592" w:type="dxa"/>
          </w:tcPr>
          <w:p w14:paraId="4BC88270" w14:textId="77777777" w:rsidR="000F2E0A" w:rsidRDefault="00000000">
            <w:r>
              <w:rPr>
                <w:rFonts w:cs="DejaVu Sans"/>
                <w:sz w:val="16"/>
              </w:rPr>
              <w:t>`/api/subjects`</w:t>
            </w:r>
          </w:p>
        </w:tc>
        <w:tc>
          <w:tcPr>
            <w:tcW w:w="2592" w:type="dxa"/>
          </w:tcPr>
          <w:p w14:paraId="6640DD80" w14:textId="77777777" w:rsidR="000F2E0A" w:rsidRDefault="00000000">
            <w:r>
              <w:rPr>
                <w:rFonts w:cs="DejaVu Sans"/>
                <w:sz w:val="16"/>
              </w:rPr>
              <w:t>публичный</w:t>
            </w:r>
          </w:p>
        </w:tc>
        <w:tc>
          <w:tcPr>
            <w:tcW w:w="2592" w:type="dxa"/>
          </w:tcPr>
          <w:p w14:paraId="617E5708" w14:textId="77777777" w:rsidR="000F2E0A" w:rsidRDefault="00000000">
            <w:r>
              <w:rPr>
                <w:rFonts w:cs="DejaVu Sans"/>
                <w:sz w:val="16"/>
              </w:rPr>
              <w:t>список предметов</w:t>
            </w:r>
          </w:p>
        </w:tc>
      </w:tr>
      <w:tr w:rsidR="000F2E0A" w:rsidRPr="0008370E" w14:paraId="739BB57B" w14:textId="77777777">
        <w:trPr>
          <w:jc w:val="center"/>
        </w:trPr>
        <w:tc>
          <w:tcPr>
            <w:tcW w:w="2592" w:type="dxa"/>
          </w:tcPr>
          <w:p w14:paraId="43E014DF" w14:textId="77777777" w:rsidR="000F2E0A" w:rsidRDefault="00000000">
            <w:r>
              <w:rPr>
                <w:rFonts w:cs="DejaVu Sans"/>
                <w:sz w:val="16"/>
              </w:rPr>
              <w:t>GET</w:t>
            </w:r>
          </w:p>
        </w:tc>
        <w:tc>
          <w:tcPr>
            <w:tcW w:w="2592" w:type="dxa"/>
          </w:tcPr>
          <w:p w14:paraId="068D99B7" w14:textId="77777777" w:rsidR="000F2E0A" w:rsidRDefault="00000000">
            <w:r>
              <w:rPr>
                <w:rFonts w:cs="DejaVu Sans"/>
                <w:sz w:val="16"/>
              </w:rPr>
              <w:t>`/api/university/catalog`</w:t>
            </w:r>
          </w:p>
        </w:tc>
        <w:tc>
          <w:tcPr>
            <w:tcW w:w="2592" w:type="dxa"/>
          </w:tcPr>
          <w:p w14:paraId="014EA7C6" w14:textId="77777777" w:rsidR="000F2E0A" w:rsidRDefault="00000000">
            <w:r>
              <w:rPr>
                <w:rFonts w:cs="DejaVu Sans"/>
                <w:sz w:val="16"/>
              </w:rPr>
              <w:t>публичный</w:t>
            </w:r>
          </w:p>
        </w:tc>
        <w:tc>
          <w:tcPr>
            <w:tcW w:w="2592" w:type="dxa"/>
          </w:tcPr>
          <w:p w14:paraId="41870370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6"/>
                <w:lang w:val="ru-RU"/>
              </w:rPr>
              <w:t>каталог институтов, программ и кафедр</w:t>
            </w:r>
          </w:p>
        </w:tc>
      </w:tr>
    </w:tbl>
    <w:p w14:paraId="378E142A" w14:textId="77777777" w:rsidR="000F2E0A" w:rsidRPr="0008370E" w:rsidRDefault="000F2E0A">
      <w:pPr>
        <w:spacing w:after="60"/>
        <w:rPr>
          <w:lang w:val="ru-RU"/>
        </w:rPr>
      </w:pPr>
    </w:p>
    <w:p w14:paraId="60A8590F" w14:textId="12CB118C" w:rsidR="000F2E0A" w:rsidRDefault="00000000">
      <w:pPr>
        <w:pStyle w:val="21"/>
        <w:spacing w:before="120" w:after="80"/>
      </w:pPr>
      <w:bookmarkStart w:id="41" w:name="_Toc228647086"/>
      <w:proofErr w:type="spellStart"/>
      <w:r>
        <w:rPr>
          <w:rFonts w:ascii="DejaVu Sans" w:eastAsia="DejaVu Sans" w:hAnsi="DejaVu Sans" w:cs="DejaVu Sans"/>
        </w:rPr>
        <w:t>Тесты</w:t>
      </w:r>
      <w:bookmarkEnd w:id="41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46"/>
        <w:gridCol w:w="2742"/>
        <w:gridCol w:w="3039"/>
        <w:gridCol w:w="2459"/>
      </w:tblGrid>
      <w:tr w:rsidR="000F2E0A" w14:paraId="48F5AF2C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356D916E" w14:textId="77777777" w:rsidR="000F2E0A" w:rsidRDefault="00000000">
            <w:r>
              <w:rPr>
                <w:rFonts w:cs="DejaVu Sans"/>
                <w:b/>
                <w:sz w:val="16"/>
              </w:rPr>
              <w:t>Метод</w:t>
            </w:r>
          </w:p>
        </w:tc>
        <w:tc>
          <w:tcPr>
            <w:tcW w:w="2592" w:type="dxa"/>
            <w:shd w:val="clear" w:color="auto" w:fill="D9EAF7"/>
          </w:tcPr>
          <w:p w14:paraId="477101E7" w14:textId="77777777" w:rsidR="000F2E0A" w:rsidRDefault="00000000">
            <w:r>
              <w:rPr>
                <w:rFonts w:cs="DejaVu Sans"/>
                <w:b/>
                <w:sz w:val="16"/>
              </w:rPr>
              <w:t>Endpoint</w:t>
            </w:r>
          </w:p>
        </w:tc>
        <w:tc>
          <w:tcPr>
            <w:tcW w:w="2592" w:type="dxa"/>
            <w:shd w:val="clear" w:color="auto" w:fill="D9EAF7"/>
          </w:tcPr>
          <w:p w14:paraId="5562C5B2" w14:textId="77777777" w:rsidR="000F2E0A" w:rsidRDefault="00000000">
            <w:r>
              <w:rPr>
                <w:rFonts w:cs="DejaVu Sans"/>
                <w:b/>
                <w:sz w:val="16"/>
              </w:rPr>
              <w:t>Доступ</w:t>
            </w:r>
          </w:p>
        </w:tc>
        <w:tc>
          <w:tcPr>
            <w:tcW w:w="2592" w:type="dxa"/>
            <w:shd w:val="clear" w:color="auto" w:fill="D9EAF7"/>
          </w:tcPr>
          <w:p w14:paraId="49472225" w14:textId="77777777" w:rsidR="000F2E0A" w:rsidRDefault="00000000">
            <w:r>
              <w:rPr>
                <w:rFonts w:cs="DejaVu Sans"/>
                <w:b/>
                <w:sz w:val="16"/>
              </w:rPr>
              <w:t>Назначение</w:t>
            </w:r>
          </w:p>
        </w:tc>
      </w:tr>
      <w:tr w:rsidR="000F2E0A" w14:paraId="5E64B9C6" w14:textId="77777777">
        <w:trPr>
          <w:jc w:val="center"/>
        </w:trPr>
        <w:tc>
          <w:tcPr>
            <w:tcW w:w="2592" w:type="dxa"/>
          </w:tcPr>
          <w:p w14:paraId="144DFAA3" w14:textId="77777777" w:rsidR="000F2E0A" w:rsidRDefault="00000000">
            <w:r>
              <w:rPr>
                <w:rFonts w:cs="DejaVu Sans"/>
                <w:sz w:val="16"/>
              </w:rPr>
              <w:t>POST</w:t>
            </w:r>
          </w:p>
        </w:tc>
        <w:tc>
          <w:tcPr>
            <w:tcW w:w="2592" w:type="dxa"/>
          </w:tcPr>
          <w:p w14:paraId="0E94F5EA" w14:textId="77777777" w:rsidR="000F2E0A" w:rsidRDefault="00000000">
            <w:r>
              <w:rPr>
                <w:rFonts w:cs="DejaVu Sans"/>
                <w:sz w:val="16"/>
              </w:rPr>
              <w:t>`/api/tests`</w:t>
            </w:r>
          </w:p>
        </w:tc>
        <w:tc>
          <w:tcPr>
            <w:tcW w:w="2592" w:type="dxa"/>
          </w:tcPr>
          <w:p w14:paraId="03AADC6A" w14:textId="77777777" w:rsidR="000F2E0A" w:rsidRDefault="00000000">
            <w:r>
              <w:rPr>
                <w:rFonts w:cs="DejaVu Sans"/>
                <w:sz w:val="16"/>
              </w:rPr>
              <w:t>студент</w:t>
            </w:r>
          </w:p>
        </w:tc>
        <w:tc>
          <w:tcPr>
            <w:tcW w:w="2592" w:type="dxa"/>
          </w:tcPr>
          <w:p w14:paraId="4CD69025" w14:textId="77777777" w:rsidR="000F2E0A" w:rsidRDefault="00000000">
            <w:r>
              <w:rPr>
                <w:rFonts w:cs="DejaVu Sans"/>
                <w:sz w:val="16"/>
              </w:rPr>
              <w:t>создать тест</w:t>
            </w:r>
          </w:p>
        </w:tc>
      </w:tr>
      <w:tr w:rsidR="000F2E0A" w:rsidRPr="0008370E" w14:paraId="2CA05720" w14:textId="77777777">
        <w:trPr>
          <w:jc w:val="center"/>
        </w:trPr>
        <w:tc>
          <w:tcPr>
            <w:tcW w:w="2592" w:type="dxa"/>
          </w:tcPr>
          <w:p w14:paraId="5937D511" w14:textId="77777777" w:rsidR="000F2E0A" w:rsidRDefault="00000000">
            <w:r>
              <w:rPr>
                <w:rFonts w:cs="DejaVu Sans"/>
                <w:sz w:val="16"/>
              </w:rPr>
              <w:t>GET</w:t>
            </w:r>
          </w:p>
        </w:tc>
        <w:tc>
          <w:tcPr>
            <w:tcW w:w="2592" w:type="dxa"/>
          </w:tcPr>
          <w:p w14:paraId="4DF5DBD8" w14:textId="77777777" w:rsidR="000F2E0A" w:rsidRDefault="00000000">
            <w:r>
              <w:rPr>
                <w:rFonts w:cs="DejaVu Sans"/>
                <w:sz w:val="16"/>
              </w:rPr>
              <w:t>`/api/tests`</w:t>
            </w:r>
          </w:p>
        </w:tc>
        <w:tc>
          <w:tcPr>
            <w:tcW w:w="2592" w:type="dxa"/>
          </w:tcPr>
          <w:p w14:paraId="6BFFD22C" w14:textId="77777777" w:rsidR="000F2E0A" w:rsidRDefault="00000000">
            <w:r>
              <w:rPr>
                <w:rFonts w:cs="DejaVu Sans"/>
                <w:sz w:val="16"/>
              </w:rPr>
              <w:t>публичный/пользователь</w:t>
            </w:r>
          </w:p>
        </w:tc>
        <w:tc>
          <w:tcPr>
            <w:tcW w:w="2592" w:type="dxa"/>
          </w:tcPr>
          <w:p w14:paraId="502EC09E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6"/>
                <w:lang w:val="ru-RU"/>
              </w:rPr>
              <w:t>список опубликованных тестов или собственных тестов через `</w:t>
            </w:r>
            <w:r>
              <w:rPr>
                <w:rFonts w:cs="DejaVu Sans"/>
                <w:sz w:val="16"/>
              </w:rPr>
              <w:t>mine</w:t>
            </w:r>
            <w:r w:rsidRPr="0008370E">
              <w:rPr>
                <w:rFonts w:cs="DejaVu Sans"/>
                <w:sz w:val="16"/>
                <w:lang w:val="ru-RU"/>
              </w:rPr>
              <w:t>=</w:t>
            </w:r>
            <w:r>
              <w:rPr>
                <w:rFonts w:cs="DejaVu Sans"/>
                <w:sz w:val="16"/>
              </w:rPr>
              <w:t>true</w:t>
            </w:r>
            <w:r w:rsidRPr="0008370E">
              <w:rPr>
                <w:rFonts w:cs="DejaVu Sans"/>
                <w:sz w:val="16"/>
                <w:lang w:val="ru-RU"/>
              </w:rPr>
              <w:t>`</w:t>
            </w:r>
          </w:p>
        </w:tc>
      </w:tr>
      <w:tr w:rsidR="000F2E0A" w14:paraId="3F341CA5" w14:textId="77777777">
        <w:trPr>
          <w:jc w:val="center"/>
        </w:trPr>
        <w:tc>
          <w:tcPr>
            <w:tcW w:w="2592" w:type="dxa"/>
          </w:tcPr>
          <w:p w14:paraId="1E3B256B" w14:textId="77777777" w:rsidR="000F2E0A" w:rsidRDefault="00000000">
            <w:r>
              <w:rPr>
                <w:rFonts w:cs="DejaVu Sans"/>
                <w:sz w:val="16"/>
              </w:rPr>
              <w:t>GET</w:t>
            </w:r>
          </w:p>
        </w:tc>
        <w:tc>
          <w:tcPr>
            <w:tcW w:w="2592" w:type="dxa"/>
          </w:tcPr>
          <w:p w14:paraId="5E173596" w14:textId="77777777" w:rsidR="000F2E0A" w:rsidRDefault="00000000">
            <w:r>
              <w:rPr>
                <w:rFonts w:cs="DejaVu Sans"/>
                <w:sz w:val="16"/>
              </w:rPr>
              <w:t>`/api/tests/pending`</w:t>
            </w:r>
          </w:p>
        </w:tc>
        <w:tc>
          <w:tcPr>
            <w:tcW w:w="2592" w:type="dxa"/>
          </w:tcPr>
          <w:p w14:paraId="3B6FB2C7" w14:textId="77777777" w:rsidR="000F2E0A" w:rsidRDefault="00000000">
            <w:r>
              <w:rPr>
                <w:rFonts w:cs="DejaVu Sans"/>
                <w:sz w:val="16"/>
              </w:rPr>
              <w:t>преподаватель</w:t>
            </w:r>
          </w:p>
        </w:tc>
        <w:tc>
          <w:tcPr>
            <w:tcW w:w="2592" w:type="dxa"/>
          </w:tcPr>
          <w:p w14:paraId="472A5CBA" w14:textId="77777777" w:rsidR="000F2E0A" w:rsidRDefault="00000000">
            <w:r>
              <w:rPr>
                <w:rFonts w:cs="DejaVu Sans"/>
                <w:sz w:val="16"/>
              </w:rPr>
              <w:t>тесты на модерации</w:t>
            </w:r>
          </w:p>
        </w:tc>
      </w:tr>
      <w:tr w:rsidR="000F2E0A" w14:paraId="2BBD1F29" w14:textId="77777777">
        <w:trPr>
          <w:jc w:val="center"/>
        </w:trPr>
        <w:tc>
          <w:tcPr>
            <w:tcW w:w="2592" w:type="dxa"/>
          </w:tcPr>
          <w:p w14:paraId="4D3BADF2" w14:textId="77777777" w:rsidR="000F2E0A" w:rsidRDefault="00000000">
            <w:r>
              <w:rPr>
                <w:rFonts w:cs="DejaVu Sans"/>
                <w:sz w:val="16"/>
              </w:rPr>
              <w:t>GET</w:t>
            </w:r>
          </w:p>
        </w:tc>
        <w:tc>
          <w:tcPr>
            <w:tcW w:w="2592" w:type="dxa"/>
          </w:tcPr>
          <w:p w14:paraId="058D0C1D" w14:textId="77777777" w:rsidR="000F2E0A" w:rsidRDefault="00000000">
            <w:r>
              <w:rPr>
                <w:rFonts w:cs="DejaVu Sans"/>
                <w:sz w:val="16"/>
              </w:rPr>
              <w:t>`/api/tests/{test_id}`</w:t>
            </w:r>
          </w:p>
        </w:tc>
        <w:tc>
          <w:tcPr>
            <w:tcW w:w="2592" w:type="dxa"/>
          </w:tcPr>
          <w:p w14:paraId="0F1656EE" w14:textId="77777777" w:rsidR="000F2E0A" w:rsidRDefault="00000000">
            <w:r>
              <w:rPr>
                <w:rFonts w:cs="DejaVu Sans"/>
                <w:sz w:val="16"/>
              </w:rPr>
              <w:t>автор/преподаватель/публичный опубликованный</w:t>
            </w:r>
          </w:p>
        </w:tc>
        <w:tc>
          <w:tcPr>
            <w:tcW w:w="2592" w:type="dxa"/>
          </w:tcPr>
          <w:p w14:paraId="6711AA3F" w14:textId="77777777" w:rsidR="000F2E0A" w:rsidRDefault="00000000">
            <w:r>
              <w:rPr>
                <w:rFonts w:cs="DejaVu Sans"/>
                <w:sz w:val="16"/>
              </w:rPr>
              <w:t>детали теста</w:t>
            </w:r>
          </w:p>
        </w:tc>
      </w:tr>
      <w:tr w:rsidR="000F2E0A" w14:paraId="2369A030" w14:textId="77777777">
        <w:trPr>
          <w:jc w:val="center"/>
        </w:trPr>
        <w:tc>
          <w:tcPr>
            <w:tcW w:w="2592" w:type="dxa"/>
          </w:tcPr>
          <w:p w14:paraId="11612D6E" w14:textId="77777777" w:rsidR="000F2E0A" w:rsidRDefault="00000000">
            <w:r>
              <w:rPr>
                <w:rFonts w:cs="DejaVu Sans"/>
                <w:sz w:val="16"/>
              </w:rPr>
              <w:t>POST</w:t>
            </w:r>
          </w:p>
        </w:tc>
        <w:tc>
          <w:tcPr>
            <w:tcW w:w="2592" w:type="dxa"/>
          </w:tcPr>
          <w:p w14:paraId="58189E04" w14:textId="77777777" w:rsidR="000F2E0A" w:rsidRDefault="00000000">
            <w:r>
              <w:rPr>
                <w:rFonts w:cs="DejaVu Sans"/>
                <w:sz w:val="16"/>
              </w:rPr>
              <w:t>`/api/tests/{test_id}/submit`</w:t>
            </w:r>
          </w:p>
        </w:tc>
        <w:tc>
          <w:tcPr>
            <w:tcW w:w="2592" w:type="dxa"/>
          </w:tcPr>
          <w:p w14:paraId="4372DD1D" w14:textId="77777777" w:rsidR="000F2E0A" w:rsidRDefault="00000000">
            <w:r>
              <w:rPr>
                <w:rFonts w:cs="DejaVu Sans"/>
                <w:sz w:val="16"/>
              </w:rPr>
              <w:t>автор</w:t>
            </w:r>
          </w:p>
        </w:tc>
        <w:tc>
          <w:tcPr>
            <w:tcW w:w="2592" w:type="dxa"/>
          </w:tcPr>
          <w:p w14:paraId="28997D53" w14:textId="77777777" w:rsidR="000F2E0A" w:rsidRDefault="00000000">
            <w:r>
              <w:rPr>
                <w:rFonts w:cs="DejaVu Sans"/>
                <w:sz w:val="16"/>
              </w:rPr>
              <w:t>отправить на модерацию</w:t>
            </w:r>
          </w:p>
        </w:tc>
      </w:tr>
      <w:tr w:rsidR="000F2E0A" w14:paraId="700998A2" w14:textId="77777777">
        <w:trPr>
          <w:jc w:val="center"/>
        </w:trPr>
        <w:tc>
          <w:tcPr>
            <w:tcW w:w="2592" w:type="dxa"/>
          </w:tcPr>
          <w:p w14:paraId="26330C68" w14:textId="77777777" w:rsidR="000F2E0A" w:rsidRDefault="00000000">
            <w:r>
              <w:rPr>
                <w:rFonts w:cs="DejaVu Sans"/>
                <w:sz w:val="16"/>
              </w:rPr>
              <w:t>POST</w:t>
            </w:r>
          </w:p>
        </w:tc>
        <w:tc>
          <w:tcPr>
            <w:tcW w:w="2592" w:type="dxa"/>
          </w:tcPr>
          <w:p w14:paraId="0F6FC9C0" w14:textId="77777777" w:rsidR="000F2E0A" w:rsidRDefault="00000000">
            <w:r>
              <w:rPr>
                <w:rFonts w:cs="DejaVu Sans"/>
                <w:sz w:val="16"/>
              </w:rPr>
              <w:t>`/api/tests/{test_id}/moderate`</w:t>
            </w:r>
          </w:p>
        </w:tc>
        <w:tc>
          <w:tcPr>
            <w:tcW w:w="2592" w:type="dxa"/>
          </w:tcPr>
          <w:p w14:paraId="4E9B87AB" w14:textId="77777777" w:rsidR="000F2E0A" w:rsidRDefault="00000000">
            <w:r>
              <w:rPr>
                <w:rFonts w:cs="DejaVu Sans"/>
                <w:sz w:val="16"/>
              </w:rPr>
              <w:t>преподаватель</w:t>
            </w:r>
          </w:p>
        </w:tc>
        <w:tc>
          <w:tcPr>
            <w:tcW w:w="2592" w:type="dxa"/>
          </w:tcPr>
          <w:p w14:paraId="3FB07873" w14:textId="77777777" w:rsidR="000F2E0A" w:rsidRDefault="00000000">
            <w:r>
              <w:rPr>
                <w:rFonts w:cs="DejaVu Sans"/>
                <w:sz w:val="16"/>
              </w:rPr>
              <w:t>одобрить или отклонить</w:t>
            </w:r>
          </w:p>
        </w:tc>
      </w:tr>
      <w:tr w:rsidR="000F2E0A" w14:paraId="27FAEAB3" w14:textId="77777777">
        <w:trPr>
          <w:jc w:val="center"/>
        </w:trPr>
        <w:tc>
          <w:tcPr>
            <w:tcW w:w="2592" w:type="dxa"/>
          </w:tcPr>
          <w:p w14:paraId="3B317C48" w14:textId="77777777" w:rsidR="000F2E0A" w:rsidRDefault="00000000">
            <w:r>
              <w:rPr>
                <w:rFonts w:cs="DejaVu Sans"/>
                <w:sz w:val="16"/>
              </w:rPr>
              <w:t>POST</w:t>
            </w:r>
          </w:p>
        </w:tc>
        <w:tc>
          <w:tcPr>
            <w:tcW w:w="2592" w:type="dxa"/>
          </w:tcPr>
          <w:p w14:paraId="7479B2B1" w14:textId="77777777" w:rsidR="000F2E0A" w:rsidRDefault="00000000">
            <w:r>
              <w:rPr>
                <w:rFonts w:cs="DejaVu Sans"/>
                <w:sz w:val="16"/>
              </w:rPr>
              <w:t>`/api/tests/{test_id}/attempt`</w:t>
            </w:r>
          </w:p>
        </w:tc>
        <w:tc>
          <w:tcPr>
            <w:tcW w:w="2592" w:type="dxa"/>
          </w:tcPr>
          <w:p w14:paraId="7BC916A6" w14:textId="77777777" w:rsidR="000F2E0A" w:rsidRDefault="00000000">
            <w:r>
              <w:rPr>
                <w:rFonts w:cs="DejaVu Sans"/>
                <w:sz w:val="16"/>
              </w:rPr>
              <w:t>студент</w:t>
            </w:r>
          </w:p>
        </w:tc>
        <w:tc>
          <w:tcPr>
            <w:tcW w:w="2592" w:type="dxa"/>
          </w:tcPr>
          <w:p w14:paraId="6C76E34D" w14:textId="77777777" w:rsidR="000F2E0A" w:rsidRDefault="00000000">
            <w:r>
              <w:rPr>
                <w:rFonts w:cs="DejaVu Sans"/>
                <w:sz w:val="16"/>
              </w:rPr>
              <w:t>пройти тест</w:t>
            </w:r>
          </w:p>
        </w:tc>
      </w:tr>
    </w:tbl>
    <w:p w14:paraId="600A93E4" w14:textId="77777777" w:rsidR="000F2E0A" w:rsidRDefault="000F2E0A">
      <w:pPr>
        <w:spacing w:after="60"/>
      </w:pPr>
    </w:p>
    <w:p w14:paraId="10D87AE1" w14:textId="5B1998BD" w:rsidR="000F2E0A" w:rsidRDefault="00000000">
      <w:pPr>
        <w:pStyle w:val="21"/>
        <w:spacing w:before="120" w:after="80"/>
      </w:pPr>
      <w:bookmarkStart w:id="42" w:name="_Toc228647087"/>
      <w:proofErr w:type="spellStart"/>
      <w:r>
        <w:rPr>
          <w:rFonts w:ascii="DejaVu Sans" w:eastAsia="DejaVu Sans" w:hAnsi="DejaVu Sans" w:cs="DejaVu Sans"/>
        </w:rPr>
        <w:t>Рейтинг</w:t>
      </w:r>
      <w:proofErr w:type="spellEnd"/>
      <w:r>
        <w:rPr>
          <w:rFonts w:ascii="DejaVu Sans" w:eastAsia="DejaVu Sans" w:hAnsi="DejaVu Sans" w:cs="DejaVu Sans"/>
        </w:rPr>
        <w:t xml:space="preserve">, </w:t>
      </w:r>
      <w:proofErr w:type="spellStart"/>
      <w:r>
        <w:rPr>
          <w:rFonts w:ascii="DejaVu Sans" w:eastAsia="DejaVu Sans" w:hAnsi="DejaVu Sans" w:cs="DejaVu Sans"/>
        </w:rPr>
        <w:t>достижения</w:t>
      </w:r>
      <w:proofErr w:type="spellEnd"/>
      <w:r>
        <w:rPr>
          <w:rFonts w:ascii="DejaVu Sans" w:eastAsia="DejaVu Sans" w:hAnsi="DejaVu Sans" w:cs="DejaVu Sans"/>
        </w:rPr>
        <w:t xml:space="preserve">, </w:t>
      </w:r>
      <w:proofErr w:type="spellStart"/>
      <w:r>
        <w:rPr>
          <w:rFonts w:ascii="DejaVu Sans" w:eastAsia="DejaVu Sans" w:hAnsi="DejaVu Sans" w:cs="DejaVu Sans"/>
        </w:rPr>
        <w:t>статистика</w:t>
      </w:r>
      <w:bookmarkEnd w:id="42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F2E0A" w14:paraId="671D2430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BEED68A" w14:textId="77777777" w:rsidR="000F2E0A" w:rsidRDefault="00000000">
            <w:r>
              <w:rPr>
                <w:rFonts w:cs="DejaVu Sans"/>
                <w:b/>
                <w:sz w:val="16"/>
              </w:rPr>
              <w:t>Метод</w:t>
            </w:r>
          </w:p>
        </w:tc>
        <w:tc>
          <w:tcPr>
            <w:tcW w:w="2592" w:type="dxa"/>
            <w:shd w:val="clear" w:color="auto" w:fill="D9EAF7"/>
          </w:tcPr>
          <w:p w14:paraId="74A94CF0" w14:textId="77777777" w:rsidR="000F2E0A" w:rsidRDefault="00000000">
            <w:r>
              <w:rPr>
                <w:rFonts w:cs="DejaVu Sans"/>
                <w:b/>
                <w:sz w:val="16"/>
              </w:rPr>
              <w:t>Endpoint</w:t>
            </w:r>
          </w:p>
        </w:tc>
        <w:tc>
          <w:tcPr>
            <w:tcW w:w="2592" w:type="dxa"/>
            <w:shd w:val="clear" w:color="auto" w:fill="D9EAF7"/>
          </w:tcPr>
          <w:p w14:paraId="1DF9871B" w14:textId="77777777" w:rsidR="000F2E0A" w:rsidRDefault="00000000">
            <w:r>
              <w:rPr>
                <w:rFonts w:cs="DejaVu Sans"/>
                <w:b/>
                <w:sz w:val="16"/>
              </w:rPr>
              <w:t>Доступ</w:t>
            </w:r>
          </w:p>
        </w:tc>
        <w:tc>
          <w:tcPr>
            <w:tcW w:w="2592" w:type="dxa"/>
            <w:shd w:val="clear" w:color="auto" w:fill="D9EAF7"/>
          </w:tcPr>
          <w:p w14:paraId="08C0CA4A" w14:textId="77777777" w:rsidR="000F2E0A" w:rsidRDefault="00000000">
            <w:r>
              <w:rPr>
                <w:rFonts w:cs="DejaVu Sans"/>
                <w:b/>
                <w:sz w:val="16"/>
              </w:rPr>
              <w:t>Назначение</w:t>
            </w:r>
          </w:p>
        </w:tc>
      </w:tr>
      <w:tr w:rsidR="000F2E0A" w:rsidRPr="0008370E" w14:paraId="6EEF195F" w14:textId="77777777">
        <w:trPr>
          <w:jc w:val="center"/>
        </w:trPr>
        <w:tc>
          <w:tcPr>
            <w:tcW w:w="2592" w:type="dxa"/>
          </w:tcPr>
          <w:p w14:paraId="64024530" w14:textId="77777777" w:rsidR="000F2E0A" w:rsidRDefault="00000000">
            <w:r>
              <w:rPr>
                <w:rFonts w:cs="DejaVu Sans"/>
                <w:sz w:val="16"/>
              </w:rPr>
              <w:t>GET</w:t>
            </w:r>
          </w:p>
        </w:tc>
        <w:tc>
          <w:tcPr>
            <w:tcW w:w="2592" w:type="dxa"/>
          </w:tcPr>
          <w:p w14:paraId="46253707" w14:textId="77777777" w:rsidR="000F2E0A" w:rsidRDefault="00000000">
            <w:r>
              <w:rPr>
                <w:rFonts w:cs="DejaVu Sans"/>
                <w:sz w:val="16"/>
              </w:rPr>
              <w:t>`/api/ratings`</w:t>
            </w:r>
          </w:p>
        </w:tc>
        <w:tc>
          <w:tcPr>
            <w:tcW w:w="2592" w:type="dxa"/>
          </w:tcPr>
          <w:p w14:paraId="1CBCD34C" w14:textId="77777777" w:rsidR="000F2E0A" w:rsidRDefault="00000000">
            <w:r>
              <w:rPr>
                <w:rFonts w:cs="DejaVu Sans"/>
                <w:sz w:val="16"/>
              </w:rPr>
              <w:t>публичный</w:t>
            </w:r>
          </w:p>
        </w:tc>
        <w:tc>
          <w:tcPr>
            <w:tcW w:w="2592" w:type="dxa"/>
          </w:tcPr>
          <w:p w14:paraId="1302D697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6"/>
                <w:lang w:val="ru-RU"/>
              </w:rPr>
              <w:t>таблица лидеров с фильтром по предмету</w:t>
            </w:r>
          </w:p>
        </w:tc>
      </w:tr>
      <w:tr w:rsidR="000F2E0A" w14:paraId="4278EAE7" w14:textId="77777777">
        <w:trPr>
          <w:jc w:val="center"/>
        </w:trPr>
        <w:tc>
          <w:tcPr>
            <w:tcW w:w="2592" w:type="dxa"/>
          </w:tcPr>
          <w:p w14:paraId="65AD4C64" w14:textId="77777777" w:rsidR="000F2E0A" w:rsidRDefault="00000000">
            <w:r>
              <w:rPr>
                <w:rFonts w:cs="DejaVu Sans"/>
                <w:sz w:val="16"/>
              </w:rPr>
              <w:t>GET</w:t>
            </w:r>
          </w:p>
        </w:tc>
        <w:tc>
          <w:tcPr>
            <w:tcW w:w="2592" w:type="dxa"/>
          </w:tcPr>
          <w:p w14:paraId="44589456" w14:textId="77777777" w:rsidR="000F2E0A" w:rsidRDefault="00000000">
            <w:r>
              <w:rPr>
                <w:rFonts w:cs="DejaVu Sans"/>
                <w:sz w:val="16"/>
              </w:rPr>
              <w:t>`/api/achievements/me`</w:t>
            </w:r>
          </w:p>
        </w:tc>
        <w:tc>
          <w:tcPr>
            <w:tcW w:w="2592" w:type="dxa"/>
          </w:tcPr>
          <w:p w14:paraId="153F7253" w14:textId="77777777" w:rsidR="000F2E0A" w:rsidRDefault="00000000">
            <w:r>
              <w:rPr>
                <w:rFonts w:cs="DejaVu Sans"/>
                <w:sz w:val="16"/>
              </w:rPr>
              <w:t>пользователь</w:t>
            </w:r>
          </w:p>
        </w:tc>
        <w:tc>
          <w:tcPr>
            <w:tcW w:w="2592" w:type="dxa"/>
          </w:tcPr>
          <w:p w14:paraId="3E118DC7" w14:textId="77777777" w:rsidR="000F2E0A" w:rsidRDefault="00000000">
            <w:r>
              <w:rPr>
                <w:rFonts w:cs="DejaVu Sans"/>
                <w:sz w:val="16"/>
              </w:rPr>
              <w:t>достижения текущего пользователя</w:t>
            </w:r>
          </w:p>
        </w:tc>
      </w:tr>
      <w:tr w:rsidR="000F2E0A" w14:paraId="556B2D47" w14:textId="77777777">
        <w:trPr>
          <w:jc w:val="center"/>
        </w:trPr>
        <w:tc>
          <w:tcPr>
            <w:tcW w:w="2592" w:type="dxa"/>
          </w:tcPr>
          <w:p w14:paraId="33D87111" w14:textId="77777777" w:rsidR="000F2E0A" w:rsidRDefault="00000000">
            <w:r>
              <w:rPr>
                <w:rFonts w:cs="DejaVu Sans"/>
                <w:sz w:val="16"/>
              </w:rPr>
              <w:t>GET</w:t>
            </w:r>
          </w:p>
        </w:tc>
        <w:tc>
          <w:tcPr>
            <w:tcW w:w="2592" w:type="dxa"/>
          </w:tcPr>
          <w:p w14:paraId="11766827" w14:textId="77777777" w:rsidR="000F2E0A" w:rsidRDefault="00000000">
            <w:r>
              <w:rPr>
                <w:rFonts w:cs="DejaVu Sans"/>
                <w:sz w:val="16"/>
              </w:rPr>
              <w:t>`/api/stats/me`</w:t>
            </w:r>
          </w:p>
        </w:tc>
        <w:tc>
          <w:tcPr>
            <w:tcW w:w="2592" w:type="dxa"/>
          </w:tcPr>
          <w:p w14:paraId="068664E2" w14:textId="77777777" w:rsidR="000F2E0A" w:rsidRDefault="00000000">
            <w:r>
              <w:rPr>
                <w:rFonts w:cs="DejaVu Sans"/>
                <w:sz w:val="16"/>
              </w:rPr>
              <w:t>пользователь</w:t>
            </w:r>
          </w:p>
        </w:tc>
        <w:tc>
          <w:tcPr>
            <w:tcW w:w="2592" w:type="dxa"/>
          </w:tcPr>
          <w:p w14:paraId="6CD8D4DE" w14:textId="77777777" w:rsidR="000F2E0A" w:rsidRDefault="00000000">
            <w:r>
              <w:rPr>
                <w:rFonts w:cs="DejaVu Sans"/>
                <w:sz w:val="16"/>
              </w:rPr>
              <w:t>персональная статистика</w:t>
            </w:r>
          </w:p>
        </w:tc>
      </w:tr>
    </w:tbl>
    <w:p w14:paraId="0BB4D48A" w14:textId="77777777" w:rsidR="000F2E0A" w:rsidRDefault="000F2E0A">
      <w:pPr>
        <w:spacing w:after="60"/>
      </w:pPr>
    </w:p>
    <w:p w14:paraId="334A5A25" w14:textId="00057C08" w:rsidR="000F2E0A" w:rsidRDefault="00000000">
      <w:pPr>
        <w:pStyle w:val="21"/>
        <w:spacing w:before="120" w:after="80"/>
      </w:pPr>
      <w:bookmarkStart w:id="43" w:name="_Toc228647088"/>
      <w:r>
        <w:rPr>
          <w:rFonts w:ascii="DejaVu Sans" w:eastAsia="DejaVu Sans" w:hAnsi="DejaVu Sans" w:cs="DejaVu Sans"/>
        </w:rPr>
        <w:t>Telegram</w:t>
      </w:r>
      <w:bookmarkEnd w:id="4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F2E0A" w14:paraId="62C7799C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6711721" w14:textId="77777777" w:rsidR="000F2E0A" w:rsidRDefault="00000000">
            <w:r>
              <w:rPr>
                <w:rFonts w:cs="DejaVu Sans"/>
                <w:b/>
                <w:sz w:val="16"/>
              </w:rPr>
              <w:t>Метод</w:t>
            </w:r>
          </w:p>
        </w:tc>
        <w:tc>
          <w:tcPr>
            <w:tcW w:w="2592" w:type="dxa"/>
            <w:shd w:val="clear" w:color="auto" w:fill="D9EAF7"/>
          </w:tcPr>
          <w:p w14:paraId="7B913715" w14:textId="77777777" w:rsidR="000F2E0A" w:rsidRDefault="00000000">
            <w:r>
              <w:rPr>
                <w:rFonts w:cs="DejaVu Sans"/>
                <w:b/>
                <w:sz w:val="16"/>
              </w:rPr>
              <w:t>Endpoint</w:t>
            </w:r>
          </w:p>
        </w:tc>
        <w:tc>
          <w:tcPr>
            <w:tcW w:w="2592" w:type="dxa"/>
            <w:shd w:val="clear" w:color="auto" w:fill="D9EAF7"/>
          </w:tcPr>
          <w:p w14:paraId="0CFB28A1" w14:textId="77777777" w:rsidR="000F2E0A" w:rsidRDefault="00000000">
            <w:r>
              <w:rPr>
                <w:rFonts w:cs="DejaVu Sans"/>
                <w:b/>
                <w:sz w:val="16"/>
              </w:rPr>
              <w:t>Доступ</w:t>
            </w:r>
          </w:p>
        </w:tc>
        <w:tc>
          <w:tcPr>
            <w:tcW w:w="2592" w:type="dxa"/>
            <w:shd w:val="clear" w:color="auto" w:fill="D9EAF7"/>
          </w:tcPr>
          <w:p w14:paraId="1A524FAE" w14:textId="77777777" w:rsidR="000F2E0A" w:rsidRDefault="00000000">
            <w:r>
              <w:rPr>
                <w:rFonts w:cs="DejaVu Sans"/>
                <w:b/>
                <w:sz w:val="16"/>
              </w:rPr>
              <w:t>Назначение</w:t>
            </w:r>
          </w:p>
        </w:tc>
      </w:tr>
      <w:tr w:rsidR="000F2E0A" w14:paraId="6AA179E7" w14:textId="77777777">
        <w:trPr>
          <w:jc w:val="center"/>
        </w:trPr>
        <w:tc>
          <w:tcPr>
            <w:tcW w:w="2592" w:type="dxa"/>
          </w:tcPr>
          <w:p w14:paraId="199146BE" w14:textId="77777777" w:rsidR="000F2E0A" w:rsidRDefault="00000000">
            <w:r>
              <w:rPr>
                <w:rFonts w:cs="DejaVu Sans"/>
                <w:sz w:val="16"/>
              </w:rPr>
              <w:t>POST</w:t>
            </w:r>
          </w:p>
        </w:tc>
        <w:tc>
          <w:tcPr>
            <w:tcW w:w="2592" w:type="dxa"/>
          </w:tcPr>
          <w:p w14:paraId="75539E2B" w14:textId="77777777" w:rsidR="000F2E0A" w:rsidRDefault="00000000">
            <w:r>
              <w:rPr>
                <w:rFonts w:cs="DejaVu Sans"/>
                <w:sz w:val="16"/>
              </w:rPr>
              <w:t>`/api/telegram/link-code`</w:t>
            </w:r>
          </w:p>
        </w:tc>
        <w:tc>
          <w:tcPr>
            <w:tcW w:w="2592" w:type="dxa"/>
          </w:tcPr>
          <w:p w14:paraId="23E7CBD6" w14:textId="77777777" w:rsidR="000F2E0A" w:rsidRDefault="00000000">
            <w:r>
              <w:rPr>
                <w:rFonts w:cs="DejaVu Sans"/>
                <w:sz w:val="16"/>
              </w:rPr>
              <w:t>пользователь</w:t>
            </w:r>
          </w:p>
        </w:tc>
        <w:tc>
          <w:tcPr>
            <w:tcW w:w="2592" w:type="dxa"/>
          </w:tcPr>
          <w:p w14:paraId="0E83A018" w14:textId="77777777" w:rsidR="000F2E0A" w:rsidRDefault="00000000">
            <w:r>
              <w:rPr>
                <w:rFonts w:cs="DejaVu Sans"/>
                <w:sz w:val="16"/>
              </w:rPr>
              <w:t>создать код привязки Telegram</w:t>
            </w:r>
          </w:p>
        </w:tc>
      </w:tr>
      <w:tr w:rsidR="000F2E0A" w:rsidRPr="0008370E" w14:paraId="1D57AB2D" w14:textId="77777777">
        <w:trPr>
          <w:jc w:val="center"/>
        </w:trPr>
        <w:tc>
          <w:tcPr>
            <w:tcW w:w="2592" w:type="dxa"/>
          </w:tcPr>
          <w:p w14:paraId="4FCE942B" w14:textId="77777777" w:rsidR="000F2E0A" w:rsidRDefault="00000000">
            <w:r>
              <w:rPr>
                <w:rFonts w:cs="DejaVu Sans"/>
                <w:sz w:val="16"/>
              </w:rPr>
              <w:t>POST</w:t>
            </w:r>
          </w:p>
        </w:tc>
        <w:tc>
          <w:tcPr>
            <w:tcW w:w="2592" w:type="dxa"/>
          </w:tcPr>
          <w:p w14:paraId="43171C20" w14:textId="77777777" w:rsidR="000F2E0A" w:rsidRDefault="00000000">
            <w:r>
              <w:rPr>
                <w:rFonts w:cs="DejaVu Sans"/>
                <w:sz w:val="16"/>
              </w:rPr>
              <w:t>`/api/telegram/connect`</w:t>
            </w:r>
          </w:p>
        </w:tc>
        <w:tc>
          <w:tcPr>
            <w:tcW w:w="2592" w:type="dxa"/>
          </w:tcPr>
          <w:p w14:paraId="689EBDAE" w14:textId="77777777" w:rsidR="000F2E0A" w:rsidRDefault="00000000">
            <w:r>
              <w:rPr>
                <w:rFonts w:cs="DejaVu Sans"/>
                <w:sz w:val="16"/>
              </w:rPr>
              <w:t>Telegram-бот</w:t>
            </w:r>
          </w:p>
        </w:tc>
        <w:tc>
          <w:tcPr>
            <w:tcW w:w="2592" w:type="dxa"/>
          </w:tcPr>
          <w:p w14:paraId="2CDFB60C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6"/>
                <w:lang w:val="ru-RU"/>
              </w:rPr>
              <w:t xml:space="preserve">связать </w:t>
            </w:r>
            <w:r>
              <w:rPr>
                <w:rFonts w:cs="DejaVu Sans"/>
                <w:sz w:val="16"/>
              </w:rPr>
              <w:t>Telegram</w:t>
            </w:r>
            <w:r w:rsidRPr="0008370E">
              <w:rPr>
                <w:rFonts w:cs="DejaVu Sans"/>
                <w:sz w:val="16"/>
                <w:lang w:val="ru-RU"/>
              </w:rPr>
              <w:t xml:space="preserve"> </w:t>
            </w:r>
            <w:r>
              <w:rPr>
                <w:rFonts w:cs="DejaVu Sans"/>
                <w:sz w:val="16"/>
              </w:rPr>
              <w:t>ID</w:t>
            </w:r>
            <w:r w:rsidRPr="0008370E">
              <w:rPr>
                <w:rFonts w:cs="DejaVu Sans"/>
                <w:sz w:val="16"/>
                <w:lang w:val="ru-RU"/>
              </w:rPr>
              <w:t xml:space="preserve"> с аккаунтом</w:t>
            </w:r>
          </w:p>
        </w:tc>
      </w:tr>
    </w:tbl>
    <w:p w14:paraId="474E9565" w14:textId="77777777" w:rsidR="000F2E0A" w:rsidRPr="0008370E" w:rsidRDefault="000F2E0A">
      <w:pPr>
        <w:spacing w:after="60"/>
        <w:rPr>
          <w:lang w:val="ru-RU"/>
        </w:rPr>
      </w:pPr>
    </w:p>
    <w:p w14:paraId="2CC61870" w14:textId="1E213E80" w:rsidR="000F2E0A" w:rsidRDefault="00000000">
      <w:pPr>
        <w:pStyle w:val="21"/>
        <w:spacing w:before="120" w:after="80"/>
      </w:pPr>
      <w:bookmarkStart w:id="44" w:name="_Toc228647089"/>
      <w:proofErr w:type="spellStart"/>
      <w:r>
        <w:rPr>
          <w:rFonts w:ascii="DejaVu Sans" w:eastAsia="DejaVu Sans" w:hAnsi="DejaVu Sans" w:cs="DejaVu Sans"/>
        </w:rPr>
        <w:t>Служебные</w:t>
      </w:r>
      <w:proofErr w:type="spellEnd"/>
      <w:r>
        <w:rPr>
          <w:rFonts w:ascii="DejaVu Sans" w:eastAsia="DejaVu Sans" w:hAnsi="DejaVu Sans" w:cs="DejaVu Sans"/>
        </w:rPr>
        <w:t xml:space="preserve"> </w:t>
      </w:r>
      <w:proofErr w:type="spellStart"/>
      <w:r>
        <w:rPr>
          <w:rFonts w:ascii="DejaVu Sans" w:eastAsia="DejaVu Sans" w:hAnsi="DejaVu Sans" w:cs="DejaVu Sans"/>
        </w:rPr>
        <w:t>маршруты</w:t>
      </w:r>
      <w:bookmarkEnd w:id="44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0F2E0A" w14:paraId="563AEDA3" w14:textId="77777777">
        <w:trPr>
          <w:jc w:val="center"/>
        </w:trPr>
        <w:tc>
          <w:tcPr>
            <w:tcW w:w="3457" w:type="dxa"/>
            <w:shd w:val="clear" w:color="auto" w:fill="D9EAF7"/>
          </w:tcPr>
          <w:p w14:paraId="46A444DF" w14:textId="77777777" w:rsidR="000F2E0A" w:rsidRDefault="00000000">
            <w:r>
              <w:rPr>
                <w:rFonts w:cs="DejaVu Sans"/>
                <w:b/>
                <w:sz w:val="17"/>
              </w:rPr>
              <w:t>Метод</w:t>
            </w:r>
          </w:p>
        </w:tc>
        <w:tc>
          <w:tcPr>
            <w:tcW w:w="3457" w:type="dxa"/>
            <w:shd w:val="clear" w:color="auto" w:fill="D9EAF7"/>
          </w:tcPr>
          <w:p w14:paraId="26F30418" w14:textId="77777777" w:rsidR="000F2E0A" w:rsidRDefault="00000000">
            <w:r>
              <w:rPr>
                <w:rFonts w:cs="DejaVu Sans"/>
                <w:b/>
                <w:sz w:val="17"/>
              </w:rPr>
              <w:t>Endpoint</w:t>
            </w:r>
          </w:p>
        </w:tc>
        <w:tc>
          <w:tcPr>
            <w:tcW w:w="3457" w:type="dxa"/>
            <w:shd w:val="clear" w:color="auto" w:fill="D9EAF7"/>
          </w:tcPr>
          <w:p w14:paraId="53F0C178" w14:textId="77777777" w:rsidR="000F2E0A" w:rsidRDefault="00000000">
            <w:r>
              <w:rPr>
                <w:rFonts w:cs="DejaVu Sans"/>
                <w:b/>
                <w:sz w:val="17"/>
              </w:rPr>
              <w:t>Назначение</w:t>
            </w:r>
          </w:p>
        </w:tc>
      </w:tr>
      <w:tr w:rsidR="000F2E0A" w14:paraId="03290CB5" w14:textId="77777777">
        <w:trPr>
          <w:jc w:val="center"/>
        </w:trPr>
        <w:tc>
          <w:tcPr>
            <w:tcW w:w="3457" w:type="dxa"/>
          </w:tcPr>
          <w:p w14:paraId="2DBB6646" w14:textId="77777777" w:rsidR="000F2E0A" w:rsidRDefault="00000000">
            <w:r>
              <w:rPr>
                <w:rFonts w:cs="DejaVu Sans"/>
                <w:sz w:val="17"/>
              </w:rPr>
              <w:t>GET</w:t>
            </w:r>
          </w:p>
        </w:tc>
        <w:tc>
          <w:tcPr>
            <w:tcW w:w="3457" w:type="dxa"/>
          </w:tcPr>
          <w:p w14:paraId="094F6007" w14:textId="77777777" w:rsidR="000F2E0A" w:rsidRDefault="00000000">
            <w:r>
              <w:rPr>
                <w:rFonts w:cs="DejaVu Sans"/>
                <w:sz w:val="17"/>
              </w:rPr>
              <w:t>`/`</w:t>
            </w:r>
          </w:p>
        </w:tc>
        <w:tc>
          <w:tcPr>
            <w:tcW w:w="3457" w:type="dxa"/>
          </w:tcPr>
          <w:p w14:paraId="4523A2CB" w14:textId="77777777" w:rsidR="000F2E0A" w:rsidRDefault="00000000">
            <w:r>
              <w:rPr>
                <w:rFonts w:cs="DejaVu Sans"/>
                <w:sz w:val="17"/>
              </w:rPr>
              <w:t>главная страница</w:t>
            </w:r>
          </w:p>
        </w:tc>
      </w:tr>
      <w:tr w:rsidR="000F2E0A" w14:paraId="0B7AE979" w14:textId="77777777">
        <w:trPr>
          <w:jc w:val="center"/>
        </w:trPr>
        <w:tc>
          <w:tcPr>
            <w:tcW w:w="3457" w:type="dxa"/>
          </w:tcPr>
          <w:p w14:paraId="58D92FC1" w14:textId="77777777" w:rsidR="000F2E0A" w:rsidRDefault="00000000">
            <w:r>
              <w:rPr>
                <w:rFonts w:cs="DejaVu Sans"/>
                <w:sz w:val="17"/>
              </w:rPr>
              <w:t>GET</w:t>
            </w:r>
          </w:p>
        </w:tc>
        <w:tc>
          <w:tcPr>
            <w:tcW w:w="3457" w:type="dxa"/>
          </w:tcPr>
          <w:p w14:paraId="1F09DB34" w14:textId="77777777" w:rsidR="000F2E0A" w:rsidRDefault="00000000">
            <w:r>
              <w:rPr>
                <w:rFonts w:cs="DejaVu Sans"/>
                <w:sz w:val="17"/>
              </w:rPr>
              <w:t>`/auth`</w:t>
            </w:r>
          </w:p>
        </w:tc>
        <w:tc>
          <w:tcPr>
            <w:tcW w:w="3457" w:type="dxa"/>
          </w:tcPr>
          <w:p w14:paraId="582B2D6F" w14:textId="77777777" w:rsidR="000F2E0A" w:rsidRDefault="00000000">
            <w:r>
              <w:rPr>
                <w:rFonts w:cs="DejaVu Sans"/>
                <w:sz w:val="17"/>
              </w:rPr>
              <w:t>страница входа и регистрации</w:t>
            </w:r>
          </w:p>
        </w:tc>
      </w:tr>
      <w:tr w:rsidR="000F2E0A" w14:paraId="19E438FD" w14:textId="77777777">
        <w:trPr>
          <w:jc w:val="center"/>
        </w:trPr>
        <w:tc>
          <w:tcPr>
            <w:tcW w:w="3457" w:type="dxa"/>
          </w:tcPr>
          <w:p w14:paraId="055B7AE3" w14:textId="77777777" w:rsidR="000F2E0A" w:rsidRDefault="00000000">
            <w:r>
              <w:rPr>
                <w:rFonts w:cs="DejaVu Sans"/>
                <w:sz w:val="17"/>
              </w:rPr>
              <w:t>GET</w:t>
            </w:r>
          </w:p>
        </w:tc>
        <w:tc>
          <w:tcPr>
            <w:tcW w:w="3457" w:type="dxa"/>
          </w:tcPr>
          <w:p w14:paraId="21860539" w14:textId="77777777" w:rsidR="000F2E0A" w:rsidRDefault="00000000">
            <w:r>
              <w:rPr>
                <w:rFonts w:cs="DejaVu Sans"/>
                <w:sz w:val="17"/>
              </w:rPr>
              <w:t>`/dashboard`</w:t>
            </w:r>
          </w:p>
        </w:tc>
        <w:tc>
          <w:tcPr>
            <w:tcW w:w="3457" w:type="dxa"/>
          </w:tcPr>
          <w:p w14:paraId="2D831C5F" w14:textId="77777777" w:rsidR="000F2E0A" w:rsidRDefault="00000000">
            <w:r>
              <w:rPr>
                <w:rFonts w:cs="DejaVu Sans"/>
                <w:sz w:val="17"/>
              </w:rPr>
              <w:t>личный кабинет</w:t>
            </w:r>
          </w:p>
        </w:tc>
      </w:tr>
      <w:tr w:rsidR="000F2E0A" w14:paraId="4617870D" w14:textId="77777777">
        <w:trPr>
          <w:jc w:val="center"/>
        </w:trPr>
        <w:tc>
          <w:tcPr>
            <w:tcW w:w="3457" w:type="dxa"/>
          </w:tcPr>
          <w:p w14:paraId="636AF888" w14:textId="77777777" w:rsidR="000F2E0A" w:rsidRDefault="00000000">
            <w:r>
              <w:rPr>
                <w:rFonts w:cs="DejaVu Sans"/>
                <w:sz w:val="17"/>
              </w:rPr>
              <w:t>GET</w:t>
            </w:r>
          </w:p>
        </w:tc>
        <w:tc>
          <w:tcPr>
            <w:tcW w:w="3457" w:type="dxa"/>
          </w:tcPr>
          <w:p w14:paraId="19CD6335" w14:textId="77777777" w:rsidR="000F2E0A" w:rsidRDefault="00000000">
            <w:r>
              <w:rPr>
                <w:rFonts w:cs="DejaVu Sans"/>
                <w:sz w:val="17"/>
              </w:rPr>
              <w:t>`/health`</w:t>
            </w:r>
          </w:p>
        </w:tc>
        <w:tc>
          <w:tcPr>
            <w:tcW w:w="3457" w:type="dxa"/>
          </w:tcPr>
          <w:p w14:paraId="7763AE02" w14:textId="77777777" w:rsidR="000F2E0A" w:rsidRDefault="00000000">
            <w:r>
              <w:rPr>
                <w:rFonts w:cs="DejaVu Sans"/>
                <w:sz w:val="17"/>
              </w:rPr>
              <w:t>healthcheck</w:t>
            </w:r>
          </w:p>
        </w:tc>
      </w:tr>
      <w:tr w:rsidR="000F2E0A" w14:paraId="671ADAB3" w14:textId="77777777">
        <w:trPr>
          <w:jc w:val="center"/>
        </w:trPr>
        <w:tc>
          <w:tcPr>
            <w:tcW w:w="3457" w:type="dxa"/>
          </w:tcPr>
          <w:p w14:paraId="0FA4CF2C" w14:textId="77777777" w:rsidR="000F2E0A" w:rsidRDefault="00000000">
            <w:r>
              <w:rPr>
                <w:rFonts w:cs="DejaVu Sans"/>
                <w:sz w:val="17"/>
              </w:rPr>
              <w:t>GET</w:t>
            </w:r>
          </w:p>
        </w:tc>
        <w:tc>
          <w:tcPr>
            <w:tcW w:w="3457" w:type="dxa"/>
          </w:tcPr>
          <w:p w14:paraId="40AC8F78" w14:textId="77777777" w:rsidR="000F2E0A" w:rsidRDefault="00000000">
            <w:r>
              <w:rPr>
                <w:rFonts w:cs="DejaVu Sans"/>
                <w:sz w:val="17"/>
              </w:rPr>
              <w:t>`/docs`</w:t>
            </w:r>
          </w:p>
        </w:tc>
        <w:tc>
          <w:tcPr>
            <w:tcW w:w="3457" w:type="dxa"/>
          </w:tcPr>
          <w:p w14:paraId="3708C92F" w14:textId="77777777" w:rsidR="000F2E0A" w:rsidRDefault="00000000">
            <w:r>
              <w:rPr>
                <w:rFonts w:cs="DejaVu Sans"/>
                <w:sz w:val="17"/>
              </w:rPr>
              <w:t>Swagger/OpenAPI</w:t>
            </w:r>
          </w:p>
        </w:tc>
      </w:tr>
    </w:tbl>
    <w:p w14:paraId="0C4501F0" w14:textId="77777777" w:rsidR="000F2E0A" w:rsidRDefault="000F2E0A">
      <w:pPr>
        <w:spacing w:after="60"/>
      </w:pPr>
    </w:p>
    <w:p w14:paraId="4E67FFCC" w14:textId="2578960D" w:rsidR="000F2E0A" w:rsidRDefault="00000000">
      <w:pPr>
        <w:pStyle w:val="1"/>
        <w:spacing w:before="200" w:after="80"/>
      </w:pPr>
      <w:bookmarkStart w:id="45" w:name="_Toc228647090"/>
      <w:proofErr w:type="spellStart"/>
      <w:r>
        <w:rPr>
          <w:rFonts w:ascii="DejaVu Sans" w:eastAsia="DejaVu Sans" w:hAnsi="DejaVu Sans" w:cs="DejaVu Sans"/>
        </w:rPr>
        <w:lastRenderedPageBreak/>
        <w:t>Паттерны</w:t>
      </w:r>
      <w:proofErr w:type="spellEnd"/>
      <w:r>
        <w:rPr>
          <w:rFonts w:ascii="DejaVu Sans" w:eastAsia="DejaVu Sans" w:hAnsi="DejaVu Sans" w:cs="DejaVu Sans"/>
        </w:rPr>
        <w:t xml:space="preserve"> </w:t>
      </w:r>
      <w:proofErr w:type="spellStart"/>
      <w:r>
        <w:rPr>
          <w:rFonts w:ascii="DejaVu Sans" w:eastAsia="DejaVu Sans" w:hAnsi="DejaVu Sans" w:cs="DejaVu Sans"/>
        </w:rPr>
        <w:t>проектирования</w:t>
      </w:r>
      <w:bookmarkEnd w:id="45"/>
      <w:proofErr w:type="spellEnd"/>
    </w:p>
    <w:p w14:paraId="06CD0403" w14:textId="4386CD23" w:rsidR="000F2E0A" w:rsidRDefault="00000000">
      <w:pPr>
        <w:pStyle w:val="21"/>
        <w:spacing w:before="120" w:after="80"/>
      </w:pPr>
      <w:bookmarkStart w:id="46" w:name="_Toc228647091"/>
      <w:r>
        <w:rPr>
          <w:rFonts w:ascii="DejaVu Sans" w:eastAsia="DejaVu Sans" w:hAnsi="DejaVu Sans" w:cs="DejaVu Sans"/>
        </w:rPr>
        <w:t>Repository</w:t>
      </w:r>
      <w:bookmarkEnd w:id="46"/>
    </w:p>
    <w:p w14:paraId="021FA4D6" w14:textId="77777777" w:rsidR="000F2E0A" w:rsidRDefault="00000000">
      <w:pPr>
        <w:spacing w:after="80" w:line="259" w:lineRule="auto"/>
      </w:pPr>
      <w:r>
        <w:rPr>
          <w:rFonts w:cs="DejaVu Sans"/>
          <w:b/>
        </w:rPr>
        <w:t>Где реализован:</w:t>
      </w:r>
      <w:r>
        <w:rPr>
          <w:rFonts w:cs="DejaVu Sans"/>
        </w:rPr>
        <w:t xml:space="preserve"> </w:t>
      </w:r>
      <w:r>
        <w:rPr>
          <w:rFonts w:ascii="DejaVu Sans Mono" w:eastAsia="DejaVu Sans Mono" w:hAnsi="DejaVu Sans Mono" w:cs="DejaVu Sans Mono"/>
          <w:sz w:val="20"/>
        </w:rPr>
        <w:t>app/repositories</w:t>
      </w:r>
      <w:r>
        <w:rPr>
          <w:rFonts w:cs="DejaVu Sans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0F2E0A" w14:paraId="06E68B38" w14:textId="77777777">
        <w:trPr>
          <w:jc w:val="center"/>
        </w:trPr>
        <w:tc>
          <w:tcPr>
            <w:tcW w:w="5185" w:type="dxa"/>
            <w:shd w:val="clear" w:color="auto" w:fill="D9EAF7"/>
          </w:tcPr>
          <w:p w14:paraId="13034CA2" w14:textId="77777777" w:rsidR="000F2E0A" w:rsidRDefault="00000000">
            <w:r>
              <w:rPr>
                <w:rFonts w:cs="DejaVu Sans"/>
                <w:b/>
                <w:sz w:val="17"/>
              </w:rPr>
              <w:t>Репозиторий</w:t>
            </w:r>
          </w:p>
        </w:tc>
        <w:tc>
          <w:tcPr>
            <w:tcW w:w="5185" w:type="dxa"/>
            <w:shd w:val="clear" w:color="auto" w:fill="D9EAF7"/>
          </w:tcPr>
          <w:p w14:paraId="009FA0C0" w14:textId="77777777" w:rsidR="000F2E0A" w:rsidRDefault="00000000">
            <w:r>
              <w:rPr>
                <w:rFonts w:cs="DejaVu Sans"/>
                <w:b/>
                <w:sz w:val="17"/>
              </w:rPr>
              <w:t>Ответственность</w:t>
            </w:r>
          </w:p>
        </w:tc>
      </w:tr>
      <w:tr w:rsidR="000F2E0A" w14:paraId="3C2C2FED" w14:textId="77777777">
        <w:trPr>
          <w:jc w:val="center"/>
        </w:trPr>
        <w:tc>
          <w:tcPr>
            <w:tcW w:w="5185" w:type="dxa"/>
          </w:tcPr>
          <w:p w14:paraId="55778FED" w14:textId="77777777" w:rsidR="000F2E0A" w:rsidRDefault="00000000">
            <w:r>
              <w:rPr>
                <w:rFonts w:cs="DejaVu Sans"/>
                <w:sz w:val="17"/>
              </w:rPr>
              <w:t>`BaseRepository`</w:t>
            </w:r>
          </w:p>
        </w:tc>
        <w:tc>
          <w:tcPr>
            <w:tcW w:w="5185" w:type="dxa"/>
          </w:tcPr>
          <w:p w14:paraId="66D95F5C" w14:textId="77777777" w:rsidR="000F2E0A" w:rsidRDefault="00000000">
            <w:r>
              <w:rPr>
                <w:rFonts w:cs="DejaVu Sans"/>
                <w:sz w:val="17"/>
              </w:rPr>
              <w:t>базовые операции `get_by_id`, `save`, `delete`, `exists`</w:t>
            </w:r>
          </w:p>
        </w:tc>
      </w:tr>
      <w:tr w:rsidR="000F2E0A" w14:paraId="579BBD11" w14:textId="77777777">
        <w:trPr>
          <w:jc w:val="center"/>
        </w:trPr>
        <w:tc>
          <w:tcPr>
            <w:tcW w:w="5185" w:type="dxa"/>
          </w:tcPr>
          <w:p w14:paraId="06377955" w14:textId="77777777" w:rsidR="000F2E0A" w:rsidRDefault="00000000">
            <w:r>
              <w:rPr>
                <w:rFonts w:cs="DejaVu Sans"/>
                <w:sz w:val="17"/>
              </w:rPr>
              <w:t>`UserRepository`</w:t>
            </w:r>
          </w:p>
        </w:tc>
        <w:tc>
          <w:tcPr>
            <w:tcW w:w="5185" w:type="dxa"/>
          </w:tcPr>
          <w:p w14:paraId="19366A61" w14:textId="77777777" w:rsidR="000F2E0A" w:rsidRDefault="00000000">
            <w:r>
              <w:rPr>
                <w:rFonts w:cs="DejaVu Sans"/>
                <w:sz w:val="17"/>
              </w:rPr>
              <w:t>поиск по email, Telegram ID, link-code</w:t>
            </w:r>
          </w:p>
        </w:tc>
      </w:tr>
      <w:tr w:rsidR="000F2E0A" w:rsidRPr="0008370E" w14:paraId="357D08B7" w14:textId="77777777">
        <w:trPr>
          <w:jc w:val="center"/>
        </w:trPr>
        <w:tc>
          <w:tcPr>
            <w:tcW w:w="5185" w:type="dxa"/>
          </w:tcPr>
          <w:p w14:paraId="0CB10700" w14:textId="77777777" w:rsidR="000F2E0A" w:rsidRDefault="00000000">
            <w:r>
              <w:rPr>
                <w:rFonts w:cs="DejaVu Sans"/>
                <w:sz w:val="17"/>
              </w:rPr>
              <w:t>`TestRepository`</w:t>
            </w:r>
          </w:p>
        </w:tc>
        <w:tc>
          <w:tcPr>
            <w:tcW w:w="5185" w:type="dxa"/>
          </w:tcPr>
          <w:p w14:paraId="7E664BF6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опубликованные, авторские, ожидающие модерации тесты</w:t>
            </w:r>
          </w:p>
        </w:tc>
      </w:tr>
      <w:tr w:rsidR="000F2E0A" w:rsidRPr="0008370E" w14:paraId="76D4A87F" w14:textId="77777777">
        <w:trPr>
          <w:jc w:val="center"/>
        </w:trPr>
        <w:tc>
          <w:tcPr>
            <w:tcW w:w="5185" w:type="dxa"/>
          </w:tcPr>
          <w:p w14:paraId="18C42123" w14:textId="77777777" w:rsidR="000F2E0A" w:rsidRDefault="00000000">
            <w:r>
              <w:rPr>
                <w:rFonts w:cs="DejaVu Sans"/>
                <w:sz w:val="17"/>
              </w:rPr>
              <w:t>`</w:t>
            </w:r>
            <w:proofErr w:type="spellStart"/>
            <w:r>
              <w:rPr>
                <w:rFonts w:cs="DejaVu Sans"/>
                <w:sz w:val="17"/>
              </w:rPr>
              <w:t>AttemptRepository</w:t>
            </w:r>
            <w:proofErr w:type="spellEnd"/>
            <w:r>
              <w:rPr>
                <w:rFonts w:cs="DejaVu Sans"/>
                <w:sz w:val="17"/>
              </w:rPr>
              <w:t>`</w:t>
            </w:r>
          </w:p>
        </w:tc>
        <w:tc>
          <w:tcPr>
            <w:tcW w:w="5185" w:type="dxa"/>
          </w:tcPr>
          <w:p w14:paraId="3737E839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попытки студента и попытки по тесту</w:t>
            </w:r>
          </w:p>
        </w:tc>
      </w:tr>
      <w:tr w:rsidR="000F2E0A" w14:paraId="646D0F62" w14:textId="77777777">
        <w:trPr>
          <w:jc w:val="center"/>
        </w:trPr>
        <w:tc>
          <w:tcPr>
            <w:tcW w:w="5185" w:type="dxa"/>
          </w:tcPr>
          <w:p w14:paraId="57510F84" w14:textId="77777777" w:rsidR="000F2E0A" w:rsidRDefault="00000000">
            <w:r>
              <w:rPr>
                <w:rFonts w:cs="DejaVu Sans"/>
                <w:sz w:val="17"/>
              </w:rPr>
              <w:t>`</w:t>
            </w:r>
            <w:proofErr w:type="spellStart"/>
            <w:r>
              <w:rPr>
                <w:rFonts w:cs="DejaVu Sans"/>
                <w:sz w:val="17"/>
              </w:rPr>
              <w:t>RatingRepository</w:t>
            </w:r>
            <w:proofErr w:type="spellEnd"/>
            <w:r>
              <w:rPr>
                <w:rFonts w:cs="DejaVu Sans"/>
                <w:sz w:val="17"/>
              </w:rPr>
              <w:t>`</w:t>
            </w:r>
          </w:p>
        </w:tc>
        <w:tc>
          <w:tcPr>
            <w:tcW w:w="5185" w:type="dxa"/>
          </w:tcPr>
          <w:p w14:paraId="5BCD0CB3" w14:textId="77777777" w:rsidR="000F2E0A" w:rsidRDefault="00000000">
            <w:r>
              <w:rPr>
                <w:rFonts w:cs="DejaVu Sans"/>
                <w:sz w:val="17"/>
              </w:rPr>
              <w:t>обновление очков, лидерборд, позиция</w:t>
            </w:r>
          </w:p>
        </w:tc>
      </w:tr>
      <w:tr w:rsidR="000F2E0A" w14:paraId="51251993" w14:textId="77777777">
        <w:trPr>
          <w:jc w:val="center"/>
        </w:trPr>
        <w:tc>
          <w:tcPr>
            <w:tcW w:w="5185" w:type="dxa"/>
          </w:tcPr>
          <w:p w14:paraId="46F41312" w14:textId="77777777" w:rsidR="000F2E0A" w:rsidRDefault="00000000">
            <w:r>
              <w:rPr>
                <w:rFonts w:cs="DejaVu Sans"/>
                <w:sz w:val="17"/>
              </w:rPr>
              <w:t>`AchievementRepository`</w:t>
            </w:r>
          </w:p>
        </w:tc>
        <w:tc>
          <w:tcPr>
            <w:tcW w:w="5185" w:type="dxa"/>
          </w:tcPr>
          <w:p w14:paraId="1C8C65AB" w14:textId="77777777" w:rsidR="000F2E0A" w:rsidRDefault="00000000">
            <w:r>
              <w:rPr>
                <w:rFonts w:cs="DejaVu Sans"/>
                <w:sz w:val="17"/>
              </w:rPr>
              <w:t>справочник и достижения пользователя</w:t>
            </w:r>
          </w:p>
        </w:tc>
      </w:tr>
    </w:tbl>
    <w:p w14:paraId="17530F0C" w14:textId="77777777" w:rsidR="000F2E0A" w:rsidRDefault="000F2E0A">
      <w:pPr>
        <w:spacing w:after="60"/>
      </w:pPr>
    </w:p>
    <w:p w14:paraId="6874EF63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b/>
          <w:lang w:val="ru-RU"/>
        </w:rPr>
        <w:t>Зачем нужен:</w:t>
      </w:r>
      <w:r w:rsidRPr="0008370E">
        <w:rPr>
          <w:rFonts w:cs="DejaVu Sans"/>
          <w:lang w:val="ru-RU"/>
        </w:rPr>
        <w:t xml:space="preserve"> бизнес-логика не работает с </w:t>
      </w:r>
      <w:r>
        <w:rPr>
          <w:rFonts w:cs="DejaVu Sans"/>
        </w:rPr>
        <w:t>SQL</w:t>
      </w:r>
      <w:r w:rsidRPr="0008370E">
        <w:rPr>
          <w:rFonts w:cs="DejaVu Sans"/>
          <w:lang w:val="ru-RU"/>
        </w:rPr>
        <w:t xml:space="preserve"> напрямую, запросы централизованы, сервисы проще тестировать.</w:t>
      </w:r>
    </w:p>
    <w:p w14:paraId="6910935C" w14:textId="3BD1FA99" w:rsidR="000F2E0A" w:rsidRDefault="00000000">
      <w:pPr>
        <w:pStyle w:val="21"/>
        <w:spacing w:before="120" w:after="80"/>
      </w:pPr>
      <w:bookmarkStart w:id="47" w:name="_Toc228647092"/>
      <w:r>
        <w:rPr>
          <w:rFonts w:ascii="DejaVu Sans" w:eastAsia="DejaVu Sans" w:hAnsi="DejaVu Sans" w:cs="DejaVu Sans"/>
        </w:rPr>
        <w:t>State Machine</w:t>
      </w:r>
      <w:bookmarkEnd w:id="47"/>
    </w:p>
    <w:p w14:paraId="3BF22DED" w14:textId="77777777" w:rsidR="000F2E0A" w:rsidRDefault="00000000">
      <w:pPr>
        <w:spacing w:after="80" w:line="259" w:lineRule="auto"/>
      </w:pPr>
      <w:r>
        <w:rPr>
          <w:rFonts w:cs="DejaVu Sans"/>
          <w:b/>
        </w:rPr>
        <w:t>Где реализован:</w:t>
      </w:r>
      <w:r>
        <w:rPr>
          <w:rFonts w:cs="DejaVu Sans"/>
        </w:rPr>
        <w:t xml:space="preserve"> </w:t>
      </w:r>
      <w:r>
        <w:rPr>
          <w:rFonts w:ascii="DejaVu Sans Mono" w:eastAsia="DejaVu Sans Mono" w:hAnsi="DejaVu Sans Mono" w:cs="DejaVu Sans Mono"/>
          <w:sz w:val="20"/>
        </w:rPr>
        <w:t>app/services/state_machine.py</w:t>
      </w:r>
      <w:r>
        <w:rPr>
          <w:rFonts w:cs="DejaVu Sans"/>
        </w:rPr>
        <w:t>.</w:t>
      </w:r>
    </w:p>
    <w:p w14:paraId="54D8C074" w14:textId="77777777" w:rsidR="000F2E0A" w:rsidRPr="0008370E" w:rsidRDefault="00000000">
      <w:pPr>
        <w:spacing w:after="80" w:line="259" w:lineRule="auto"/>
        <w:rPr>
          <w:lang w:val="ru-RU"/>
        </w:rPr>
      </w:pPr>
      <w:r>
        <w:rPr>
          <w:rFonts w:cs="DejaVu Sans"/>
        </w:rPr>
        <w:t>State</w:t>
      </w:r>
      <w:r w:rsidRPr="0008370E">
        <w:rPr>
          <w:rFonts w:cs="DejaVu Sans"/>
          <w:lang w:val="ru-RU"/>
        </w:rPr>
        <w:t xml:space="preserve"> </w:t>
      </w:r>
      <w:r>
        <w:rPr>
          <w:rFonts w:cs="DejaVu Sans"/>
        </w:rPr>
        <w:t>Machine</w:t>
      </w:r>
      <w:r w:rsidRPr="0008370E">
        <w:rPr>
          <w:rFonts w:cs="DejaVu Sans"/>
          <w:lang w:val="ru-RU"/>
        </w:rPr>
        <w:t xml:space="preserve"> управляет переходами теста между статусами. Она защищает систему от публикации без модерации и от некорректных действий с архивными или опубликованными тестами.</w:t>
      </w:r>
    </w:p>
    <w:p w14:paraId="1A5BF670" w14:textId="3E6B7771" w:rsidR="000F2E0A" w:rsidRDefault="00000000">
      <w:pPr>
        <w:pStyle w:val="21"/>
        <w:spacing w:before="120" w:after="80"/>
      </w:pPr>
      <w:bookmarkStart w:id="48" w:name="_Toc228647093"/>
      <w:r>
        <w:rPr>
          <w:rFonts w:ascii="DejaVu Sans" w:eastAsia="DejaVu Sans" w:hAnsi="DejaVu Sans" w:cs="DejaVu Sans"/>
        </w:rPr>
        <w:t xml:space="preserve">Observer / </w:t>
      </w:r>
      <w:proofErr w:type="spellStart"/>
      <w:r>
        <w:rPr>
          <w:rFonts w:ascii="DejaVu Sans" w:eastAsia="DejaVu Sans" w:hAnsi="DejaVu Sans" w:cs="DejaVu Sans"/>
        </w:rPr>
        <w:t>EventBus</w:t>
      </w:r>
      <w:bookmarkEnd w:id="48"/>
      <w:proofErr w:type="spellEnd"/>
    </w:p>
    <w:p w14:paraId="5509E76D" w14:textId="77777777" w:rsidR="000F2E0A" w:rsidRDefault="00000000">
      <w:pPr>
        <w:spacing w:after="80" w:line="259" w:lineRule="auto"/>
      </w:pPr>
      <w:r>
        <w:rPr>
          <w:rFonts w:cs="DejaVu Sans"/>
          <w:b/>
        </w:rPr>
        <w:t>Где реализован:</w:t>
      </w:r>
      <w:r>
        <w:rPr>
          <w:rFonts w:cs="DejaVu Sans"/>
        </w:rPr>
        <w:t xml:space="preserve"> </w:t>
      </w:r>
      <w:r>
        <w:rPr>
          <w:rFonts w:ascii="DejaVu Sans Mono" w:eastAsia="DejaVu Sans Mono" w:hAnsi="DejaVu Sans Mono" w:cs="DejaVu Sans Mono"/>
          <w:sz w:val="20"/>
        </w:rPr>
        <w:t>app/services/event_bus.py</w:t>
      </w:r>
      <w:r>
        <w:rPr>
          <w:rFonts w:cs="DejaVu Sans"/>
        </w:rPr>
        <w:t xml:space="preserve"> и </w:t>
      </w:r>
      <w:r>
        <w:rPr>
          <w:rFonts w:ascii="DejaVu Sans Mono" w:eastAsia="DejaVu Sans Mono" w:hAnsi="DejaVu Sans Mono" w:cs="DejaVu Sans Mono"/>
          <w:sz w:val="20"/>
        </w:rPr>
        <w:t>TestService</w:t>
      </w:r>
      <w:r>
        <w:rPr>
          <w:rFonts w:cs="DejaVu Sans"/>
        </w:rPr>
        <w:t>.</w:t>
      </w:r>
    </w:p>
    <w:p w14:paraId="78001809" w14:textId="77777777" w:rsidR="000F2E0A" w:rsidRDefault="00000000">
      <w:pPr>
        <w:spacing w:after="80" w:line="259" w:lineRule="auto"/>
      </w:pPr>
      <w:r>
        <w:rPr>
          <w:rFonts w:cs="DejaVu Sans"/>
        </w:rPr>
        <w:t>События:</w:t>
      </w:r>
    </w:p>
    <w:p w14:paraId="36A71080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TEST_COMPLETED</w:t>
      </w:r>
      <w:r>
        <w:rPr>
          <w:rFonts w:cs="DejaVu Sans"/>
          <w:sz w:val="20"/>
        </w:rPr>
        <w:t>;</w:t>
      </w:r>
    </w:p>
    <w:p w14:paraId="4230C276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TEST_PUBLISHED</w:t>
      </w:r>
      <w:r>
        <w:rPr>
          <w:rFonts w:cs="DejaVu Sans"/>
          <w:sz w:val="20"/>
        </w:rPr>
        <w:t>.</w:t>
      </w:r>
    </w:p>
    <w:p w14:paraId="63A0F90A" w14:textId="77777777" w:rsidR="000F2E0A" w:rsidRDefault="00000000">
      <w:pPr>
        <w:spacing w:after="80" w:line="259" w:lineRule="auto"/>
      </w:pPr>
      <w:r>
        <w:rPr>
          <w:rFonts w:cs="DejaVu Sans"/>
        </w:rPr>
        <w:t>Подписчики:</w:t>
      </w:r>
    </w:p>
    <w:p w14:paraId="317EDC1C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обновление рейтинга;</w:t>
      </w:r>
    </w:p>
    <w:p w14:paraId="6ACEF217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проверка достижений;</w:t>
      </w:r>
    </w:p>
    <w:p w14:paraId="202A46FB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выдача достижения автору опубликованного теста.</w:t>
      </w:r>
    </w:p>
    <w:p w14:paraId="10F1D0F2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b/>
          <w:lang w:val="ru-RU"/>
        </w:rPr>
        <w:t>Зачем нужен:</w:t>
      </w:r>
      <w:r w:rsidRPr="0008370E">
        <w:rPr>
          <w:rFonts w:cs="DejaVu Sans"/>
          <w:lang w:val="ru-RU"/>
        </w:rPr>
        <w:t xml:space="preserve"> прохождение теста не знает, какие модули отреагируют на завершение. Новые реакции добавляются подписчиками.</w:t>
      </w:r>
    </w:p>
    <w:p w14:paraId="27E98B83" w14:textId="6D73EB90" w:rsidR="000F2E0A" w:rsidRPr="0008370E" w:rsidRDefault="00000000">
      <w:pPr>
        <w:pStyle w:val="21"/>
        <w:spacing w:before="120" w:after="80"/>
        <w:rPr>
          <w:lang w:val="ru-RU"/>
        </w:rPr>
      </w:pPr>
      <w:bookmarkStart w:id="49" w:name="_Toc228647094"/>
      <w:r>
        <w:rPr>
          <w:rFonts w:ascii="DejaVu Sans" w:eastAsia="DejaVu Sans" w:hAnsi="DejaVu Sans" w:cs="DejaVu Sans"/>
        </w:rPr>
        <w:t>Strategy</w:t>
      </w:r>
      <w:bookmarkEnd w:id="49"/>
    </w:p>
    <w:p w14:paraId="4599F1E3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b/>
          <w:lang w:val="ru-RU"/>
        </w:rPr>
        <w:t>Где реализован:</w:t>
      </w:r>
      <w:r w:rsidRPr="0008370E">
        <w:rPr>
          <w:rFonts w:cs="DejaVu Sans"/>
          <w:lang w:val="ru-RU"/>
        </w:rPr>
        <w:t xml:space="preserve"> </w:t>
      </w:r>
      <w:r>
        <w:rPr>
          <w:rFonts w:ascii="DejaVu Sans Mono" w:eastAsia="DejaVu Sans Mono" w:hAnsi="DejaVu Sans Mono" w:cs="DejaVu Sans Mono"/>
          <w:sz w:val="20"/>
        </w:rPr>
        <w:t>app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/</w:t>
      </w:r>
      <w:r>
        <w:rPr>
          <w:rFonts w:ascii="DejaVu Sans Mono" w:eastAsia="DejaVu Sans Mono" w:hAnsi="DejaVu Sans Mono" w:cs="DejaVu Sans Mono"/>
          <w:sz w:val="20"/>
        </w:rPr>
        <w:t>services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/</w:t>
      </w:r>
      <w:r>
        <w:rPr>
          <w:rFonts w:ascii="DejaVu Sans Mono" w:eastAsia="DejaVu Sans Mono" w:hAnsi="DejaVu Sans Mono" w:cs="DejaVu Sans Mono"/>
          <w:sz w:val="20"/>
        </w:rPr>
        <w:t>rating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_</w:t>
      </w:r>
      <w:r>
        <w:rPr>
          <w:rFonts w:ascii="DejaVu Sans Mono" w:eastAsia="DejaVu Sans Mono" w:hAnsi="DejaVu Sans Mono" w:cs="DejaVu Sans Mono"/>
          <w:sz w:val="20"/>
        </w:rPr>
        <w:t>strategy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.</w:t>
      </w:r>
      <w:proofErr w:type="spellStart"/>
      <w:r>
        <w:rPr>
          <w:rFonts w:ascii="DejaVu Sans Mono" w:eastAsia="DejaVu Sans Mono" w:hAnsi="DejaVu Sans Mono" w:cs="DejaVu Sans Mono"/>
          <w:sz w:val="20"/>
        </w:rPr>
        <w:t>py</w:t>
      </w:r>
      <w:proofErr w:type="spellEnd"/>
      <w:r w:rsidRPr="0008370E">
        <w:rPr>
          <w:rFonts w:cs="DejaVu Sans"/>
          <w:lang w:val="ru-RU"/>
        </w:rPr>
        <w:t>.</w:t>
      </w:r>
    </w:p>
    <w:p w14:paraId="3DE16E60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Стратегии рейтинга позволяют менять алгоритм начисления баллов без переписывания прохождения теста. Фабрика выбирает подходящую стратегию по контексту: первая попытка, турнир, сложность, стандартный режим.</w:t>
      </w:r>
    </w:p>
    <w:p w14:paraId="0C543BB5" w14:textId="1320D70C" w:rsidR="000F2E0A" w:rsidRDefault="00000000">
      <w:pPr>
        <w:pStyle w:val="21"/>
        <w:spacing w:before="120" w:after="80"/>
      </w:pPr>
      <w:bookmarkStart w:id="50" w:name="_Toc228647095"/>
      <w:r>
        <w:rPr>
          <w:rFonts w:ascii="DejaVu Sans" w:eastAsia="DejaVu Sans" w:hAnsi="DejaVu Sans" w:cs="DejaVu Sans"/>
        </w:rPr>
        <w:t>Factory Method</w:t>
      </w:r>
      <w:bookmarkEnd w:id="50"/>
    </w:p>
    <w:p w14:paraId="168358A3" w14:textId="77777777" w:rsidR="000F2E0A" w:rsidRDefault="00000000">
      <w:pPr>
        <w:spacing w:after="80" w:line="259" w:lineRule="auto"/>
      </w:pPr>
      <w:r>
        <w:rPr>
          <w:rFonts w:cs="DejaVu Sans"/>
          <w:b/>
        </w:rPr>
        <w:t>Где реализован:</w:t>
      </w:r>
      <w:r>
        <w:rPr>
          <w:rFonts w:cs="DejaVu Sans"/>
        </w:rPr>
        <w:t xml:space="preserve"> </w:t>
      </w:r>
      <w:r>
        <w:rPr>
          <w:rFonts w:ascii="DejaVu Sans Mono" w:eastAsia="DejaVu Sans Mono" w:hAnsi="DejaVu Sans Mono" w:cs="DejaVu Sans Mono"/>
          <w:sz w:val="20"/>
        </w:rPr>
        <w:t>app/services/question_factory.py</w:t>
      </w:r>
      <w:r>
        <w:rPr>
          <w:rFonts w:cs="DejaVu Sans"/>
        </w:rPr>
        <w:t>.</w:t>
      </w:r>
    </w:p>
    <w:p w14:paraId="47EC1C70" w14:textId="77777777" w:rsidR="000F2E0A" w:rsidRPr="0008370E" w:rsidRDefault="00000000">
      <w:pPr>
        <w:spacing w:after="80" w:line="259" w:lineRule="auto"/>
        <w:rPr>
          <w:lang w:val="ru-RU"/>
        </w:rPr>
      </w:pPr>
      <w:r>
        <w:rPr>
          <w:rFonts w:cs="DejaVu Sans"/>
        </w:rPr>
        <w:t>Factory</w:t>
      </w:r>
      <w:r w:rsidRPr="0008370E">
        <w:rPr>
          <w:rFonts w:cs="DejaVu Sans"/>
          <w:lang w:val="ru-RU"/>
        </w:rPr>
        <w:t xml:space="preserve"> создаёт вопросы разных типов и валидирует их данные. Контроллеры и сервисы не содержат ветвления по конкретным классам вопросов.</w:t>
      </w:r>
    </w:p>
    <w:p w14:paraId="480BC982" w14:textId="6DE69FA1" w:rsidR="000F2E0A" w:rsidRDefault="00000000">
      <w:pPr>
        <w:pStyle w:val="21"/>
        <w:spacing w:before="120" w:after="80"/>
      </w:pPr>
      <w:bookmarkStart w:id="51" w:name="_Toc228647096"/>
      <w:r>
        <w:rPr>
          <w:rFonts w:ascii="DejaVu Sans" w:eastAsia="DejaVu Sans" w:hAnsi="DejaVu Sans" w:cs="DejaVu Sans"/>
        </w:rPr>
        <w:t>Builder</w:t>
      </w:r>
      <w:bookmarkEnd w:id="51"/>
    </w:p>
    <w:p w14:paraId="073E4B62" w14:textId="77777777" w:rsidR="000F2E0A" w:rsidRDefault="00000000">
      <w:pPr>
        <w:spacing w:after="80" w:line="259" w:lineRule="auto"/>
      </w:pPr>
      <w:r>
        <w:rPr>
          <w:rFonts w:cs="DejaVu Sans"/>
          <w:b/>
        </w:rPr>
        <w:t>Где реализован:</w:t>
      </w:r>
      <w:r>
        <w:rPr>
          <w:rFonts w:cs="DejaVu Sans"/>
        </w:rPr>
        <w:t xml:space="preserve"> </w:t>
      </w:r>
      <w:r>
        <w:rPr>
          <w:rFonts w:ascii="DejaVu Sans Mono" w:eastAsia="DejaVu Sans Mono" w:hAnsi="DejaVu Sans Mono" w:cs="DejaVu Sans Mono"/>
          <w:sz w:val="20"/>
        </w:rPr>
        <w:t>app/services/test_builder.py</w:t>
      </w:r>
      <w:r>
        <w:rPr>
          <w:rFonts w:cs="DejaVu Sans"/>
        </w:rPr>
        <w:t>.</w:t>
      </w:r>
    </w:p>
    <w:p w14:paraId="7BDEA931" w14:textId="77777777" w:rsidR="000F2E0A" w:rsidRPr="0008370E" w:rsidRDefault="00000000">
      <w:pPr>
        <w:spacing w:after="80" w:line="259" w:lineRule="auto"/>
        <w:rPr>
          <w:lang w:val="ru-RU"/>
        </w:rPr>
      </w:pPr>
      <w:r>
        <w:rPr>
          <w:rFonts w:cs="DejaVu Sans"/>
        </w:rPr>
        <w:lastRenderedPageBreak/>
        <w:t>Builder</w:t>
      </w:r>
      <w:r w:rsidRPr="0008370E">
        <w:rPr>
          <w:rFonts w:cs="DejaVu Sans"/>
          <w:lang w:val="ru-RU"/>
        </w:rPr>
        <w:t xml:space="preserve"> пошагово собирает объект теста: задаёт название, описание, предмет, сложность, автора и вопросы. Это убирает перегруженный конструктор и централизует расчёт </w:t>
      </w:r>
      <w:r>
        <w:rPr>
          <w:rFonts w:ascii="DejaVu Sans Mono" w:eastAsia="DejaVu Sans Mono" w:hAnsi="DejaVu Sans Mono" w:cs="DejaVu Sans Mono"/>
          <w:sz w:val="20"/>
        </w:rPr>
        <w:t>question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_</w:t>
      </w:r>
      <w:r>
        <w:rPr>
          <w:rFonts w:ascii="DejaVu Sans Mono" w:eastAsia="DejaVu Sans Mono" w:hAnsi="DejaVu Sans Mono" w:cs="DejaVu Sans Mono"/>
          <w:sz w:val="20"/>
        </w:rPr>
        <w:t>count</w:t>
      </w:r>
      <w:r w:rsidRPr="0008370E">
        <w:rPr>
          <w:rFonts w:cs="DejaVu Sans"/>
          <w:lang w:val="ru-RU"/>
        </w:rPr>
        <w:t xml:space="preserve"> и </w:t>
      </w:r>
      <w:r>
        <w:rPr>
          <w:rFonts w:ascii="DejaVu Sans Mono" w:eastAsia="DejaVu Sans Mono" w:hAnsi="DejaVu Sans Mono" w:cs="DejaVu Sans Mono"/>
          <w:sz w:val="20"/>
        </w:rPr>
        <w:t>max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_</w:t>
      </w:r>
      <w:r>
        <w:rPr>
          <w:rFonts w:ascii="DejaVu Sans Mono" w:eastAsia="DejaVu Sans Mono" w:hAnsi="DejaVu Sans Mono" w:cs="DejaVu Sans Mono"/>
          <w:sz w:val="20"/>
        </w:rPr>
        <w:t>score</w:t>
      </w:r>
      <w:r w:rsidRPr="0008370E">
        <w:rPr>
          <w:rFonts w:cs="DejaVu Sans"/>
          <w:lang w:val="ru-RU"/>
        </w:rPr>
        <w:t>.</w:t>
      </w:r>
    </w:p>
    <w:p w14:paraId="280DBEA7" w14:textId="7C677CCD" w:rsidR="000F2E0A" w:rsidRDefault="00000000">
      <w:pPr>
        <w:pStyle w:val="21"/>
        <w:spacing w:before="120" w:after="80"/>
      </w:pPr>
      <w:bookmarkStart w:id="52" w:name="_Toc228647097"/>
      <w:r>
        <w:rPr>
          <w:rFonts w:ascii="DejaVu Sans" w:eastAsia="DejaVu Sans" w:hAnsi="DejaVu Sans" w:cs="DejaVu Sans"/>
        </w:rPr>
        <w:t>Visitor</w:t>
      </w:r>
      <w:bookmarkEnd w:id="52"/>
    </w:p>
    <w:p w14:paraId="3257DE44" w14:textId="77777777" w:rsidR="000F2E0A" w:rsidRDefault="00000000">
      <w:pPr>
        <w:spacing w:after="80" w:line="259" w:lineRule="auto"/>
      </w:pPr>
      <w:r>
        <w:rPr>
          <w:rFonts w:cs="DejaVu Sans"/>
          <w:b/>
        </w:rPr>
        <w:t>Где реализован:</w:t>
      </w:r>
      <w:r>
        <w:rPr>
          <w:rFonts w:cs="DejaVu Sans"/>
        </w:rPr>
        <w:t xml:space="preserve"> </w:t>
      </w:r>
      <w:r>
        <w:rPr>
          <w:rFonts w:ascii="DejaVu Sans Mono" w:eastAsia="DejaVu Sans Mono" w:hAnsi="DejaVu Sans Mono" w:cs="DejaVu Sans Mono"/>
          <w:sz w:val="20"/>
        </w:rPr>
        <w:t>app/services/question_visitors</w:t>
      </w:r>
      <w:r>
        <w:rPr>
          <w:rFonts w:cs="DejaVu Sans"/>
        </w:rPr>
        <w:t>.</w:t>
      </w:r>
    </w:p>
    <w:p w14:paraId="6FF6A91F" w14:textId="77777777" w:rsidR="000F2E0A" w:rsidRPr="0008370E" w:rsidRDefault="00000000">
      <w:pPr>
        <w:spacing w:after="80" w:line="259" w:lineRule="auto"/>
        <w:rPr>
          <w:lang w:val="ru-RU"/>
        </w:rPr>
      </w:pPr>
      <w:r>
        <w:rPr>
          <w:rFonts w:cs="DejaVu Sans"/>
        </w:rPr>
        <w:t>Visitor</w:t>
      </w:r>
      <w:r w:rsidRPr="0008370E">
        <w:rPr>
          <w:rFonts w:cs="DejaVu Sans"/>
          <w:lang w:val="ru-RU"/>
        </w:rPr>
        <w:t xml:space="preserve"> проверяет ответы в зависимости от типа вопроса. Новая операция над вопросами добавляется новым </w:t>
      </w:r>
      <w:r>
        <w:rPr>
          <w:rFonts w:cs="DejaVu Sans"/>
        </w:rPr>
        <w:t>visitor</w:t>
      </w:r>
      <w:r w:rsidRPr="0008370E">
        <w:rPr>
          <w:rFonts w:cs="DejaVu Sans"/>
          <w:lang w:val="ru-RU"/>
        </w:rPr>
        <w:t>-классом, а не условными операторами в моделях.</w:t>
      </w:r>
    </w:p>
    <w:p w14:paraId="64C302F8" w14:textId="292BCF8B" w:rsidR="000F2E0A" w:rsidRDefault="00000000">
      <w:pPr>
        <w:pStyle w:val="21"/>
        <w:spacing w:before="120" w:after="80"/>
      </w:pPr>
      <w:bookmarkStart w:id="53" w:name="_Toc228647098"/>
      <w:r>
        <w:rPr>
          <w:rFonts w:ascii="DejaVu Sans" w:eastAsia="DejaVu Sans" w:hAnsi="DejaVu Sans" w:cs="DejaVu Sans"/>
        </w:rPr>
        <w:t>Adapter</w:t>
      </w:r>
      <w:bookmarkEnd w:id="53"/>
    </w:p>
    <w:p w14:paraId="2855D5E9" w14:textId="77777777" w:rsidR="000F2E0A" w:rsidRDefault="00000000">
      <w:pPr>
        <w:spacing w:after="80" w:line="259" w:lineRule="auto"/>
      </w:pPr>
      <w:r>
        <w:rPr>
          <w:rFonts w:cs="DejaVu Sans"/>
          <w:b/>
        </w:rPr>
        <w:t>Где реализован:</w:t>
      </w:r>
      <w:r>
        <w:rPr>
          <w:rFonts w:cs="DejaVu Sans"/>
        </w:rPr>
        <w:t xml:space="preserve"> </w:t>
      </w:r>
      <w:r>
        <w:rPr>
          <w:rFonts w:ascii="DejaVu Sans Mono" w:eastAsia="DejaVu Sans Mono" w:hAnsi="DejaVu Sans Mono" w:cs="DejaVu Sans Mono"/>
          <w:sz w:val="20"/>
        </w:rPr>
        <w:t>app/services/telegram_adapter.py</w:t>
      </w:r>
      <w:r>
        <w:rPr>
          <w:rFonts w:cs="DejaVu Sans"/>
        </w:rPr>
        <w:t xml:space="preserve"> и </w:t>
      </w:r>
      <w:r>
        <w:rPr>
          <w:rFonts w:ascii="DejaVu Sans Mono" w:eastAsia="DejaVu Sans Mono" w:hAnsi="DejaVu Sans Mono" w:cs="DejaVu Sans Mono"/>
          <w:sz w:val="20"/>
        </w:rPr>
        <w:t>bot/main.py</w:t>
      </w:r>
      <w:r>
        <w:rPr>
          <w:rFonts w:cs="DejaVu Sans"/>
        </w:rPr>
        <w:t>.</w:t>
      </w:r>
    </w:p>
    <w:p w14:paraId="7FFC221C" w14:textId="77777777" w:rsidR="000F2E0A" w:rsidRPr="0008370E" w:rsidRDefault="00000000">
      <w:pPr>
        <w:spacing w:after="80" w:line="259" w:lineRule="auto"/>
        <w:rPr>
          <w:lang w:val="ru-RU"/>
        </w:rPr>
      </w:pPr>
      <w:r>
        <w:rPr>
          <w:rFonts w:cs="DejaVu Sans"/>
        </w:rPr>
        <w:t xml:space="preserve">TelegramAdapter преобразует команды бота в HTTP-вызовы backend API. </w:t>
      </w:r>
      <w:r w:rsidRPr="0008370E">
        <w:rPr>
          <w:rFonts w:cs="DejaVu Sans"/>
          <w:lang w:val="ru-RU"/>
        </w:rPr>
        <w:t>Бот не знает внутреннюю структуру базы данных и не содержит доменную логику.</w:t>
      </w:r>
    </w:p>
    <w:p w14:paraId="06B57D8B" w14:textId="10C5BFC5" w:rsidR="000F2E0A" w:rsidRDefault="00000000">
      <w:pPr>
        <w:pStyle w:val="21"/>
        <w:spacing w:before="120" w:after="80"/>
      </w:pPr>
      <w:bookmarkStart w:id="54" w:name="_Toc228647099"/>
      <w:r>
        <w:rPr>
          <w:rFonts w:ascii="DejaVu Sans" w:eastAsia="DejaVu Sans" w:hAnsi="DejaVu Sans" w:cs="DejaVu Sans"/>
        </w:rPr>
        <w:t>Dependency Injection</w:t>
      </w:r>
      <w:bookmarkEnd w:id="54"/>
    </w:p>
    <w:p w14:paraId="7B9DEA3A" w14:textId="77777777" w:rsidR="000F2E0A" w:rsidRDefault="00000000">
      <w:pPr>
        <w:spacing w:after="80" w:line="259" w:lineRule="auto"/>
      </w:pPr>
      <w:r>
        <w:rPr>
          <w:rFonts w:cs="DejaVu Sans"/>
          <w:b/>
        </w:rPr>
        <w:t>Где реализован:</w:t>
      </w:r>
      <w:r>
        <w:rPr>
          <w:rFonts w:cs="DejaVu Sans"/>
        </w:rPr>
        <w:t xml:space="preserve"> FastAPI </w:t>
      </w:r>
      <w:r>
        <w:rPr>
          <w:rFonts w:ascii="DejaVu Sans Mono" w:eastAsia="DejaVu Sans Mono" w:hAnsi="DejaVu Sans Mono" w:cs="DejaVu Sans Mono"/>
          <w:sz w:val="20"/>
        </w:rPr>
        <w:t>Depends</w:t>
      </w:r>
      <w:r>
        <w:rPr>
          <w:rFonts w:cs="DejaVu Sans"/>
        </w:rPr>
        <w:t xml:space="preserve">, </w:t>
      </w:r>
      <w:r>
        <w:rPr>
          <w:rFonts w:ascii="DejaVu Sans Mono" w:eastAsia="DejaVu Sans Mono" w:hAnsi="DejaVu Sans Mono" w:cs="DejaVu Sans Mono"/>
          <w:sz w:val="20"/>
        </w:rPr>
        <w:t>get_db</w:t>
      </w:r>
      <w:r>
        <w:rPr>
          <w:rFonts w:cs="DejaVu Sans"/>
        </w:rPr>
        <w:t xml:space="preserve">, </w:t>
      </w:r>
      <w:r>
        <w:rPr>
          <w:rFonts w:ascii="DejaVu Sans Mono" w:eastAsia="DejaVu Sans Mono" w:hAnsi="DejaVu Sans Mono" w:cs="DejaVu Sans Mono"/>
          <w:sz w:val="20"/>
        </w:rPr>
        <w:t>get_current_user</w:t>
      </w:r>
      <w:r>
        <w:rPr>
          <w:rFonts w:cs="DejaVu Sans"/>
        </w:rPr>
        <w:t>, конструкторы сервисов.</w:t>
      </w:r>
    </w:p>
    <w:p w14:paraId="742F9DC4" w14:textId="77777777" w:rsidR="000F2E0A" w:rsidRDefault="00000000">
      <w:pPr>
        <w:spacing w:after="80" w:line="259" w:lineRule="auto"/>
        <w:rPr>
          <w:rFonts w:cs="DejaVu Sans"/>
          <w:lang w:val="ru-RU"/>
        </w:rPr>
      </w:pPr>
      <w:r>
        <w:rPr>
          <w:rFonts w:cs="DejaVu Sans"/>
        </w:rPr>
        <w:t>DI</w:t>
      </w:r>
      <w:r w:rsidRPr="0008370E">
        <w:rPr>
          <w:rFonts w:cs="DejaVu Sans"/>
          <w:lang w:val="ru-RU"/>
        </w:rPr>
        <w:t xml:space="preserve"> связывает </w:t>
      </w:r>
      <w:r>
        <w:rPr>
          <w:rFonts w:cs="DejaVu Sans"/>
        </w:rPr>
        <w:t>API</w:t>
      </w:r>
      <w:r w:rsidRPr="0008370E">
        <w:rPr>
          <w:rFonts w:cs="DejaVu Sans"/>
          <w:lang w:val="ru-RU"/>
        </w:rPr>
        <w:t>, сервисы и репозитории, упрощает тестирование и замену реализаций.</w:t>
      </w:r>
    </w:p>
    <w:p w14:paraId="7703E918" w14:textId="77777777" w:rsidR="008C58D4" w:rsidRDefault="008C58D4" w:rsidP="008C58D4">
      <w:pPr>
        <w:pStyle w:val="21"/>
      </w:pPr>
      <w:proofErr w:type="spellStart"/>
      <w:r w:rsidRPr="008C58D4">
        <w:t>Дополненные</w:t>
      </w:r>
      <w:proofErr w:type="spellEnd"/>
      <w:r>
        <w:t xml:space="preserve"> </w:t>
      </w:r>
      <w:proofErr w:type="spellStart"/>
      <w:r>
        <w:t>паттерны</w:t>
      </w:r>
      <w:proofErr w:type="spellEnd"/>
      <w:r>
        <w:t xml:space="preserve"> и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приёмы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618"/>
        <w:gridCol w:w="2592"/>
        <w:gridCol w:w="2592"/>
      </w:tblGrid>
      <w:tr w:rsidR="008C58D4" w14:paraId="2C3C456B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123E85" w14:textId="77777777" w:rsidR="008C58D4" w:rsidRDefault="008C58D4">
            <w:proofErr w:type="spellStart"/>
            <w:r>
              <w:rPr>
                <w:b/>
                <w:sz w:val="18"/>
              </w:rPr>
              <w:t>Паттерн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приём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55773" w14:textId="77777777" w:rsidR="008C58D4" w:rsidRDefault="008C58D4">
            <w:proofErr w:type="spellStart"/>
            <w:r>
              <w:rPr>
                <w:b/>
                <w:sz w:val="18"/>
              </w:rPr>
              <w:t>Где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проявляется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8963D" w14:textId="77777777" w:rsidR="008C58D4" w:rsidRDefault="008C58D4">
            <w:proofErr w:type="spellStart"/>
            <w:r>
              <w:rPr>
                <w:b/>
                <w:sz w:val="18"/>
              </w:rPr>
              <w:t>Что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делает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89C98" w14:textId="77777777" w:rsidR="008C58D4" w:rsidRDefault="008C58D4">
            <w:proofErr w:type="spellStart"/>
            <w:r>
              <w:rPr>
                <w:b/>
                <w:sz w:val="18"/>
              </w:rPr>
              <w:t>Статус</w:t>
            </w:r>
            <w:proofErr w:type="spellEnd"/>
            <w:r>
              <w:rPr>
                <w:b/>
                <w:sz w:val="18"/>
              </w:rPr>
              <w:t xml:space="preserve"> в </w:t>
            </w:r>
            <w:proofErr w:type="spellStart"/>
            <w:r>
              <w:rPr>
                <w:b/>
                <w:sz w:val="18"/>
              </w:rPr>
              <w:t>проекте</w:t>
            </w:r>
            <w:proofErr w:type="spellEnd"/>
          </w:p>
        </w:tc>
      </w:tr>
      <w:tr w:rsidR="008C58D4" w14:paraId="703F672C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FD751" w14:textId="77777777" w:rsidR="008C58D4" w:rsidRDefault="008C58D4">
            <w:r>
              <w:rPr>
                <w:sz w:val="18"/>
              </w:rPr>
              <w:t>DTO / Schema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EFCD" w14:textId="77777777" w:rsidR="008C58D4" w:rsidRDefault="008C58D4">
            <w:r>
              <w:rPr>
                <w:sz w:val="18"/>
              </w:rPr>
              <w:t>app/schemas.py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38036" w14:textId="77777777" w:rsidR="008C58D4" w:rsidRDefault="008C58D4">
            <w:proofErr w:type="spellStart"/>
            <w:r>
              <w:rPr>
                <w:sz w:val="18"/>
              </w:rPr>
              <w:t>Pydantic-модели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отделяют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входные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выходные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контракты</w:t>
            </w:r>
            <w:proofErr w:type="spellEnd"/>
            <w:r>
              <w:rPr>
                <w:sz w:val="18"/>
              </w:rPr>
              <w:t xml:space="preserve"> API </w:t>
            </w:r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SQLAlchemy-сущностей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UserRegister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TestCreate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QuestionCreate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AttemptSubmission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TestDetail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StatsResponse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др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A7174" w14:textId="77777777" w:rsidR="008C58D4" w:rsidRDefault="008C58D4">
            <w:proofErr w:type="spellStart"/>
            <w:r>
              <w:rPr>
                <w:sz w:val="18"/>
              </w:rPr>
              <w:t>Де-факто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реализован</w:t>
            </w:r>
            <w:proofErr w:type="spellEnd"/>
          </w:p>
        </w:tc>
      </w:tr>
      <w:tr w:rsidR="008C58D4" w14:paraId="20AE2BB0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602E3" w14:textId="77777777" w:rsidR="008C58D4" w:rsidRDefault="008C58D4">
            <w:r>
              <w:rPr>
                <w:sz w:val="18"/>
              </w:rPr>
              <w:t>Validation Layer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99AB4" w14:textId="77777777" w:rsidR="008C58D4" w:rsidRDefault="008C58D4">
            <w:proofErr w:type="spellStart"/>
            <w:r>
              <w:rPr>
                <w:sz w:val="18"/>
              </w:rPr>
              <w:t>QuestionCreate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TestCreate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UserRegister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university_catalog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0B5DE" w14:textId="77777777" w:rsidR="008C58D4" w:rsidRPr="008C58D4" w:rsidRDefault="008C58D4">
            <w:pPr>
              <w:rPr>
                <w:lang w:val="ru-RU"/>
              </w:rPr>
            </w:pPr>
            <w:r w:rsidRPr="008C58D4">
              <w:rPr>
                <w:sz w:val="18"/>
                <w:lang w:val="ru-RU"/>
              </w:rPr>
              <w:t>Валидация ограничивает длину теста, сложность, баллы, состав вариантов, пары сопоставления и корректность учебного профиля.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DF49E" w14:textId="77777777" w:rsidR="008C58D4" w:rsidRDefault="008C58D4">
            <w:proofErr w:type="spellStart"/>
            <w:r>
              <w:rPr>
                <w:sz w:val="18"/>
              </w:rPr>
              <w:t>Де-факто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реализован</w:t>
            </w:r>
            <w:proofErr w:type="spellEnd"/>
          </w:p>
        </w:tc>
      </w:tr>
      <w:tr w:rsidR="008C58D4" w14:paraId="193659EB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ED40E" w14:textId="77777777" w:rsidR="008C58D4" w:rsidRDefault="008C58D4">
            <w:r>
              <w:rPr>
                <w:sz w:val="18"/>
              </w:rPr>
              <w:t>Application Service / Facade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041D" w14:textId="77777777" w:rsidR="008C58D4" w:rsidRDefault="008C58D4">
            <w:proofErr w:type="spellStart"/>
            <w:r>
              <w:rPr>
                <w:sz w:val="18"/>
              </w:rPr>
              <w:t>AuthService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TestService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AchievementService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9D03" w14:textId="77777777" w:rsidR="008C58D4" w:rsidRDefault="008C58D4">
            <w:proofErr w:type="spellStart"/>
            <w:r>
              <w:rPr>
                <w:sz w:val="18"/>
              </w:rPr>
              <w:t>Сервис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собирает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сценарий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репозиториев</w:t>
            </w:r>
            <w:proofErr w:type="spellEnd"/>
            <w:r>
              <w:rPr>
                <w:sz w:val="18"/>
              </w:rPr>
              <w:t xml:space="preserve">, state machine, builder, visitor, strategy и event bus, </w:t>
            </w:r>
            <w:proofErr w:type="spellStart"/>
            <w:r>
              <w:rPr>
                <w:sz w:val="18"/>
              </w:rPr>
              <w:t>скрывая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сложность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API-</w:t>
            </w:r>
            <w:proofErr w:type="spellStart"/>
            <w:r>
              <w:rPr>
                <w:sz w:val="18"/>
              </w:rPr>
              <w:t>слоя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032B6" w14:textId="77777777" w:rsidR="008C58D4" w:rsidRDefault="008C58D4">
            <w:proofErr w:type="spellStart"/>
            <w:r>
              <w:rPr>
                <w:sz w:val="18"/>
              </w:rPr>
              <w:t>Де-факто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реализован</w:t>
            </w:r>
            <w:proofErr w:type="spellEnd"/>
          </w:p>
        </w:tc>
      </w:tr>
      <w:tr w:rsidR="008C58D4" w14:paraId="498CE3D7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45221" w14:textId="77777777" w:rsidR="008C58D4" w:rsidRDefault="008C58D4">
            <w:r>
              <w:rPr>
                <w:sz w:val="18"/>
              </w:rPr>
              <w:t>Mapper / Serializer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F99F2" w14:textId="77777777" w:rsidR="008C58D4" w:rsidRDefault="008C58D4">
            <w:proofErr w:type="spellStart"/>
            <w:r>
              <w:rPr>
                <w:sz w:val="18"/>
              </w:rPr>
              <w:t>serialize_test_list_item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serialize_test_detail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serialize_question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1D092" w14:textId="77777777" w:rsidR="008C58D4" w:rsidRPr="008C58D4" w:rsidRDefault="008C58D4">
            <w:pPr>
              <w:rPr>
                <w:lang w:val="ru-RU"/>
              </w:rPr>
            </w:pPr>
            <w:r w:rsidRPr="008C58D4">
              <w:rPr>
                <w:sz w:val="18"/>
                <w:lang w:val="ru-RU"/>
              </w:rPr>
              <w:t xml:space="preserve">Функции преобразуют </w:t>
            </w:r>
            <w:r>
              <w:rPr>
                <w:sz w:val="18"/>
              </w:rPr>
              <w:t>ORM</w:t>
            </w:r>
            <w:r w:rsidRPr="008C58D4">
              <w:rPr>
                <w:sz w:val="18"/>
                <w:lang w:val="ru-RU"/>
              </w:rPr>
              <w:t xml:space="preserve">-объекты в безопасные </w:t>
            </w:r>
            <w:r>
              <w:rPr>
                <w:sz w:val="18"/>
              </w:rPr>
              <w:t>API</w:t>
            </w:r>
            <w:r w:rsidRPr="008C58D4">
              <w:rPr>
                <w:sz w:val="18"/>
                <w:lang w:val="ru-RU"/>
              </w:rPr>
              <w:t>-ответы и не отдают правильные ответы в каталоге прохождения.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7463" w14:textId="77777777" w:rsidR="008C58D4" w:rsidRDefault="008C58D4">
            <w:proofErr w:type="spellStart"/>
            <w:r>
              <w:rPr>
                <w:sz w:val="18"/>
              </w:rPr>
              <w:t>Де-факто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реализован</w:t>
            </w:r>
            <w:proofErr w:type="spellEnd"/>
          </w:p>
        </w:tc>
      </w:tr>
      <w:tr w:rsidR="008C58D4" w14:paraId="29C740B2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D7BD5" w14:textId="77777777" w:rsidR="008C58D4" w:rsidRDefault="008C58D4">
            <w:r>
              <w:rPr>
                <w:sz w:val="18"/>
              </w:rPr>
              <w:t>Bootstrap / Seed Data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47438" w14:textId="77777777" w:rsidR="008C58D4" w:rsidRDefault="008C58D4">
            <w:proofErr w:type="spellStart"/>
            <w:r>
              <w:rPr>
                <w:sz w:val="18"/>
              </w:rPr>
              <w:t>startup_event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seed_data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B5A04" w14:textId="77777777" w:rsidR="008C58D4" w:rsidRPr="008C58D4" w:rsidRDefault="008C58D4">
            <w:pPr>
              <w:rPr>
                <w:lang w:val="ru-RU"/>
              </w:rPr>
            </w:pPr>
            <w:r w:rsidRPr="008C58D4">
              <w:rPr>
                <w:sz w:val="18"/>
                <w:lang w:val="ru-RU"/>
              </w:rPr>
              <w:t>При старте создаются базовые предметы и достижения, необходимые для работы сценариев.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924D9" w14:textId="77777777" w:rsidR="008C58D4" w:rsidRDefault="008C58D4">
            <w:proofErr w:type="spellStart"/>
            <w:r>
              <w:rPr>
                <w:sz w:val="18"/>
              </w:rPr>
              <w:t>Де-факто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реализован</w:t>
            </w:r>
            <w:proofErr w:type="spellEnd"/>
          </w:p>
        </w:tc>
      </w:tr>
      <w:tr w:rsidR="008C58D4" w14:paraId="7DB1FB96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9B86A" w14:textId="77777777" w:rsidR="008C58D4" w:rsidRDefault="008C58D4">
            <w:r>
              <w:rPr>
                <w:sz w:val="18"/>
              </w:rPr>
              <w:lastRenderedPageBreak/>
              <w:t>Singleton-like shared component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4ACD8" w14:textId="77777777" w:rsidR="008C58D4" w:rsidRDefault="008C58D4">
            <w:proofErr w:type="spellStart"/>
            <w:r>
              <w:rPr>
                <w:sz w:val="18"/>
              </w:rPr>
              <w:t>event_bus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EventBus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 в app/api/routes.py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7E1B6" w14:textId="77777777" w:rsidR="008C58D4" w:rsidRPr="008C58D4" w:rsidRDefault="008C58D4">
            <w:pPr>
              <w:rPr>
                <w:lang w:val="ru-RU"/>
              </w:rPr>
            </w:pPr>
            <w:r w:rsidRPr="008C58D4">
              <w:rPr>
                <w:sz w:val="18"/>
                <w:lang w:val="ru-RU"/>
              </w:rPr>
              <w:t xml:space="preserve">Один общий </w:t>
            </w:r>
            <w:proofErr w:type="spellStart"/>
            <w:r>
              <w:rPr>
                <w:sz w:val="18"/>
              </w:rPr>
              <w:t>EventBus</w:t>
            </w:r>
            <w:proofErr w:type="spellEnd"/>
            <w:r w:rsidRPr="008C58D4">
              <w:rPr>
                <w:sz w:val="18"/>
                <w:lang w:val="ru-RU"/>
              </w:rPr>
              <w:t xml:space="preserve"> используется </w:t>
            </w:r>
            <w:r>
              <w:rPr>
                <w:sz w:val="18"/>
              </w:rPr>
              <w:t>API</w:t>
            </w:r>
            <w:r w:rsidRPr="008C58D4">
              <w:rPr>
                <w:sz w:val="18"/>
                <w:lang w:val="ru-RU"/>
              </w:rPr>
              <w:t>-</w:t>
            </w:r>
            <w:proofErr w:type="spellStart"/>
            <w:r w:rsidRPr="008C58D4">
              <w:rPr>
                <w:sz w:val="18"/>
                <w:lang w:val="ru-RU"/>
              </w:rPr>
              <w:t>роутами</w:t>
            </w:r>
            <w:proofErr w:type="spellEnd"/>
            <w:r w:rsidRPr="008C58D4">
              <w:rPr>
                <w:sz w:val="18"/>
                <w:lang w:val="ru-RU"/>
              </w:rPr>
              <w:t xml:space="preserve">; </w:t>
            </w:r>
            <w:proofErr w:type="spellStart"/>
            <w:r>
              <w:rPr>
                <w:sz w:val="18"/>
              </w:rPr>
              <w:t>TestService</w:t>
            </w:r>
            <w:proofErr w:type="spellEnd"/>
            <w:r w:rsidRPr="008C58D4">
              <w:rPr>
                <w:sz w:val="18"/>
                <w:lang w:val="ru-RU"/>
              </w:rPr>
              <w:t xml:space="preserve"> дополнительно защищается флагом _</w:t>
            </w:r>
            <w:proofErr w:type="spellStart"/>
            <w:r>
              <w:rPr>
                <w:sz w:val="18"/>
              </w:rPr>
              <w:t>skillflow</w:t>
            </w:r>
            <w:proofErr w:type="spellEnd"/>
            <w:r w:rsidRPr="008C58D4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registered</w:t>
            </w:r>
            <w:r w:rsidRPr="008C58D4">
              <w:rPr>
                <w:sz w:val="18"/>
                <w:lang w:val="ru-RU"/>
              </w:rPr>
              <w:t xml:space="preserve"> от повторной подписки обработчиков.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AFE14" w14:textId="77777777" w:rsidR="008C58D4" w:rsidRDefault="008C58D4">
            <w:proofErr w:type="spellStart"/>
            <w:r>
              <w:rPr>
                <w:sz w:val="18"/>
              </w:rPr>
              <w:t>Де-факто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реализован</w:t>
            </w:r>
            <w:proofErr w:type="spellEnd"/>
          </w:p>
        </w:tc>
      </w:tr>
      <w:tr w:rsidR="008C58D4" w14:paraId="73ED31CC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D9DC9" w14:textId="77777777" w:rsidR="008C58D4" w:rsidRPr="008C58D4" w:rsidRDefault="008C58D4">
            <w:pPr>
              <w:rPr>
                <w:lang w:val="ru-RU"/>
              </w:rPr>
            </w:pPr>
            <w:r>
              <w:rPr>
                <w:sz w:val="18"/>
              </w:rPr>
              <w:t>Unit</w:t>
            </w:r>
            <w:r w:rsidRPr="008C58D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of</w:t>
            </w:r>
            <w:r w:rsidRPr="008C58D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Work</w:t>
            </w:r>
            <w:r w:rsidRPr="008C58D4">
              <w:rPr>
                <w:sz w:val="18"/>
                <w:lang w:val="ru-RU"/>
              </w:rPr>
              <w:t xml:space="preserve"> на уровне запроса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AEEFB" w14:textId="77777777" w:rsidR="008C58D4" w:rsidRDefault="008C58D4">
            <w:proofErr w:type="spellStart"/>
            <w:proofErr w:type="gramStart"/>
            <w:r>
              <w:rPr>
                <w:sz w:val="18"/>
              </w:rPr>
              <w:t>db.commit</w:t>
            </w:r>
            <w:proofErr w:type="spellEnd"/>
            <w:proofErr w:type="gramEnd"/>
            <w:r>
              <w:rPr>
                <w:sz w:val="18"/>
              </w:rPr>
              <w:t xml:space="preserve"> / rollback в routes.py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C72F" w14:textId="77777777" w:rsidR="008C58D4" w:rsidRPr="008C58D4" w:rsidRDefault="008C58D4">
            <w:pPr>
              <w:rPr>
                <w:lang w:val="ru-RU"/>
              </w:rPr>
            </w:pPr>
            <w:r w:rsidRPr="008C58D4">
              <w:rPr>
                <w:sz w:val="18"/>
                <w:lang w:val="ru-RU"/>
              </w:rPr>
              <w:t xml:space="preserve">Транзакционная граница задаётся в обработчиках </w:t>
            </w:r>
            <w:r>
              <w:rPr>
                <w:sz w:val="18"/>
              </w:rPr>
              <w:t>API</w:t>
            </w:r>
            <w:r w:rsidRPr="008C58D4">
              <w:rPr>
                <w:sz w:val="18"/>
                <w:lang w:val="ru-RU"/>
              </w:rPr>
              <w:t xml:space="preserve">: сервис выполняет операции, </w:t>
            </w:r>
            <w:proofErr w:type="spellStart"/>
            <w:r w:rsidRPr="008C58D4">
              <w:rPr>
                <w:sz w:val="18"/>
                <w:lang w:val="ru-RU"/>
              </w:rPr>
              <w:t>роут</w:t>
            </w:r>
            <w:proofErr w:type="spellEnd"/>
            <w:r w:rsidRPr="008C58D4">
              <w:rPr>
                <w:sz w:val="18"/>
                <w:lang w:val="ru-RU"/>
              </w:rPr>
              <w:t xml:space="preserve"> коммитит или откатывает изменения.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C3229" w14:textId="77777777" w:rsidR="008C58D4" w:rsidRDefault="008C58D4">
            <w:proofErr w:type="spellStart"/>
            <w:r>
              <w:rPr>
                <w:sz w:val="18"/>
              </w:rPr>
              <w:t>Упрощённая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реализация</w:t>
            </w:r>
            <w:proofErr w:type="spellEnd"/>
          </w:p>
        </w:tc>
      </w:tr>
      <w:tr w:rsidR="008C58D4" w14:paraId="6F8514D2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C5651" w14:textId="77777777" w:rsidR="008C58D4" w:rsidRDefault="008C58D4">
            <w:r>
              <w:rPr>
                <w:sz w:val="18"/>
              </w:rPr>
              <w:t>ACL / Policy Checks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86155" w14:textId="77777777" w:rsidR="008C58D4" w:rsidRDefault="008C58D4">
            <w:proofErr w:type="spellStart"/>
            <w:r>
              <w:rPr>
                <w:sz w:val="18"/>
              </w:rPr>
              <w:t>get_current_user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get_current_user_optional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TestService</w:t>
            </w:r>
            <w:proofErr w:type="spellEnd"/>
            <w:r>
              <w:rPr>
                <w:sz w:val="18"/>
              </w:rPr>
              <w:t>, routes.py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AAFC0" w14:textId="77777777" w:rsidR="008C58D4" w:rsidRPr="008C58D4" w:rsidRDefault="008C58D4">
            <w:pPr>
              <w:rPr>
                <w:lang w:val="ru-RU"/>
              </w:rPr>
            </w:pPr>
            <w:r w:rsidRPr="008C58D4">
              <w:rPr>
                <w:sz w:val="18"/>
                <w:lang w:val="ru-RU"/>
              </w:rPr>
              <w:t>Права доступа проверяются по роли, авторству, статусу теста и предметам преподавателя.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54997" w14:textId="77777777" w:rsidR="008C58D4" w:rsidRDefault="008C58D4">
            <w:proofErr w:type="spellStart"/>
            <w:r>
              <w:rPr>
                <w:sz w:val="18"/>
              </w:rPr>
              <w:t>Де-факто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реализован</w:t>
            </w:r>
            <w:proofErr w:type="spellEnd"/>
          </w:p>
        </w:tc>
      </w:tr>
      <w:tr w:rsidR="008C58D4" w14:paraId="04E5186A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CBCDD" w14:textId="77777777" w:rsidR="008C58D4" w:rsidRDefault="008C58D4">
            <w:r>
              <w:rPr>
                <w:sz w:val="18"/>
              </w:rPr>
              <w:t>Adapter + Client Gateway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65ECC" w14:textId="77777777" w:rsidR="008C58D4" w:rsidRDefault="008C58D4">
            <w:proofErr w:type="spellStart"/>
            <w:r>
              <w:rPr>
                <w:sz w:val="18"/>
              </w:rPr>
              <w:t>TelegramAdapter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FA342" w14:textId="77777777" w:rsidR="008C58D4" w:rsidRPr="008C58D4" w:rsidRDefault="008C58D4">
            <w:pPr>
              <w:rPr>
                <w:lang w:val="ru-RU"/>
              </w:rPr>
            </w:pPr>
            <w:r w:rsidRPr="008C58D4">
              <w:rPr>
                <w:sz w:val="18"/>
                <w:lang w:val="ru-RU"/>
              </w:rPr>
              <w:t xml:space="preserve">Бот общается с </w:t>
            </w:r>
            <w:r>
              <w:rPr>
                <w:sz w:val="18"/>
              </w:rPr>
              <w:t>backend</w:t>
            </w:r>
            <w:r w:rsidRPr="008C58D4">
              <w:rPr>
                <w:sz w:val="18"/>
                <w:lang w:val="ru-RU"/>
              </w:rPr>
              <w:t xml:space="preserve"> только через </w:t>
            </w:r>
            <w:r>
              <w:rPr>
                <w:sz w:val="18"/>
              </w:rPr>
              <w:t>HTTP</w:t>
            </w:r>
            <w:r w:rsidRPr="008C58D4">
              <w:rPr>
                <w:sz w:val="18"/>
                <w:lang w:val="ru-RU"/>
              </w:rPr>
              <w:t xml:space="preserve">-клиент и не зависит от </w:t>
            </w:r>
            <w:proofErr w:type="spellStart"/>
            <w:r>
              <w:rPr>
                <w:sz w:val="18"/>
              </w:rPr>
              <w:t>SQLAlchemy</w:t>
            </w:r>
            <w:proofErr w:type="spellEnd"/>
            <w:r w:rsidRPr="008C58D4">
              <w:rPr>
                <w:sz w:val="18"/>
                <w:lang w:val="ru-RU"/>
              </w:rPr>
              <w:t>-моделей.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6EB12" w14:textId="77777777" w:rsidR="008C58D4" w:rsidRDefault="008C58D4">
            <w:proofErr w:type="spellStart"/>
            <w:r>
              <w:rPr>
                <w:sz w:val="18"/>
              </w:rPr>
              <w:t>Уже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указан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уточнён</w:t>
            </w:r>
            <w:proofErr w:type="spellEnd"/>
          </w:p>
        </w:tc>
      </w:tr>
    </w:tbl>
    <w:p w14:paraId="5F2315C4" w14:textId="77777777" w:rsidR="008C58D4" w:rsidRPr="0008370E" w:rsidRDefault="008C58D4">
      <w:pPr>
        <w:spacing w:after="80" w:line="259" w:lineRule="auto"/>
        <w:rPr>
          <w:lang w:val="ru-RU"/>
        </w:rPr>
      </w:pPr>
    </w:p>
    <w:p w14:paraId="61C45B37" w14:textId="0D5AABDB" w:rsidR="000F2E0A" w:rsidRDefault="00000000">
      <w:pPr>
        <w:pStyle w:val="1"/>
        <w:spacing w:before="200" w:after="80"/>
      </w:pPr>
      <w:bookmarkStart w:id="55" w:name="_Toc228647100"/>
      <w:proofErr w:type="spellStart"/>
      <w:r>
        <w:rPr>
          <w:rFonts w:ascii="DejaVu Sans" w:eastAsia="DejaVu Sans" w:hAnsi="DejaVu Sans" w:cs="DejaVu Sans"/>
        </w:rPr>
        <w:lastRenderedPageBreak/>
        <w:t>Бизнес-правила</w:t>
      </w:r>
      <w:bookmarkEnd w:id="55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0F2E0A" w14:paraId="481BCBD6" w14:textId="77777777">
        <w:trPr>
          <w:jc w:val="center"/>
        </w:trPr>
        <w:tc>
          <w:tcPr>
            <w:tcW w:w="5185" w:type="dxa"/>
            <w:shd w:val="clear" w:color="auto" w:fill="D9EAF7"/>
          </w:tcPr>
          <w:p w14:paraId="44EC464A" w14:textId="77777777" w:rsidR="000F2E0A" w:rsidRDefault="00000000">
            <w:r>
              <w:rPr>
                <w:rFonts w:cs="DejaVu Sans"/>
                <w:b/>
                <w:sz w:val="17"/>
              </w:rPr>
              <w:t>Правило</w:t>
            </w:r>
          </w:p>
        </w:tc>
        <w:tc>
          <w:tcPr>
            <w:tcW w:w="5185" w:type="dxa"/>
            <w:shd w:val="clear" w:color="auto" w:fill="D9EAF7"/>
          </w:tcPr>
          <w:p w14:paraId="375161A5" w14:textId="77777777" w:rsidR="000F2E0A" w:rsidRDefault="00000000">
            <w:r>
              <w:rPr>
                <w:rFonts w:cs="DejaVu Sans"/>
                <w:b/>
                <w:sz w:val="17"/>
              </w:rPr>
              <w:t>Где обеспечивается</w:t>
            </w:r>
          </w:p>
        </w:tc>
      </w:tr>
      <w:tr w:rsidR="000F2E0A" w14:paraId="14FFE234" w14:textId="77777777">
        <w:trPr>
          <w:jc w:val="center"/>
        </w:trPr>
        <w:tc>
          <w:tcPr>
            <w:tcW w:w="5185" w:type="dxa"/>
          </w:tcPr>
          <w:p w14:paraId="6D67A2DC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Только опубликованные тесты доступны для прохождения</w:t>
            </w:r>
          </w:p>
        </w:tc>
        <w:tc>
          <w:tcPr>
            <w:tcW w:w="5185" w:type="dxa"/>
          </w:tcPr>
          <w:p w14:paraId="3BDFD51F" w14:textId="77777777" w:rsidR="000F2E0A" w:rsidRDefault="00000000">
            <w:r>
              <w:rPr>
                <w:rFonts w:cs="DejaVu Sans"/>
                <w:sz w:val="17"/>
              </w:rPr>
              <w:t>`</w:t>
            </w:r>
            <w:proofErr w:type="spellStart"/>
            <w:r>
              <w:rPr>
                <w:rFonts w:cs="DejaVu Sans"/>
                <w:sz w:val="17"/>
              </w:rPr>
              <w:t>TestService.take_test</w:t>
            </w:r>
            <w:proofErr w:type="spellEnd"/>
            <w:r>
              <w:rPr>
                <w:rFonts w:cs="DejaVu Sans"/>
                <w:sz w:val="17"/>
              </w:rPr>
              <w:t>`</w:t>
            </w:r>
          </w:p>
        </w:tc>
      </w:tr>
      <w:tr w:rsidR="000F2E0A" w14:paraId="7007B1C8" w14:textId="77777777">
        <w:trPr>
          <w:jc w:val="center"/>
        </w:trPr>
        <w:tc>
          <w:tcPr>
            <w:tcW w:w="5185" w:type="dxa"/>
          </w:tcPr>
          <w:p w14:paraId="3795937F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Только студент может проходить тесты</w:t>
            </w:r>
          </w:p>
        </w:tc>
        <w:tc>
          <w:tcPr>
            <w:tcW w:w="5185" w:type="dxa"/>
          </w:tcPr>
          <w:p w14:paraId="0048483B" w14:textId="77777777" w:rsidR="000F2E0A" w:rsidRDefault="00000000">
            <w:r>
              <w:rPr>
                <w:rFonts w:cs="DejaVu Sans"/>
                <w:sz w:val="17"/>
              </w:rPr>
              <w:t>`</w:t>
            </w:r>
            <w:proofErr w:type="spellStart"/>
            <w:r>
              <w:rPr>
                <w:rFonts w:cs="DejaVu Sans"/>
                <w:sz w:val="17"/>
              </w:rPr>
              <w:t>TestService.take_test</w:t>
            </w:r>
            <w:proofErr w:type="spellEnd"/>
            <w:r>
              <w:rPr>
                <w:rFonts w:cs="DejaVu Sans"/>
                <w:sz w:val="17"/>
              </w:rPr>
              <w:t>`</w:t>
            </w:r>
          </w:p>
        </w:tc>
      </w:tr>
      <w:tr w:rsidR="000F2E0A" w14:paraId="3CD6D63A" w14:textId="77777777">
        <w:trPr>
          <w:jc w:val="center"/>
        </w:trPr>
        <w:tc>
          <w:tcPr>
            <w:tcW w:w="5185" w:type="dxa"/>
          </w:tcPr>
          <w:p w14:paraId="723C4841" w14:textId="77777777" w:rsidR="000F2E0A" w:rsidRDefault="00000000">
            <w:r>
              <w:rPr>
                <w:rFonts w:cs="DejaVu Sans"/>
                <w:sz w:val="17"/>
              </w:rPr>
              <w:t>Тест создаётся как черновик</w:t>
            </w:r>
          </w:p>
        </w:tc>
        <w:tc>
          <w:tcPr>
            <w:tcW w:w="5185" w:type="dxa"/>
          </w:tcPr>
          <w:p w14:paraId="0DACE4EB" w14:textId="77777777" w:rsidR="000F2E0A" w:rsidRDefault="00000000">
            <w:r>
              <w:rPr>
                <w:rFonts w:cs="DejaVu Sans"/>
                <w:sz w:val="17"/>
              </w:rPr>
              <w:t>`TestBuilder`</w:t>
            </w:r>
          </w:p>
        </w:tc>
      </w:tr>
      <w:tr w:rsidR="000F2E0A" w14:paraId="49553D1A" w14:textId="77777777">
        <w:trPr>
          <w:jc w:val="center"/>
        </w:trPr>
        <w:tc>
          <w:tcPr>
            <w:tcW w:w="5185" w:type="dxa"/>
          </w:tcPr>
          <w:p w14:paraId="18E53428" w14:textId="77777777" w:rsidR="000F2E0A" w:rsidRDefault="00000000">
            <w:r>
              <w:rPr>
                <w:rFonts w:cs="DejaVu Sans"/>
                <w:sz w:val="17"/>
              </w:rPr>
              <w:t>Недопустимые статусы блокируются</w:t>
            </w:r>
          </w:p>
        </w:tc>
        <w:tc>
          <w:tcPr>
            <w:tcW w:w="5185" w:type="dxa"/>
          </w:tcPr>
          <w:p w14:paraId="2C0EA824" w14:textId="77777777" w:rsidR="000F2E0A" w:rsidRDefault="00000000">
            <w:r>
              <w:rPr>
                <w:rFonts w:cs="DejaVu Sans"/>
                <w:sz w:val="17"/>
              </w:rPr>
              <w:t>`TestStateMachine`</w:t>
            </w:r>
          </w:p>
        </w:tc>
      </w:tr>
      <w:tr w:rsidR="000F2E0A" w14:paraId="2BE32BA1" w14:textId="77777777">
        <w:trPr>
          <w:jc w:val="center"/>
        </w:trPr>
        <w:tc>
          <w:tcPr>
            <w:tcW w:w="5185" w:type="dxa"/>
          </w:tcPr>
          <w:p w14:paraId="6615E7FC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Преподаватель модерирует только свои предметы</w:t>
            </w:r>
          </w:p>
        </w:tc>
        <w:tc>
          <w:tcPr>
            <w:tcW w:w="5185" w:type="dxa"/>
          </w:tcPr>
          <w:p w14:paraId="71718AB5" w14:textId="77777777" w:rsidR="000F2E0A" w:rsidRDefault="00000000">
            <w:r>
              <w:rPr>
                <w:rFonts w:cs="DejaVu Sans"/>
                <w:sz w:val="17"/>
              </w:rPr>
              <w:t>`</w:t>
            </w:r>
            <w:proofErr w:type="spellStart"/>
            <w:r>
              <w:rPr>
                <w:rFonts w:cs="DejaVu Sans"/>
                <w:sz w:val="17"/>
              </w:rPr>
              <w:t>TestService.moderate_test</w:t>
            </w:r>
            <w:proofErr w:type="spellEnd"/>
            <w:r>
              <w:rPr>
                <w:rFonts w:cs="DejaVu Sans"/>
                <w:sz w:val="17"/>
              </w:rPr>
              <w:t>`</w:t>
            </w:r>
          </w:p>
        </w:tc>
      </w:tr>
      <w:tr w:rsidR="000F2E0A" w14:paraId="2D84FADA" w14:textId="77777777">
        <w:trPr>
          <w:jc w:val="center"/>
        </w:trPr>
        <w:tc>
          <w:tcPr>
            <w:tcW w:w="5185" w:type="dxa"/>
          </w:tcPr>
          <w:p w14:paraId="450D8C4A" w14:textId="77777777" w:rsidR="000F2E0A" w:rsidRDefault="00000000">
            <w:r>
              <w:rPr>
                <w:rFonts w:cs="DejaVu Sans"/>
                <w:sz w:val="17"/>
              </w:rPr>
              <w:t>Повторное прохождение требует подтверждения</w:t>
            </w:r>
          </w:p>
        </w:tc>
        <w:tc>
          <w:tcPr>
            <w:tcW w:w="5185" w:type="dxa"/>
          </w:tcPr>
          <w:p w14:paraId="33CBD3B1" w14:textId="77777777" w:rsidR="000F2E0A" w:rsidRDefault="00000000">
            <w:r>
              <w:rPr>
                <w:rFonts w:cs="DejaVu Sans"/>
                <w:sz w:val="17"/>
              </w:rPr>
              <w:t>`TestService.take_test`, bot callback</w:t>
            </w:r>
          </w:p>
        </w:tc>
      </w:tr>
      <w:tr w:rsidR="000F2E0A" w14:paraId="1D231E0D" w14:textId="77777777">
        <w:trPr>
          <w:jc w:val="center"/>
        </w:trPr>
        <w:tc>
          <w:tcPr>
            <w:tcW w:w="5185" w:type="dxa"/>
          </w:tcPr>
          <w:p w14:paraId="619856F5" w14:textId="77777777" w:rsidR="000F2E0A" w:rsidRDefault="00000000">
            <w:r>
              <w:rPr>
                <w:rFonts w:cs="DejaVu Sans"/>
                <w:sz w:val="17"/>
              </w:rPr>
              <w:t>Рейтинг ведётся по предметам</w:t>
            </w:r>
          </w:p>
        </w:tc>
        <w:tc>
          <w:tcPr>
            <w:tcW w:w="5185" w:type="dxa"/>
          </w:tcPr>
          <w:p w14:paraId="2C4CE612" w14:textId="77777777" w:rsidR="000F2E0A" w:rsidRDefault="00000000">
            <w:r>
              <w:rPr>
                <w:rFonts w:cs="DejaVu Sans"/>
                <w:sz w:val="17"/>
              </w:rPr>
              <w:t>`RatingRepository`</w:t>
            </w:r>
          </w:p>
        </w:tc>
      </w:tr>
      <w:tr w:rsidR="000F2E0A" w14:paraId="4006E16E" w14:textId="77777777">
        <w:trPr>
          <w:jc w:val="center"/>
        </w:trPr>
        <w:tc>
          <w:tcPr>
            <w:tcW w:w="5185" w:type="dxa"/>
          </w:tcPr>
          <w:p w14:paraId="6744A692" w14:textId="77777777" w:rsidR="000F2E0A" w:rsidRDefault="00000000">
            <w:r>
              <w:rPr>
                <w:rFonts w:cs="DejaVu Sans"/>
                <w:sz w:val="17"/>
              </w:rPr>
              <w:t>Достижение не выдаётся дважды</w:t>
            </w:r>
          </w:p>
        </w:tc>
        <w:tc>
          <w:tcPr>
            <w:tcW w:w="5185" w:type="dxa"/>
          </w:tcPr>
          <w:p w14:paraId="4FB724AD" w14:textId="77777777" w:rsidR="000F2E0A" w:rsidRDefault="00000000">
            <w:r>
              <w:rPr>
                <w:rFonts w:cs="DejaVu Sans"/>
                <w:sz w:val="17"/>
              </w:rPr>
              <w:t>`AchievementRepository` и уникальность в БД</w:t>
            </w:r>
          </w:p>
        </w:tc>
      </w:tr>
      <w:tr w:rsidR="000F2E0A" w14:paraId="190D334A" w14:textId="77777777">
        <w:trPr>
          <w:jc w:val="center"/>
        </w:trPr>
        <w:tc>
          <w:tcPr>
            <w:tcW w:w="5185" w:type="dxa"/>
          </w:tcPr>
          <w:p w14:paraId="630317F8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 xml:space="preserve">Код </w:t>
            </w:r>
            <w:r>
              <w:rPr>
                <w:rFonts w:cs="DejaVu Sans"/>
                <w:sz w:val="17"/>
              </w:rPr>
              <w:t>Telegram</w:t>
            </w:r>
            <w:r w:rsidRPr="0008370E">
              <w:rPr>
                <w:rFonts w:cs="DejaVu Sans"/>
                <w:sz w:val="17"/>
                <w:lang w:val="ru-RU"/>
              </w:rPr>
              <w:t xml:space="preserve"> действует ограниченное время</w:t>
            </w:r>
          </w:p>
        </w:tc>
        <w:tc>
          <w:tcPr>
            <w:tcW w:w="5185" w:type="dxa"/>
          </w:tcPr>
          <w:p w14:paraId="08BB6B3A" w14:textId="77777777" w:rsidR="000F2E0A" w:rsidRDefault="00000000">
            <w:r>
              <w:rPr>
                <w:rFonts w:cs="DejaVu Sans"/>
                <w:sz w:val="17"/>
              </w:rPr>
              <w:t>routes + `</w:t>
            </w:r>
            <w:proofErr w:type="spellStart"/>
            <w:r>
              <w:rPr>
                <w:rFonts w:cs="DejaVu Sans"/>
                <w:sz w:val="17"/>
              </w:rPr>
              <w:t>UserRepository.get_by_active_link_code</w:t>
            </w:r>
            <w:proofErr w:type="spellEnd"/>
            <w:r>
              <w:rPr>
                <w:rFonts w:cs="DejaVu Sans"/>
                <w:sz w:val="17"/>
              </w:rPr>
              <w:t>`</w:t>
            </w:r>
          </w:p>
        </w:tc>
      </w:tr>
      <w:tr w:rsidR="000F2E0A" w14:paraId="20E8F156" w14:textId="77777777">
        <w:trPr>
          <w:jc w:val="center"/>
        </w:trPr>
        <w:tc>
          <w:tcPr>
            <w:tcW w:w="5185" w:type="dxa"/>
          </w:tcPr>
          <w:p w14:paraId="2A755F99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Варианты и пары вопросов валидируются до сохранения</w:t>
            </w:r>
          </w:p>
        </w:tc>
        <w:tc>
          <w:tcPr>
            <w:tcW w:w="5185" w:type="dxa"/>
          </w:tcPr>
          <w:p w14:paraId="73E12F85" w14:textId="77777777" w:rsidR="000F2E0A" w:rsidRDefault="00000000">
            <w:r>
              <w:rPr>
                <w:rFonts w:cs="DejaVu Sans"/>
                <w:sz w:val="17"/>
              </w:rPr>
              <w:t>`</w:t>
            </w:r>
            <w:proofErr w:type="spellStart"/>
            <w:r>
              <w:rPr>
                <w:rFonts w:cs="DejaVu Sans"/>
                <w:sz w:val="17"/>
              </w:rPr>
              <w:t>QuestionCreate</w:t>
            </w:r>
            <w:proofErr w:type="spellEnd"/>
            <w:r>
              <w:rPr>
                <w:rFonts w:cs="DejaVu Sans"/>
                <w:sz w:val="17"/>
              </w:rPr>
              <w:t>`, `</w:t>
            </w:r>
            <w:proofErr w:type="spellStart"/>
            <w:r>
              <w:rPr>
                <w:rFonts w:cs="DejaVu Sans"/>
                <w:sz w:val="17"/>
              </w:rPr>
              <w:t>QuestionFactory</w:t>
            </w:r>
            <w:proofErr w:type="spellEnd"/>
            <w:r>
              <w:rPr>
                <w:rFonts w:cs="DejaVu Sans"/>
                <w:sz w:val="17"/>
              </w:rPr>
              <w:t>`</w:t>
            </w:r>
          </w:p>
        </w:tc>
      </w:tr>
    </w:tbl>
    <w:p w14:paraId="237F3900" w14:textId="77777777" w:rsidR="000F2E0A" w:rsidRDefault="000F2E0A">
      <w:pPr>
        <w:spacing w:after="60"/>
      </w:pPr>
    </w:p>
    <w:p w14:paraId="62BA76C9" w14:textId="6A7FA861" w:rsidR="000F2E0A" w:rsidRDefault="00000000">
      <w:pPr>
        <w:pStyle w:val="1"/>
        <w:spacing w:before="200" w:after="80"/>
      </w:pPr>
      <w:bookmarkStart w:id="56" w:name="_Toc228647101"/>
      <w:proofErr w:type="spellStart"/>
      <w:r>
        <w:rPr>
          <w:rFonts w:ascii="DejaVu Sans" w:eastAsia="DejaVu Sans" w:hAnsi="DejaVu Sans" w:cs="DejaVu Sans"/>
        </w:rPr>
        <w:lastRenderedPageBreak/>
        <w:t>Безопасность</w:t>
      </w:r>
      <w:bookmarkEnd w:id="56"/>
      <w:proofErr w:type="spellEnd"/>
    </w:p>
    <w:p w14:paraId="266BE94B" w14:textId="77777777" w:rsidR="000F2E0A" w:rsidRDefault="00000000">
      <w:pPr>
        <w:spacing w:after="80" w:line="259" w:lineRule="auto"/>
      </w:pPr>
      <w:r>
        <w:rPr>
          <w:rFonts w:cs="DejaVu Sans"/>
        </w:rPr>
        <w:t>Текущая модель безопасности включает:</w:t>
      </w:r>
    </w:p>
    <w:p w14:paraId="14E1A7C8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bcrypt-хэширование паролей;</w:t>
      </w:r>
    </w:p>
    <w:p w14:paraId="2FEE6CB6" w14:textId="77777777" w:rsidR="000F2E0A" w:rsidRPr="0008370E" w:rsidRDefault="00000000">
      <w:pPr>
        <w:pStyle w:val="a0"/>
        <w:spacing w:after="30"/>
        <w:rPr>
          <w:lang w:val="ru-RU"/>
        </w:rPr>
      </w:pPr>
      <w:r>
        <w:rPr>
          <w:rFonts w:cs="DejaVu Sans"/>
          <w:sz w:val="20"/>
        </w:rPr>
        <w:t>JWT</w:t>
      </w:r>
      <w:r w:rsidRPr="0008370E">
        <w:rPr>
          <w:rFonts w:cs="DejaVu Sans"/>
          <w:sz w:val="20"/>
          <w:lang w:val="ru-RU"/>
        </w:rPr>
        <w:t>-токены с ограниченным сроком действия;</w:t>
      </w:r>
    </w:p>
    <w:p w14:paraId="68CD5FC6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Bearer-</w:t>
      </w:r>
      <w:proofErr w:type="spellStart"/>
      <w:r>
        <w:rPr>
          <w:rFonts w:cs="DejaVu Sans"/>
          <w:sz w:val="20"/>
        </w:rPr>
        <w:t>аутентификацию</w:t>
      </w:r>
      <w:proofErr w:type="spellEnd"/>
      <w:r>
        <w:rPr>
          <w:rFonts w:cs="DejaVu Sans"/>
          <w:sz w:val="20"/>
        </w:rPr>
        <w:t>;</w:t>
      </w:r>
    </w:p>
    <w:p w14:paraId="29E03115" w14:textId="77777777" w:rsidR="000F2E0A" w:rsidRPr="0008370E" w:rsidRDefault="00000000">
      <w:pPr>
        <w:pStyle w:val="a0"/>
        <w:spacing w:after="30"/>
        <w:rPr>
          <w:lang w:val="ru-RU"/>
        </w:rPr>
      </w:pPr>
      <w:r>
        <w:rPr>
          <w:rFonts w:cs="DejaVu Sans"/>
          <w:sz w:val="20"/>
        </w:rPr>
        <w:t>role</w:t>
      </w:r>
      <w:r w:rsidRPr="0008370E">
        <w:rPr>
          <w:rFonts w:cs="DejaVu Sans"/>
          <w:sz w:val="20"/>
          <w:lang w:val="ru-RU"/>
        </w:rPr>
        <w:t>-</w:t>
      </w:r>
      <w:r>
        <w:rPr>
          <w:rFonts w:cs="DejaVu Sans"/>
          <w:sz w:val="20"/>
        </w:rPr>
        <w:t>based</w:t>
      </w:r>
      <w:r w:rsidRPr="0008370E">
        <w:rPr>
          <w:rFonts w:cs="DejaVu Sans"/>
          <w:sz w:val="20"/>
          <w:lang w:val="ru-RU"/>
        </w:rPr>
        <w:t xml:space="preserve"> </w:t>
      </w:r>
      <w:r>
        <w:rPr>
          <w:rFonts w:cs="DejaVu Sans"/>
          <w:sz w:val="20"/>
        </w:rPr>
        <w:t>access</w:t>
      </w:r>
      <w:r w:rsidRPr="0008370E">
        <w:rPr>
          <w:rFonts w:cs="DejaVu Sans"/>
          <w:sz w:val="20"/>
          <w:lang w:val="ru-RU"/>
        </w:rPr>
        <w:t xml:space="preserve"> для студент/преподаватель;</w:t>
      </w:r>
    </w:p>
    <w:p w14:paraId="18C7B9AA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 xml:space="preserve">subject-based access </w:t>
      </w:r>
      <w:proofErr w:type="spellStart"/>
      <w:r>
        <w:rPr>
          <w:rFonts w:cs="DejaVu Sans"/>
          <w:sz w:val="20"/>
        </w:rPr>
        <w:t>для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модерации</w:t>
      </w:r>
      <w:proofErr w:type="spellEnd"/>
      <w:r>
        <w:rPr>
          <w:rFonts w:cs="DejaVu Sans"/>
          <w:sz w:val="20"/>
        </w:rPr>
        <w:t>;</w:t>
      </w:r>
    </w:p>
    <w:p w14:paraId="412A69BA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проверку владельца при отправке теста на модерацию;</w:t>
      </w:r>
    </w:p>
    <w:p w14:paraId="1326DC8A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ограниченное время действия </w:t>
      </w: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>-кода;</w:t>
      </w:r>
    </w:p>
    <w:p w14:paraId="54E7570C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отделение </w:t>
      </w: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>-бота от прямого доступа к БД.</w:t>
      </w:r>
    </w:p>
    <w:p w14:paraId="4A035B0C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Для эксплуатационного окружения обязательно задаются собственные значения:</w:t>
      </w:r>
    </w:p>
    <w:p w14:paraId="7DC8C694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SECRET_KEY</w:t>
      </w:r>
      <w:r>
        <w:rPr>
          <w:rFonts w:cs="DejaVu Sans"/>
          <w:sz w:val="20"/>
        </w:rPr>
        <w:t>;</w:t>
      </w:r>
    </w:p>
    <w:p w14:paraId="1A771933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DATABASE_URL</w:t>
      </w:r>
      <w:r>
        <w:rPr>
          <w:rFonts w:cs="DejaVu Sans"/>
          <w:sz w:val="20"/>
        </w:rPr>
        <w:t>;</w:t>
      </w:r>
    </w:p>
    <w:p w14:paraId="660E6FB3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TELEGRAM_BOT_TOKEN</w:t>
      </w:r>
      <w:r>
        <w:rPr>
          <w:rFonts w:cs="DejaVu Sans"/>
          <w:sz w:val="20"/>
        </w:rPr>
        <w:t>;</w:t>
      </w:r>
    </w:p>
    <w:p w14:paraId="52E00C61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APP_BASE_URL</w:t>
      </w:r>
      <w:r>
        <w:rPr>
          <w:rFonts w:cs="DejaVu Sans"/>
          <w:sz w:val="20"/>
        </w:rPr>
        <w:t>;</w:t>
      </w:r>
    </w:p>
    <w:p w14:paraId="7847C3B8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API_BASE_URL</w:t>
      </w:r>
      <w:r>
        <w:rPr>
          <w:rFonts w:cs="DejaVu Sans"/>
          <w:sz w:val="20"/>
        </w:rPr>
        <w:t>;</w:t>
      </w:r>
    </w:p>
    <w:p w14:paraId="742C6BEB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ACCESS_TOKEN_EXPIRE_MINUTES</w:t>
      </w:r>
      <w:r>
        <w:rPr>
          <w:rFonts w:cs="DejaVu Sans"/>
          <w:sz w:val="20"/>
        </w:rPr>
        <w:t>.</w:t>
      </w:r>
    </w:p>
    <w:p w14:paraId="6734FCCC" w14:textId="4B99A472" w:rsidR="000F2E0A" w:rsidRDefault="00000000">
      <w:pPr>
        <w:pStyle w:val="1"/>
        <w:spacing w:before="200" w:after="80"/>
      </w:pPr>
      <w:bookmarkStart w:id="57" w:name="_Toc228647102"/>
      <w:proofErr w:type="spellStart"/>
      <w:r>
        <w:rPr>
          <w:rFonts w:ascii="DejaVu Sans" w:eastAsia="DejaVu Sans" w:hAnsi="DejaVu Sans" w:cs="DejaVu Sans"/>
        </w:rPr>
        <w:lastRenderedPageBreak/>
        <w:t>Запуск</w:t>
      </w:r>
      <w:proofErr w:type="spellEnd"/>
      <w:r>
        <w:rPr>
          <w:rFonts w:ascii="DejaVu Sans" w:eastAsia="DejaVu Sans" w:hAnsi="DejaVu Sans" w:cs="DejaVu Sans"/>
        </w:rPr>
        <w:t xml:space="preserve"> и </w:t>
      </w:r>
      <w:proofErr w:type="spellStart"/>
      <w:r>
        <w:rPr>
          <w:rFonts w:ascii="DejaVu Sans" w:eastAsia="DejaVu Sans" w:hAnsi="DejaVu Sans" w:cs="DejaVu Sans"/>
        </w:rPr>
        <w:t>развёртывание</w:t>
      </w:r>
      <w:bookmarkEnd w:id="57"/>
      <w:proofErr w:type="spellEnd"/>
    </w:p>
    <w:p w14:paraId="76D303A2" w14:textId="604695E9" w:rsidR="000F2E0A" w:rsidRDefault="00000000">
      <w:pPr>
        <w:pStyle w:val="21"/>
        <w:spacing w:before="120" w:after="80"/>
      </w:pPr>
      <w:bookmarkStart w:id="58" w:name="_Toc228647103"/>
      <w:proofErr w:type="spellStart"/>
      <w:r>
        <w:rPr>
          <w:rFonts w:ascii="DejaVu Sans" w:eastAsia="DejaVu Sans" w:hAnsi="DejaVu Sans" w:cs="DejaVu Sans"/>
        </w:rPr>
        <w:t>Локальный</w:t>
      </w:r>
      <w:proofErr w:type="spellEnd"/>
      <w:r>
        <w:rPr>
          <w:rFonts w:ascii="DejaVu Sans" w:eastAsia="DejaVu Sans" w:hAnsi="DejaVu Sans" w:cs="DejaVu Sans"/>
        </w:rPr>
        <w:t xml:space="preserve"> </w:t>
      </w:r>
      <w:proofErr w:type="spellStart"/>
      <w:r>
        <w:rPr>
          <w:rFonts w:ascii="DejaVu Sans" w:eastAsia="DejaVu Sans" w:hAnsi="DejaVu Sans" w:cs="DejaVu Sans"/>
        </w:rPr>
        <w:t>запуск</w:t>
      </w:r>
      <w:bookmarkEnd w:id="58"/>
      <w:proofErr w:type="spellEnd"/>
    </w:p>
    <w:p w14:paraId="183F62C7" w14:textId="77777777" w:rsidR="000F2E0A" w:rsidRDefault="00000000">
      <w:pPr>
        <w:spacing w:before="60" w:after="120"/>
        <w:ind w:left="198"/>
      </w:pPr>
      <w:r>
        <w:rPr>
          <w:rFonts w:ascii="DejaVu Sans Mono" w:eastAsia="DejaVu Sans Mono" w:hAnsi="DejaVu Sans Mono" w:cs="DejaVu Sans Mono"/>
          <w:sz w:val="16"/>
        </w:rPr>
        <w:t>python -m venv .venv</w:t>
      </w:r>
      <w:r>
        <w:rPr>
          <w:rFonts w:ascii="DejaVu Sans Mono" w:eastAsia="DejaVu Sans Mono" w:hAnsi="DejaVu Sans Mono" w:cs="DejaVu Sans Mono"/>
          <w:sz w:val="16"/>
        </w:rPr>
        <w:br/>
        <w:t>source .venv/bin/activate</w:t>
      </w:r>
      <w:r>
        <w:rPr>
          <w:rFonts w:ascii="DejaVu Sans Mono" w:eastAsia="DejaVu Sans Mono" w:hAnsi="DejaVu Sans Mono" w:cs="DejaVu Sans Mono"/>
          <w:sz w:val="16"/>
        </w:rPr>
        <w:br/>
        <w:t>pip install -r requirements.txt</w:t>
      </w:r>
      <w:r>
        <w:rPr>
          <w:rFonts w:ascii="DejaVu Sans Mono" w:eastAsia="DejaVu Sans Mono" w:hAnsi="DejaVu Sans Mono" w:cs="DejaVu Sans Mono"/>
          <w:sz w:val="16"/>
        </w:rPr>
        <w:br/>
        <w:t>uvicorn app.main:app --reload</w:t>
      </w:r>
    </w:p>
    <w:p w14:paraId="52BD28C2" w14:textId="77777777" w:rsidR="000F2E0A" w:rsidRDefault="00000000">
      <w:pPr>
        <w:spacing w:after="80" w:line="259" w:lineRule="auto"/>
      </w:pPr>
      <w:r>
        <w:rPr>
          <w:rFonts w:cs="DejaVu Sans"/>
        </w:rPr>
        <w:t>После запуска доступны:</w:t>
      </w:r>
    </w:p>
    <w:p w14:paraId="3DD18AB8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http://localhost:8000/</w:t>
      </w:r>
      <w:r>
        <w:rPr>
          <w:rFonts w:cs="DejaVu Sans"/>
          <w:sz w:val="20"/>
        </w:rPr>
        <w:t>;</w:t>
      </w:r>
    </w:p>
    <w:p w14:paraId="2AC3926E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http://localhost:8000/auth</w:t>
      </w:r>
      <w:r>
        <w:rPr>
          <w:rFonts w:cs="DejaVu Sans"/>
          <w:sz w:val="20"/>
        </w:rPr>
        <w:t>;</w:t>
      </w:r>
    </w:p>
    <w:p w14:paraId="2BD55AC8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http://localhost:8000/dashboard</w:t>
      </w:r>
      <w:r>
        <w:rPr>
          <w:rFonts w:cs="DejaVu Sans"/>
          <w:sz w:val="20"/>
        </w:rPr>
        <w:t>;</w:t>
      </w:r>
    </w:p>
    <w:p w14:paraId="330875CF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http://localhost:8000/docs</w:t>
      </w:r>
      <w:r>
        <w:rPr>
          <w:rFonts w:cs="DejaVu Sans"/>
          <w:sz w:val="20"/>
        </w:rPr>
        <w:t>;</w:t>
      </w:r>
    </w:p>
    <w:p w14:paraId="669C6728" w14:textId="77777777" w:rsidR="000F2E0A" w:rsidRDefault="00000000">
      <w:pPr>
        <w:pStyle w:val="a0"/>
        <w:spacing w:after="30"/>
      </w:pPr>
      <w:r>
        <w:rPr>
          <w:rFonts w:ascii="DejaVu Sans Mono" w:eastAsia="DejaVu Sans Mono" w:hAnsi="DejaVu Sans Mono" w:cs="DejaVu Sans Mono"/>
          <w:sz w:val="19"/>
        </w:rPr>
        <w:t>http://localhost:8000/health</w:t>
      </w:r>
      <w:r>
        <w:rPr>
          <w:rFonts w:cs="DejaVu Sans"/>
          <w:sz w:val="20"/>
        </w:rPr>
        <w:t>.</w:t>
      </w:r>
    </w:p>
    <w:p w14:paraId="192E4505" w14:textId="0EF1F18D" w:rsidR="000F2E0A" w:rsidRDefault="00000000">
      <w:pPr>
        <w:pStyle w:val="21"/>
        <w:spacing w:before="120" w:after="80"/>
      </w:pPr>
      <w:bookmarkStart w:id="59" w:name="_Toc228647104"/>
      <w:proofErr w:type="spellStart"/>
      <w:r>
        <w:rPr>
          <w:rFonts w:ascii="DejaVu Sans" w:eastAsia="DejaVu Sans" w:hAnsi="DejaVu Sans" w:cs="DejaVu Sans"/>
        </w:rPr>
        <w:t>Запуск</w:t>
      </w:r>
      <w:proofErr w:type="spellEnd"/>
      <w:r>
        <w:rPr>
          <w:rFonts w:ascii="DejaVu Sans" w:eastAsia="DejaVu Sans" w:hAnsi="DejaVu Sans" w:cs="DejaVu Sans"/>
        </w:rPr>
        <w:t xml:space="preserve"> </w:t>
      </w:r>
      <w:proofErr w:type="spellStart"/>
      <w:r>
        <w:rPr>
          <w:rFonts w:ascii="DejaVu Sans" w:eastAsia="DejaVu Sans" w:hAnsi="DejaVu Sans" w:cs="DejaVu Sans"/>
        </w:rPr>
        <w:t>через</w:t>
      </w:r>
      <w:proofErr w:type="spellEnd"/>
      <w:r>
        <w:rPr>
          <w:rFonts w:ascii="DejaVu Sans" w:eastAsia="DejaVu Sans" w:hAnsi="DejaVu Sans" w:cs="DejaVu Sans"/>
        </w:rPr>
        <w:t xml:space="preserve"> Docker Compose</w:t>
      </w:r>
      <w:bookmarkEnd w:id="59"/>
    </w:p>
    <w:p w14:paraId="1F1AA257" w14:textId="77777777" w:rsidR="000F2E0A" w:rsidRDefault="00000000">
      <w:pPr>
        <w:spacing w:before="60" w:after="120"/>
        <w:ind w:left="198"/>
      </w:pPr>
      <w:r>
        <w:rPr>
          <w:rFonts w:ascii="DejaVu Sans Mono" w:eastAsia="DejaVu Sans Mono" w:hAnsi="DejaVu Sans Mono" w:cs="DejaVu Sans Mono"/>
          <w:sz w:val="16"/>
        </w:rPr>
        <w:t>docker compose up --build</w:t>
      </w:r>
    </w:p>
    <w:p w14:paraId="5BD2AF0F" w14:textId="77777777" w:rsidR="000F2E0A" w:rsidRDefault="00000000">
      <w:pPr>
        <w:spacing w:after="80" w:line="259" w:lineRule="auto"/>
      </w:pPr>
      <w:r>
        <w:rPr>
          <w:rFonts w:cs="DejaVu Sans"/>
        </w:rPr>
        <w:t>Compose-состав:</w:t>
      </w:r>
    </w:p>
    <w:p w14:paraId="3C92A8EB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PostgreSQL;</w:t>
      </w:r>
    </w:p>
    <w:p w14:paraId="61670A5F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backend-приложение на FastAPI;</w:t>
      </w:r>
    </w:p>
    <w:p w14:paraId="4905D7E5" w14:textId="77777777" w:rsidR="000F2E0A" w:rsidRPr="0008370E" w:rsidRDefault="00000000">
      <w:pPr>
        <w:pStyle w:val="a0"/>
        <w:spacing w:after="30"/>
        <w:rPr>
          <w:lang w:val="ru-RU"/>
        </w:rPr>
      </w:pP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>-бот как отдельный сервис.</w:t>
      </w:r>
    </w:p>
    <w:p w14:paraId="00384FED" w14:textId="72CC62E5" w:rsidR="000F2E0A" w:rsidRPr="0008370E" w:rsidRDefault="00000000">
      <w:pPr>
        <w:pStyle w:val="1"/>
        <w:spacing w:before="200" w:after="80"/>
        <w:rPr>
          <w:lang w:val="ru-RU"/>
        </w:rPr>
      </w:pPr>
      <w:bookmarkStart w:id="60" w:name="_Toc228647105"/>
      <w:r w:rsidRPr="0008370E">
        <w:rPr>
          <w:rFonts w:ascii="DejaVu Sans" w:eastAsia="DejaVu Sans" w:hAnsi="DejaVu Sans" w:cs="DejaVu Sans"/>
          <w:lang w:val="ru-RU"/>
        </w:rPr>
        <w:lastRenderedPageBreak/>
        <w:t>Тестирование</w:t>
      </w:r>
      <w:bookmarkEnd w:id="60"/>
    </w:p>
    <w:p w14:paraId="0B5EE183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В репозитории есть </w:t>
      </w:r>
      <w:proofErr w:type="spellStart"/>
      <w:r>
        <w:rPr>
          <w:rFonts w:cs="DejaVu Sans"/>
        </w:rPr>
        <w:t>pytest</w:t>
      </w:r>
      <w:proofErr w:type="spellEnd"/>
      <w:r w:rsidRPr="0008370E">
        <w:rPr>
          <w:rFonts w:cs="DejaVu Sans"/>
          <w:lang w:val="ru-RU"/>
        </w:rPr>
        <w:t xml:space="preserve">-набор </w:t>
      </w:r>
      <w:r>
        <w:rPr>
          <w:rFonts w:ascii="DejaVu Sans Mono" w:eastAsia="DejaVu Sans Mono" w:hAnsi="DejaVu Sans Mono" w:cs="DejaVu Sans Mono"/>
          <w:sz w:val="20"/>
        </w:rPr>
        <w:t>tests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/</w:t>
      </w:r>
      <w:r>
        <w:rPr>
          <w:rFonts w:ascii="DejaVu Sans Mono" w:eastAsia="DejaVu Sans Mono" w:hAnsi="DejaVu Sans Mono" w:cs="DejaVu Sans Mono"/>
          <w:sz w:val="20"/>
        </w:rPr>
        <w:t>test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_</w:t>
      </w:r>
      <w:r>
        <w:rPr>
          <w:rFonts w:ascii="DejaVu Sans Mono" w:eastAsia="DejaVu Sans Mono" w:hAnsi="DejaVu Sans Mono" w:cs="DejaVu Sans Mono"/>
          <w:sz w:val="20"/>
        </w:rPr>
        <w:t>services</w:t>
      </w:r>
      <w:r w:rsidRPr="0008370E">
        <w:rPr>
          <w:rFonts w:ascii="DejaVu Sans Mono" w:eastAsia="DejaVu Sans Mono" w:hAnsi="DejaVu Sans Mono" w:cs="DejaVu Sans Mono"/>
          <w:sz w:val="20"/>
          <w:lang w:val="ru-RU"/>
        </w:rPr>
        <w:t>.</w:t>
      </w:r>
      <w:proofErr w:type="spellStart"/>
      <w:r>
        <w:rPr>
          <w:rFonts w:ascii="DejaVu Sans Mono" w:eastAsia="DejaVu Sans Mono" w:hAnsi="DejaVu Sans Mono" w:cs="DejaVu Sans Mono"/>
          <w:sz w:val="20"/>
        </w:rPr>
        <w:t>py</w:t>
      </w:r>
      <w:proofErr w:type="spellEnd"/>
      <w:r w:rsidRPr="0008370E">
        <w:rPr>
          <w:rFonts w:cs="DejaVu Sans"/>
          <w:lang w:val="ru-RU"/>
        </w:rPr>
        <w:t>.</w:t>
      </w:r>
    </w:p>
    <w:p w14:paraId="51FE0AB9" w14:textId="77777777" w:rsidR="000F2E0A" w:rsidRDefault="00000000">
      <w:pPr>
        <w:spacing w:after="80" w:line="259" w:lineRule="auto"/>
      </w:pPr>
      <w:proofErr w:type="spellStart"/>
      <w:r>
        <w:rPr>
          <w:rFonts w:cs="DejaVu Sans"/>
        </w:rPr>
        <w:t>Покрываемые</w:t>
      </w:r>
      <w:proofErr w:type="spellEnd"/>
      <w:r>
        <w:rPr>
          <w:rFonts w:cs="DejaVu Sans"/>
        </w:rPr>
        <w:t xml:space="preserve"> </w:t>
      </w:r>
      <w:proofErr w:type="spellStart"/>
      <w:r>
        <w:rPr>
          <w:rFonts w:cs="DejaVu Sans"/>
        </w:rPr>
        <w:t>зоны</w:t>
      </w:r>
      <w:proofErr w:type="spellEnd"/>
      <w:r>
        <w:rPr>
          <w:rFonts w:cs="DejaVu Sans"/>
        </w:rPr>
        <w:t>:</w:t>
      </w:r>
    </w:p>
    <w:p w14:paraId="19EE42E7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разрешённые и запрещённые переходы </w:t>
      </w:r>
      <w:r>
        <w:rPr>
          <w:rFonts w:cs="DejaVu Sans"/>
          <w:sz w:val="20"/>
        </w:rPr>
        <w:t>State</w:t>
      </w:r>
      <w:r w:rsidRPr="0008370E">
        <w:rPr>
          <w:rFonts w:cs="DejaVu Sans"/>
          <w:sz w:val="20"/>
          <w:lang w:val="ru-RU"/>
        </w:rPr>
        <w:t xml:space="preserve"> </w:t>
      </w:r>
      <w:r>
        <w:rPr>
          <w:rFonts w:cs="DejaVu Sans"/>
          <w:sz w:val="20"/>
        </w:rPr>
        <w:t>Machine</w:t>
      </w:r>
      <w:r w:rsidRPr="0008370E">
        <w:rPr>
          <w:rFonts w:cs="DejaVu Sans"/>
          <w:sz w:val="20"/>
          <w:lang w:val="ru-RU"/>
        </w:rPr>
        <w:t>;</w:t>
      </w:r>
    </w:p>
    <w:p w14:paraId="64894B18" w14:textId="77777777" w:rsidR="000F2E0A" w:rsidRDefault="00000000">
      <w:pPr>
        <w:pStyle w:val="a0"/>
        <w:spacing w:after="30"/>
      </w:pPr>
      <w:proofErr w:type="spellStart"/>
      <w:r>
        <w:rPr>
          <w:rFonts w:cs="DejaVu Sans"/>
          <w:sz w:val="20"/>
        </w:rPr>
        <w:t>выбор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стратегии</w:t>
      </w:r>
      <w:proofErr w:type="spellEnd"/>
      <w:r>
        <w:rPr>
          <w:rFonts w:cs="DejaVu Sans"/>
          <w:sz w:val="20"/>
        </w:rPr>
        <w:t xml:space="preserve"> </w:t>
      </w:r>
      <w:proofErr w:type="spellStart"/>
      <w:r>
        <w:rPr>
          <w:rFonts w:cs="DejaVu Sans"/>
          <w:sz w:val="20"/>
        </w:rPr>
        <w:t>рейтинга</w:t>
      </w:r>
      <w:proofErr w:type="spellEnd"/>
      <w:r>
        <w:rPr>
          <w:rFonts w:cs="DejaVu Sans"/>
          <w:sz w:val="20"/>
        </w:rPr>
        <w:t>;</w:t>
      </w:r>
    </w:p>
    <w:p w14:paraId="0212B3E2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бонус первой попытки;</w:t>
      </w:r>
    </w:p>
    <w:p w14:paraId="228BA89D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проверка вопросов выбора, текста и сопоставления;</w:t>
      </w:r>
    </w:p>
    <w:p w14:paraId="62D05BC3" w14:textId="77777777" w:rsidR="000F2E0A" w:rsidRDefault="00000000">
      <w:pPr>
        <w:pStyle w:val="a0"/>
        <w:spacing w:after="30"/>
      </w:pPr>
      <w:proofErr w:type="spellStart"/>
      <w:r>
        <w:rPr>
          <w:rFonts w:cs="DejaVu Sans"/>
          <w:sz w:val="20"/>
        </w:rPr>
        <w:t>активность</w:t>
      </w:r>
      <w:proofErr w:type="spellEnd"/>
      <w:r>
        <w:rPr>
          <w:rFonts w:cs="DejaVu Sans"/>
          <w:sz w:val="20"/>
        </w:rPr>
        <w:t xml:space="preserve"> Telegram link-code;</w:t>
      </w:r>
    </w:p>
    <w:p w14:paraId="6E5D38AE" w14:textId="77777777" w:rsidR="000F2E0A" w:rsidRDefault="00000000">
      <w:pPr>
        <w:pStyle w:val="a0"/>
        <w:spacing w:after="30"/>
      </w:pPr>
      <w:r>
        <w:rPr>
          <w:rFonts w:cs="DejaVu Sans"/>
          <w:sz w:val="20"/>
        </w:rPr>
        <w:t>публикация событий EventBus;</w:t>
      </w:r>
    </w:p>
    <w:p w14:paraId="09545A2F" w14:textId="77777777" w:rsidR="000F2E0A" w:rsidRPr="0008370E" w:rsidRDefault="00000000">
      <w:pPr>
        <w:pStyle w:val="a0"/>
        <w:spacing w:after="30"/>
        <w:rPr>
          <w:lang w:val="ru-RU"/>
        </w:rPr>
      </w:pPr>
      <w:proofErr w:type="spellStart"/>
      <w:r>
        <w:rPr>
          <w:rFonts w:cs="DejaVu Sans"/>
          <w:sz w:val="20"/>
        </w:rPr>
        <w:t>bcrypt</w:t>
      </w:r>
      <w:proofErr w:type="spellEnd"/>
      <w:r w:rsidRPr="0008370E">
        <w:rPr>
          <w:rFonts w:cs="DejaVu Sans"/>
          <w:sz w:val="20"/>
          <w:lang w:val="ru-RU"/>
        </w:rPr>
        <w:t xml:space="preserve">-хэширование коротких и </w:t>
      </w:r>
      <w:r>
        <w:rPr>
          <w:rFonts w:cs="DejaVu Sans"/>
          <w:sz w:val="20"/>
        </w:rPr>
        <w:t>Unicode</w:t>
      </w:r>
      <w:r w:rsidRPr="0008370E">
        <w:rPr>
          <w:rFonts w:cs="DejaVu Sans"/>
          <w:sz w:val="20"/>
          <w:lang w:val="ru-RU"/>
        </w:rPr>
        <w:t>-паролей;</w:t>
      </w:r>
    </w:p>
    <w:p w14:paraId="04147101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проверка соответствия программ и кафедр университетскому каталогу.</w:t>
      </w:r>
    </w:p>
    <w:p w14:paraId="1F3FE21F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Запуск:</w:t>
      </w:r>
    </w:p>
    <w:p w14:paraId="70D27FEC" w14:textId="77777777" w:rsidR="000F2E0A" w:rsidRPr="0008370E" w:rsidRDefault="00000000">
      <w:pPr>
        <w:spacing w:before="60" w:after="120"/>
        <w:ind w:left="198"/>
        <w:rPr>
          <w:lang w:val="ru-RU"/>
        </w:rPr>
      </w:pPr>
      <w:proofErr w:type="spellStart"/>
      <w:r>
        <w:rPr>
          <w:rFonts w:ascii="DejaVu Sans Mono" w:eastAsia="DejaVu Sans Mono" w:hAnsi="DejaVu Sans Mono" w:cs="DejaVu Sans Mono"/>
          <w:sz w:val="16"/>
        </w:rPr>
        <w:t>pytest</w:t>
      </w:r>
      <w:proofErr w:type="spellEnd"/>
    </w:p>
    <w:p w14:paraId="56827792" w14:textId="0187A38A" w:rsidR="000F2E0A" w:rsidRPr="0008370E" w:rsidRDefault="00000000">
      <w:pPr>
        <w:pStyle w:val="1"/>
        <w:spacing w:before="200" w:after="80"/>
        <w:rPr>
          <w:lang w:val="ru-RU"/>
        </w:rPr>
      </w:pPr>
      <w:bookmarkStart w:id="61" w:name="_Toc228647106"/>
      <w:r w:rsidRPr="0008370E">
        <w:rPr>
          <w:rFonts w:ascii="DejaVu Sans" w:eastAsia="DejaVu Sans" w:hAnsi="DejaVu Sans" w:cs="DejaVu Sans"/>
          <w:lang w:val="ru-RU"/>
        </w:rPr>
        <w:lastRenderedPageBreak/>
        <w:t>Граница текущей версии</w:t>
      </w:r>
      <w:bookmarkEnd w:id="61"/>
    </w:p>
    <w:p w14:paraId="6631F92C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 xml:space="preserve">Система уже объединяет ключевые элементы продукта: веб-интерфейс, </w:t>
      </w:r>
      <w:r>
        <w:rPr>
          <w:rFonts w:cs="DejaVu Sans"/>
        </w:rPr>
        <w:t>backend</w:t>
      </w:r>
      <w:r w:rsidRPr="0008370E">
        <w:rPr>
          <w:rFonts w:cs="DejaVu Sans"/>
          <w:lang w:val="ru-RU"/>
        </w:rPr>
        <w:t xml:space="preserve"> </w:t>
      </w:r>
      <w:r>
        <w:rPr>
          <w:rFonts w:cs="DejaVu Sans"/>
        </w:rPr>
        <w:t>API</w:t>
      </w:r>
      <w:r w:rsidRPr="0008370E">
        <w:rPr>
          <w:rFonts w:cs="DejaVu Sans"/>
          <w:lang w:val="ru-RU"/>
        </w:rPr>
        <w:t xml:space="preserve">, хранение данных, роли, регистрацию, создание тестов, модерацию, прохождение, проверку ответов, рейтинг, достижения, статистику, </w:t>
      </w:r>
      <w:r>
        <w:rPr>
          <w:rFonts w:cs="DejaVu Sans"/>
        </w:rPr>
        <w:t>Telegram</w:t>
      </w:r>
      <w:r w:rsidRPr="0008370E">
        <w:rPr>
          <w:rFonts w:cs="DejaVu Sans"/>
          <w:lang w:val="ru-RU"/>
        </w:rPr>
        <w:t>-связку и контейнерный запуск.</w:t>
      </w:r>
    </w:p>
    <w:p w14:paraId="263104B9" w14:textId="77777777" w:rsidR="000F2E0A" w:rsidRPr="0008370E" w:rsidRDefault="00000000">
      <w:pPr>
        <w:spacing w:after="80" w:line="259" w:lineRule="auto"/>
        <w:rPr>
          <w:lang w:val="ru-RU"/>
        </w:rPr>
      </w:pPr>
      <w:r w:rsidRPr="0008370E">
        <w:rPr>
          <w:rFonts w:cs="DejaVu Sans"/>
          <w:lang w:val="ru-RU"/>
        </w:rPr>
        <w:t>Текущие границы реализации зафиксированы как управляемая дорожная карта:</w:t>
      </w:r>
    </w:p>
    <w:p w14:paraId="418EEAB9" w14:textId="77777777" w:rsidR="000F2E0A" w:rsidRPr="0008370E" w:rsidRDefault="00000000">
      <w:pPr>
        <w:pStyle w:val="a0"/>
        <w:spacing w:after="30"/>
        <w:rPr>
          <w:lang w:val="ru-RU"/>
        </w:rPr>
      </w:pP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>-бот пока не проводит полный тестовый диалог внутри чата;</w:t>
      </w:r>
    </w:p>
    <w:p w14:paraId="22CF99EB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токен для персональных </w:t>
      </w: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>-команд хранится в памяти процесса;</w:t>
      </w:r>
    </w:p>
    <w:p w14:paraId="115096A1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турнирная стратегия есть в коде, но отдельный турнирный сценарий ещё не оформлен как пользовательский режим;</w:t>
      </w:r>
    </w:p>
    <w:p w14:paraId="5BAF5230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>частичное оценивание вопросов не включено;</w:t>
      </w:r>
    </w:p>
    <w:p w14:paraId="6FF0E203" w14:textId="77777777" w:rsidR="000F2E0A" w:rsidRPr="0008370E" w:rsidRDefault="00000000">
      <w:pPr>
        <w:pStyle w:val="a0"/>
        <w:spacing w:after="30"/>
        <w:rPr>
          <w:lang w:val="ru-RU"/>
        </w:rPr>
      </w:pPr>
      <w:r>
        <w:rPr>
          <w:rFonts w:cs="DejaVu Sans"/>
          <w:sz w:val="20"/>
        </w:rPr>
        <w:t>Alembic</w:t>
      </w:r>
      <w:r w:rsidRPr="0008370E">
        <w:rPr>
          <w:rFonts w:cs="DejaVu Sans"/>
          <w:sz w:val="20"/>
          <w:lang w:val="ru-RU"/>
        </w:rPr>
        <w:t>-структура присутствует в репозитории, миграционный процесс нужно закрепить как обязательную часть релизного цикла;</w:t>
      </w:r>
    </w:p>
    <w:p w14:paraId="071B807C" w14:textId="77777777" w:rsidR="000F2E0A" w:rsidRPr="0008370E" w:rsidRDefault="00000000">
      <w:pPr>
        <w:pStyle w:val="a0"/>
        <w:spacing w:after="30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есть технические участки для очистки: дублирующиеся недостижимые фрагменты в обработчиках </w:t>
      </w: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 xml:space="preserve">-связки и выравнивание версии </w:t>
      </w:r>
      <w:r>
        <w:rPr>
          <w:rFonts w:cs="DejaVu Sans"/>
          <w:sz w:val="20"/>
        </w:rPr>
        <w:t>Python</w:t>
      </w:r>
      <w:r w:rsidRPr="0008370E">
        <w:rPr>
          <w:rFonts w:cs="DejaVu Sans"/>
          <w:sz w:val="20"/>
          <w:lang w:val="ru-RU"/>
        </w:rPr>
        <w:t xml:space="preserve"> между </w:t>
      </w:r>
      <w:r>
        <w:rPr>
          <w:rFonts w:cs="DejaVu Sans"/>
          <w:sz w:val="20"/>
        </w:rPr>
        <w:t>Docker</w:t>
      </w:r>
      <w:r w:rsidRPr="0008370E">
        <w:rPr>
          <w:rFonts w:cs="DejaVu Sans"/>
          <w:sz w:val="20"/>
          <w:lang w:val="ru-RU"/>
        </w:rPr>
        <w:t xml:space="preserve"> и целевым стеком.</w:t>
      </w:r>
    </w:p>
    <w:p w14:paraId="451CBE08" w14:textId="25FADFA2" w:rsidR="000F2E0A" w:rsidRPr="0008370E" w:rsidRDefault="00000000">
      <w:pPr>
        <w:pStyle w:val="1"/>
        <w:spacing w:before="200" w:after="80"/>
        <w:rPr>
          <w:lang w:val="ru-RU"/>
        </w:rPr>
      </w:pPr>
      <w:bookmarkStart w:id="62" w:name="_Toc228647107"/>
      <w:r w:rsidRPr="0008370E">
        <w:rPr>
          <w:rFonts w:ascii="DejaVu Sans" w:eastAsia="DejaVu Sans" w:hAnsi="DejaVu Sans" w:cs="DejaVu Sans"/>
          <w:lang w:val="ru-RU"/>
        </w:rPr>
        <w:lastRenderedPageBreak/>
        <w:t>Дорожная карта</w:t>
      </w:r>
      <w:bookmarkEnd w:id="62"/>
    </w:p>
    <w:p w14:paraId="7AB32074" w14:textId="246207D2" w:rsidR="000F2E0A" w:rsidRPr="0008370E" w:rsidRDefault="00000000">
      <w:pPr>
        <w:pStyle w:val="21"/>
        <w:spacing w:before="120" w:after="80"/>
        <w:rPr>
          <w:lang w:val="ru-RU"/>
        </w:rPr>
      </w:pPr>
      <w:bookmarkStart w:id="63" w:name="_Toc228647108"/>
      <w:r w:rsidRPr="0008370E">
        <w:rPr>
          <w:rFonts w:ascii="DejaVu Sans" w:eastAsia="DejaVu Sans" w:hAnsi="DejaVu Sans" w:cs="DejaVu Sans"/>
          <w:lang w:val="ru-RU"/>
        </w:rPr>
        <w:t>Продуктовые функции</w:t>
      </w:r>
      <w:bookmarkEnd w:id="63"/>
    </w:p>
    <w:p w14:paraId="44F10364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1. </w:t>
      </w:r>
      <w:r w:rsidRPr="0008370E">
        <w:rPr>
          <w:rFonts w:cs="DejaVu Sans"/>
          <w:b/>
          <w:sz w:val="20"/>
          <w:lang w:val="ru-RU"/>
        </w:rPr>
        <w:t xml:space="preserve">Полное прохождение тестов в </w:t>
      </w:r>
      <w:r>
        <w:rPr>
          <w:rFonts w:cs="DejaVu Sans"/>
          <w:b/>
          <w:sz w:val="20"/>
        </w:rPr>
        <w:t>Telegram</w:t>
      </w:r>
      <w:r w:rsidRPr="0008370E">
        <w:rPr>
          <w:rFonts w:cs="DejaVu Sans"/>
          <w:b/>
          <w:sz w:val="20"/>
          <w:lang w:val="ru-RU"/>
        </w:rPr>
        <w:t>.</w:t>
      </w:r>
      <w:r w:rsidRPr="0008370E">
        <w:rPr>
          <w:rFonts w:cs="DejaVu Sans"/>
          <w:sz w:val="20"/>
          <w:lang w:val="ru-RU"/>
        </w:rPr>
        <w:t xml:space="preserve"> Диалог вопросов, </w:t>
      </w:r>
      <w:r>
        <w:rPr>
          <w:rFonts w:cs="DejaVu Sans"/>
          <w:sz w:val="20"/>
        </w:rPr>
        <w:t>FSM</w:t>
      </w:r>
      <w:r w:rsidRPr="0008370E">
        <w:rPr>
          <w:rFonts w:cs="DejaVu Sans"/>
          <w:sz w:val="20"/>
          <w:lang w:val="ru-RU"/>
        </w:rPr>
        <w:t xml:space="preserve">-состояния, </w:t>
      </w:r>
      <w:r>
        <w:rPr>
          <w:rFonts w:cs="DejaVu Sans"/>
          <w:sz w:val="20"/>
        </w:rPr>
        <w:t>inline</w:t>
      </w:r>
      <w:r w:rsidRPr="0008370E">
        <w:rPr>
          <w:rFonts w:cs="DejaVu Sans"/>
          <w:sz w:val="20"/>
          <w:lang w:val="ru-RU"/>
        </w:rPr>
        <w:t>-кнопки, сохранение промежуточного прогресса, завершение и выдача результата прямо в чате.</w:t>
      </w:r>
    </w:p>
    <w:p w14:paraId="6D1BF9E7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2. </w:t>
      </w:r>
      <w:r w:rsidRPr="0008370E">
        <w:rPr>
          <w:rFonts w:cs="DejaVu Sans"/>
          <w:b/>
          <w:sz w:val="20"/>
          <w:lang w:val="ru-RU"/>
        </w:rPr>
        <w:t xml:space="preserve">Постоянные </w:t>
      </w:r>
      <w:r>
        <w:rPr>
          <w:rFonts w:cs="DejaVu Sans"/>
          <w:b/>
          <w:sz w:val="20"/>
        </w:rPr>
        <w:t>Telegram</w:t>
      </w:r>
      <w:r w:rsidRPr="0008370E">
        <w:rPr>
          <w:rFonts w:cs="DejaVu Sans"/>
          <w:b/>
          <w:sz w:val="20"/>
          <w:lang w:val="ru-RU"/>
        </w:rPr>
        <w:t>-сессии.</w:t>
      </w:r>
      <w:r w:rsidRPr="0008370E">
        <w:rPr>
          <w:rFonts w:cs="DejaVu Sans"/>
          <w:sz w:val="20"/>
          <w:lang w:val="ru-RU"/>
        </w:rPr>
        <w:t xml:space="preserve"> Хранение пользовательских </w:t>
      </w: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>-токенов или связок в БД вместо памяти процесса.</w:t>
      </w:r>
    </w:p>
    <w:p w14:paraId="654F064E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3. </w:t>
      </w:r>
      <w:r w:rsidRPr="0008370E">
        <w:rPr>
          <w:rFonts w:cs="DejaVu Sans"/>
          <w:b/>
          <w:sz w:val="20"/>
          <w:lang w:val="ru-RU"/>
        </w:rPr>
        <w:t>Преподавательские тесты.</w:t>
      </w:r>
      <w:r w:rsidRPr="0008370E">
        <w:rPr>
          <w:rFonts w:cs="DejaVu Sans"/>
          <w:sz w:val="20"/>
          <w:lang w:val="ru-RU"/>
        </w:rPr>
        <w:t xml:space="preserve"> Создание официальных тестов преподавателем, отдельный тип авторства и независимые правила начисления рейтинга.</w:t>
      </w:r>
    </w:p>
    <w:p w14:paraId="23B1D40D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4. </w:t>
      </w:r>
      <w:r w:rsidRPr="0008370E">
        <w:rPr>
          <w:rFonts w:cs="DejaVu Sans"/>
          <w:b/>
          <w:sz w:val="20"/>
          <w:lang w:val="ru-RU"/>
        </w:rPr>
        <w:t>Расширенная аналитика.</w:t>
      </w:r>
      <w:r w:rsidRPr="0008370E">
        <w:rPr>
          <w:rFonts w:cs="DejaVu Sans"/>
          <w:sz w:val="20"/>
          <w:lang w:val="ru-RU"/>
        </w:rPr>
        <w:t xml:space="preserve"> Графики динамики рейтинга, активность группы, средний результат по предметам, слабые темы.</w:t>
      </w:r>
    </w:p>
    <w:p w14:paraId="7820B7E8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5. </w:t>
      </w:r>
      <w:r w:rsidRPr="0008370E">
        <w:rPr>
          <w:rFonts w:cs="DejaVu Sans"/>
          <w:b/>
          <w:sz w:val="20"/>
          <w:lang w:val="ru-RU"/>
        </w:rPr>
        <w:t>Расширение типов вопросов.</w:t>
      </w:r>
      <w:r w:rsidRPr="0008370E">
        <w:rPr>
          <w:rFonts w:cs="DejaVu Sans"/>
          <w:sz w:val="20"/>
          <w:lang w:val="ru-RU"/>
        </w:rPr>
        <w:t xml:space="preserve"> Частичное оценивание, порядок элементов, открытые вопросы с ручной проверкой, импорт наборов вопросов.</w:t>
      </w:r>
    </w:p>
    <w:p w14:paraId="1A3C4089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6. </w:t>
      </w:r>
      <w:r w:rsidRPr="0008370E">
        <w:rPr>
          <w:rFonts w:cs="DejaVu Sans"/>
          <w:b/>
          <w:sz w:val="20"/>
          <w:lang w:val="ru-RU"/>
        </w:rPr>
        <w:t>Турнирный режим.</w:t>
      </w:r>
      <w:r w:rsidRPr="0008370E">
        <w:rPr>
          <w:rFonts w:cs="DejaVu Sans"/>
          <w:sz w:val="20"/>
          <w:lang w:val="ru-RU"/>
        </w:rPr>
        <w:t xml:space="preserve"> Запуск тестов с ограниченным временем, местами, отдельной таблицей и турнирной стратегией рейтинга.</w:t>
      </w:r>
    </w:p>
    <w:p w14:paraId="148487FC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7. </w:t>
      </w:r>
      <w:r w:rsidRPr="0008370E">
        <w:rPr>
          <w:rFonts w:cs="DejaVu Sans"/>
          <w:b/>
          <w:sz w:val="20"/>
          <w:lang w:val="ru-RU"/>
        </w:rPr>
        <w:t>Уведомления.</w:t>
      </w:r>
      <w:r w:rsidRPr="0008370E">
        <w:rPr>
          <w:rFonts w:cs="DejaVu Sans"/>
          <w:sz w:val="20"/>
          <w:lang w:val="ru-RU"/>
        </w:rPr>
        <w:t xml:space="preserve"> </w:t>
      </w: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 xml:space="preserve">-уведомления о публикации, отклонении, достижениях, изменении позиции в рейтинге; позже </w:t>
      </w:r>
      <w:r>
        <w:rPr>
          <w:rFonts w:cs="DejaVu Sans"/>
          <w:sz w:val="20"/>
        </w:rPr>
        <w:t>email</w:t>
      </w:r>
      <w:r w:rsidRPr="0008370E">
        <w:rPr>
          <w:rFonts w:cs="DejaVu Sans"/>
          <w:sz w:val="20"/>
          <w:lang w:val="ru-RU"/>
        </w:rPr>
        <w:t>/</w:t>
      </w:r>
      <w:r>
        <w:rPr>
          <w:rFonts w:cs="DejaVu Sans"/>
          <w:sz w:val="20"/>
        </w:rPr>
        <w:t>web</w:t>
      </w:r>
      <w:r w:rsidRPr="0008370E">
        <w:rPr>
          <w:rFonts w:cs="DejaVu Sans"/>
          <w:sz w:val="20"/>
          <w:lang w:val="ru-RU"/>
        </w:rPr>
        <w:t>-</w:t>
      </w:r>
      <w:r>
        <w:rPr>
          <w:rFonts w:cs="DejaVu Sans"/>
          <w:sz w:val="20"/>
        </w:rPr>
        <w:t>push</w:t>
      </w:r>
      <w:r w:rsidRPr="0008370E">
        <w:rPr>
          <w:rFonts w:cs="DejaVu Sans"/>
          <w:sz w:val="20"/>
          <w:lang w:val="ru-RU"/>
        </w:rPr>
        <w:t>.</w:t>
      </w:r>
    </w:p>
    <w:p w14:paraId="3B619B93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8. </w:t>
      </w:r>
      <w:r w:rsidRPr="0008370E">
        <w:rPr>
          <w:rFonts w:cs="DejaVu Sans"/>
          <w:b/>
          <w:sz w:val="20"/>
          <w:lang w:val="ru-RU"/>
        </w:rPr>
        <w:t>Администрирование.</w:t>
      </w:r>
      <w:r w:rsidRPr="0008370E">
        <w:rPr>
          <w:rFonts w:cs="DejaVu Sans"/>
          <w:sz w:val="20"/>
          <w:lang w:val="ru-RU"/>
        </w:rPr>
        <w:t xml:space="preserve"> Панель управления пользователями, предметами, достижениями и настройками.</w:t>
      </w:r>
    </w:p>
    <w:p w14:paraId="2A9A25C1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9. </w:t>
      </w:r>
      <w:r w:rsidRPr="0008370E">
        <w:rPr>
          <w:rFonts w:cs="DejaVu Sans"/>
          <w:b/>
          <w:sz w:val="20"/>
          <w:lang w:val="ru-RU"/>
        </w:rPr>
        <w:t>Импорт и экспорт.</w:t>
      </w:r>
      <w:r w:rsidRPr="0008370E">
        <w:rPr>
          <w:rFonts w:cs="DejaVu Sans"/>
          <w:sz w:val="20"/>
          <w:lang w:val="ru-RU"/>
        </w:rPr>
        <w:t xml:space="preserve"> Загрузка тестов из файлов и выгрузка результатов в </w:t>
      </w:r>
      <w:r>
        <w:rPr>
          <w:rFonts w:cs="DejaVu Sans"/>
          <w:sz w:val="20"/>
        </w:rPr>
        <w:t>CSV</w:t>
      </w:r>
      <w:r w:rsidRPr="0008370E">
        <w:rPr>
          <w:rFonts w:cs="DejaVu Sans"/>
          <w:sz w:val="20"/>
          <w:lang w:val="ru-RU"/>
        </w:rPr>
        <w:t>/</w:t>
      </w:r>
      <w:r>
        <w:rPr>
          <w:rFonts w:cs="DejaVu Sans"/>
          <w:sz w:val="20"/>
        </w:rPr>
        <w:t>XLSX</w:t>
      </w:r>
      <w:r w:rsidRPr="0008370E">
        <w:rPr>
          <w:rFonts w:cs="DejaVu Sans"/>
          <w:sz w:val="20"/>
          <w:lang w:val="ru-RU"/>
        </w:rPr>
        <w:t>.</w:t>
      </w:r>
    </w:p>
    <w:p w14:paraId="76A71E4C" w14:textId="5FD2BF15" w:rsidR="000F2E0A" w:rsidRPr="0008370E" w:rsidRDefault="00000000">
      <w:pPr>
        <w:pStyle w:val="21"/>
        <w:spacing w:before="120" w:after="80"/>
        <w:rPr>
          <w:lang w:val="ru-RU"/>
        </w:rPr>
      </w:pPr>
      <w:bookmarkStart w:id="64" w:name="_Toc228647109"/>
      <w:r w:rsidRPr="0008370E">
        <w:rPr>
          <w:rFonts w:ascii="DejaVu Sans" w:eastAsia="DejaVu Sans" w:hAnsi="DejaVu Sans" w:cs="DejaVu Sans"/>
          <w:lang w:val="ru-RU"/>
        </w:rPr>
        <w:t>Архитектура и инфраструктура</w:t>
      </w:r>
      <w:bookmarkEnd w:id="64"/>
    </w:p>
    <w:p w14:paraId="04424ADD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1. </w:t>
      </w:r>
      <w:r>
        <w:rPr>
          <w:rFonts w:cs="DejaVu Sans"/>
          <w:b/>
          <w:sz w:val="20"/>
        </w:rPr>
        <w:t>Alembic</w:t>
      </w:r>
      <w:r w:rsidRPr="0008370E">
        <w:rPr>
          <w:rFonts w:cs="DejaVu Sans"/>
          <w:b/>
          <w:sz w:val="20"/>
          <w:lang w:val="ru-RU"/>
        </w:rPr>
        <w:t>-миграции.</w:t>
      </w:r>
      <w:r w:rsidRPr="0008370E">
        <w:rPr>
          <w:rFonts w:cs="DejaVu Sans"/>
          <w:sz w:val="20"/>
          <w:lang w:val="ru-RU"/>
        </w:rPr>
        <w:t xml:space="preserve"> Закрепление миграций как обязательного процесса релиза и отказ от автоматического </w:t>
      </w:r>
      <w:r>
        <w:rPr>
          <w:rFonts w:ascii="DejaVu Sans Mono" w:eastAsia="DejaVu Sans Mono" w:hAnsi="DejaVu Sans Mono" w:cs="DejaVu Sans Mono"/>
          <w:sz w:val="19"/>
        </w:rPr>
        <w:t>create</w:t>
      </w:r>
      <w:r w:rsidRPr="0008370E">
        <w:rPr>
          <w:rFonts w:ascii="DejaVu Sans Mono" w:eastAsia="DejaVu Sans Mono" w:hAnsi="DejaVu Sans Mono" w:cs="DejaVu Sans Mono"/>
          <w:sz w:val="19"/>
          <w:lang w:val="ru-RU"/>
        </w:rPr>
        <w:t>_</w:t>
      </w:r>
      <w:r>
        <w:rPr>
          <w:rFonts w:ascii="DejaVu Sans Mono" w:eastAsia="DejaVu Sans Mono" w:hAnsi="DejaVu Sans Mono" w:cs="DejaVu Sans Mono"/>
          <w:sz w:val="19"/>
        </w:rPr>
        <w:t>all</w:t>
      </w:r>
      <w:r w:rsidRPr="0008370E">
        <w:rPr>
          <w:rFonts w:cs="DejaVu Sans"/>
          <w:sz w:val="20"/>
          <w:lang w:val="ru-RU"/>
        </w:rPr>
        <w:t xml:space="preserve"> в эксплуатационном режиме.</w:t>
      </w:r>
    </w:p>
    <w:p w14:paraId="7E3EC07F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2. </w:t>
      </w:r>
      <w:r w:rsidRPr="0008370E">
        <w:rPr>
          <w:rFonts w:cs="DejaVu Sans"/>
          <w:b/>
          <w:sz w:val="20"/>
          <w:lang w:val="ru-RU"/>
        </w:rPr>
        <w:t xml:space="preserve">Асинхронный </w:t>
      </w:r>
      <w:r>
        <w:rPr>
          <w:rFonts w:cs="DejaVu Sans"/>
          <w:b/>
          <w:sz w:val="20"/>
        </w:rPr>
        <w:t>data</w:t>
      </w:r>
      <w:r w:rsidRPr="0008370E">
        <w:rPr>
          <w:rFonts w:cs="DejaVu Sans"/>
          <w:b/>
          <w:sz w:val="20"/>
          <w:lang w:val="ru-RU"/>
        </w:rPr>
        <w:t>-</w:t>
      </w:r>
      <w:r>
        <w:rPr>
          <w:rFonts w:cs="DejaVu Sans"/>
          <w:b/>
          <w:sz w:val="20"/>
        </w:rPr>
        <w:t>layer</w:t>
      </w:r>
      <w:r w:rsidRPr="0008370E">
        <w:rPr>
          <w:rFonts w:cs="DejaVu Sans"/>
          <w:b/>
          <w:sz w:val="20"/>
          <w:lang w:val="ru-RU"/>
        </w:rPr>
        <w:t>.</w:t>
      </w:r>
      <w:r w:rsidRPr="0008370E">
        <w:rPr>
          <w:rFonts w:cs="DejaVu Sans"/>
          <w:sz w:val="20"/>
          <w:lang w:val="ru-RU"/>
        </w:rPr>
        <w:t xml:space="preserve"> Переход на </w:t>
      </w:r>
      <w:r>
        <w:rPr>
          <w:rFonts w:cs="DejaVu Sans"/>
          <w:sz w:val="20"/>
        </w:rPr>
        <w:t>async</w:t>
      </w:r>
      <w:r w:rsidRPr="0008370E">
        <w:rPr>
          <w:rFonts w:cs="DejaVu Sans"/>
          <w:sz w:val="20"/>
          <w:lang w:val="ru-RU"/>
        </w:rPr>
        <w:t xml:space="preserve"> </w:t>
      </w:r>
      <w:proofErr w:type="spellStart"/>
      <w:r>
        <w:rPr>
          <w:rFonts w:cs="DejaVu Sans"/>
          <w:sz w:val="20"/>
        </w:rPr>
        <w:t>SQLAlchemy</w:t>
      </w:r>
      <w:proofErr w:type="spellEnd"/>
      <w:r w:rsidRPr="0008370E">
        <w:rPr>
          <w:rFonts w:cs="DejaVu Sans"/>
          <w:sz w:val="20"/>
          <w:lang w:val="ru-RU"/>
        </w:rPr>
        <w:t xml:space="preserve"> для масштабирования запросов.</w:t>
      </w:r>
    </w:p>
    <w:p w14:paraId="486BBB87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3. </w:t>
      </w:r>
      <w:r>
        <w:rPr>
          <w:rFonts w:cs="DejaVu Sans"/>
          <w:b/>
          <w:sz w:val="20"/>
        </w:rPr>
        <w:t>Redis</w:t>
      </w:r>
      <w:r w:rsidRPr="0008370E">
        <w:rPr>
          <w:rFonts w:cs="DejaVu Sans"/>
          <w:b/>
          <w:sz w:val="20"/>
          <w:lang w:val="ru-RU"/>
        </w:rPr>
        <w:t>.</w:t>
      </w:r>
      <w:r w:rsidRPr="0008370E">
        <w:rPr>
          <w:rFonts w:cs="DejaVu Sans"/>
          <w:sz w:val="20"/>
          <w:lang w:val="ru-RU"/>
        </w:rPr>
        <w:t xml:space="preserve"> Кэширование </w:t>
      </w:r>
      <w:proofErr w:type="spellStart"/>
      <w:r w:rsidRPr="0008370E">
        <w:rPr>
          <w:rFonts w:cs="DejaVu Sans"/>
          <w:sz w:val="20"/>
          <w:lang w:val="ru-RU"/>
        </w:rPr>
        <w:t>лидербордов</w:t>
      </w:r>
      <w:proofErr w:type="spellEnd"/>
      <w:r w:rsidRPr="0008370E">
        <w:rPr>
          <w:rFonts w:cs="DejaVu Sans"/>
          <w:sz w:val="20"/>
          <w:lang w:val="ru-RU"/>
        </w:rPr>
        <w:t xml:space="preserve">, </w:t>
      </w:r>
      <w:r>
        <w:rPr>
          <w:rFonts w:cs="DejaVu Sans"/>
          <w:sz w:val="20"/>
        </w:rPr>
        <w:t>Telegram</w:t>
      </w:r>
      <w:r w:rsidRPr="0008370E">
        <w:rPr>
          <w:rFonts w:cs="DejaVu Sans"/>
          <w:sz w:val="20"/>
          <w:lang w:val="ru-RU"/>
        </w:rPr>
        <w:t>-состояний и часто используемых справочников.</w:t>
      </w:r>
    </w:p>
    <w:p w14:paraId="6805F964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4. </w:t>
      </w:r>
      <w:r w:rsidRPr="0008370E">
        <w:rPr>
          <w:rFonts w:cs="DejaVu Sans"/>
          <w:b/>
          <w:sz w:val="20"/>
          <w:lang w:val="ru-RU"/>
        </w:rPr>
        <w:t>Очередь задач.</w:t>
      </w:r>
      <w:r w:rsidRPr="0008370E">
        <w:rPr>
          <w:rFonts w:cs="DejaVu Sans"/>
          <w:sz w:val="20"/>
          <w:lang w:val="ru-RU"/>
        </w:rPr>
        <w:t xml:space="preserve"> Вынос уведомлений и тяжёлых пересчётов в фоновые задачи.</w:t>
      </w:r>
    </w:p>
    <w:p w14:paraId="483D58E1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5. </w:t>
      </w:r>
      <w:r>
        <w:rPr>
          <w:rFonts w:cs="DejaVu Sans"/>
          <w:b/>
          <w:sz w:val="20"/>
        </w:rPr>
        <w:t>CI</w:t>
      </w:r>
      <w:r w:rsidRPr="0008370E">
        <w:rPr>
          <w:rFonts w:cs="DejaVu Sans"/>
          <w:b/>
          <w:sz w:val="20"/>
          <w:lang w:val="ru-RU"/>
        </w:rPr>
        <w:t>/</w:t>
      </w:r>
      <w:r>
        <w:rPr>
          <w:rFonts w:cs="DejaVu Sans"/>
          <w:b/>
          <w:sz w:val="20"/>
        </w:rPr>
        <w:t>CD</w:t>
      </w:r>
      <w:r w:rsidRPr="0008370E">
        <w:rPr>
          <w:rFonts w:cs="DejaVu Sans"/>
          <w:b/>
          <w:sz w:val="20"/>
          <w:lang w:val="ru-RU"/>
        </w:rPr>
        <w:t>.</w:t>
      </w:r>
      <w:r w:rsidRPr="0008370E">
        <w:rPr>
          <w:rFonts w:cs="DejaVu Sans"/>
          <w:sz w:val="20"/>
          <w:lang w:val="ru-RU"/>
        </w:rPr>
        <w:t xml:space="preserve"> Автоматический запуск тестов, </w:t>
      </w:r>
      <w:proofErr w:type="spellStart"/>
      <w:r w:rsidRPr="0008370E">
        <w:rPr>
          <w:rFonts w:cs="DejaVu Sans"/>
          <w:sz w:val="20"/>
          <w:lang w:val="ru-RU"/>
        </w:rPr>
        <w:t>линтинга</w:t>
      </w:r>
      <w:proofErr w:type="spellEnd"/>
      <w:r w:rsidRPr="0008370E">
        <w:rPr>
          <w:rFonts w:cs="DejaVu Sans"/>
          <w:sz w:val="20"/>
          <w:lang w:val="ru-RU"/>
        </w:rPr>
        <w:t xml:space="preserve"> и сборки </w:t>
      </w:r>
      <w:r>
        <w:rPr>
          <w:rFonts w:cs="DejaVu Sans"/>
          <w:sz w:val="20"/>
        </w:rPr>
        <w:t>Docker</w:t>
      </w:r>
      <w:r w:rsidRPr="0008370E">
        <w:rPr>
          <w:rFonts w:cs="DejaVu Sans"/>
          <w:sz w:val="20"/>
          <w:lang w:val="ru-RU"/>
        </w:rPr>
        <w:t>-образов.</w:t>
      </w:r>
    </w:p>
    <w:p w14:paraId="74878AA0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6. </w:t>
      </w:r>
      <w:r w:rsidRPr="0008370E">
        <w:rPr>
          <w:rFonts w:cs="DejaVu Sans"/>
          <w:b/>
          <w:sz w:val="20"/>
          <w:lang w:val="ru-RU"/>
        </w:rPr>
        <w:t>Мониторинг.</w:t>
      </w:r>
      <w:r w:rsidRPr="0008370E">
        <w:rPr>
          <w:rFonts w:cs="DejaVu Sans"/>
          <w:sz w:val="20"/>
          <w:lang w:val="ru-RU"/>
        </w:rPr>
        <w:t xml:space="preserve"> Логи, метрики, </w:t>
      </w:r>
      <w:proofErr w:type="spellStart"/>
      <w:r>
        <w:rPr>
          <w:rFonts w:cs="DejaVu Sans"/>
          <w:sz w:val="20"/>
        </w:rPr>
        <w:t>healthchecks</w:t>
      </w:r>
      <w:proofErr w:type="spellEnd"/>
      <w:r w:rsidRPr="0008370E">
        <w:rPr>
          <w:rFonts w:cs="DejaVu Sans"/>
          <w:sz w:val="20"/>
          <w:lang w:val="ru-RU"/>
        </w:rPr>
        <w:t xml:space="preserve">, </w:t>
      </w:r>
      <w:r>
        <w:rPr>
          <w:rFonts w:cs="DejaVu Sans"/>
          <w:sz w:val="20"/>
        </w:rPr>
        <w:t>tracing</w:t>
      </w:r>
      <w:r w:rsidRPr="0008370E">
        <w:rPr>
          <w:rFonts w:cs="DejaVu Sans"/>
          <w:sz w:val="20"/>
          <w:lang w:val="ru-RU"/>
        </w:rPr>
        <w:t xml:space="preserve"> критических сценариев.</w:t>
      </w:r>
    </w:p>
    <w:p w14:paraId="0EDE02A1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7. </w:t>
      </w:r>
      <w:r>
        <w:rPr>
          <w:rFonts w:cs="DejaVu Sans"/>
          <w:b/>
          <w:sz w:val="20"/>
        </w:rPr>
        <w:t>Production</w:t>
      </w:r>
      <w:r w:rsidRPr="0008370E">
        <w:rPr>
          <w:rFonts w:cs="DejaVu Sans"/>
          <w:b/>
          <w:sz w:val="20"/>
          <w:lang w:val="ru-RU"/>
        </w:rPr>
        <w:t>-</w:t>
      </w:r>
      <w:r>
        <w:rPr>
          <w:rFonts w:cs="DejaVu Sans"/>
          <w:b/>
          <w:sz w:val="20"/>
        </w:rPr>
        <w:t>hardening</w:t>
      </w:r>
      <w:r w:rsidRPr="0008370E">
        <w:rPr>
          <w:rFonts w:cs="DejaVu Sans"/>
          <w:b/>
          <w:sz w:val="20"/>
          <w:lang w:val="ru-RU"/>
        </w:rPr>
        <w:t>.</w:t>
      </w:r>
      <w:r w:rsidRPr="0008370E">
        <w:rPr>
          <w:rFonts w:cs="DejaVu Sans"/>
          <w:sz w:val="20"/>
          <w:lang w:val="ru-RU"/>
        </w:rPr>
        <w:t xml:space="preserve"> </w:t>
      </w:r>
      <w:r>
        <w:rPr>
          <w:rFonts w:cs="DejaVu Sans"/>
          <w:sz w:val="20"/>
        </w:rPr>
        <w:t>CORS</w:t>
      </w:r>
      <w:r w:rsidRPr="0008370E">
        <w:rPr>
          <w:rFonts w:cs="DejaVu Sans"/>
          <w:sz w:val="20"/>
          <w:lang w:val="ru-RU"/>
        </w:rPr>
        <w:t xml:space="preserve">, </w:t>
      </w:r>
      <w:r>
        <w:rPr>
          <w:rFonts w:cs="DejaVu Sans"/>
          <w:sz w:val="20"/>
        </w:rPr>
        <w:t>rate</w:t>
      </w:r>
      <w:r w:rsidRPr="0008370E">
        <w:rPr>
          <w:rFonts w:cs="DejaVu Sans"/>
          <w:sz w:val="20"/>
          <w:lang w:val="ru-RU"/>
        </w:rPr>
        <w:t xml:space="preserve"> </w:t>
      </w:r>
      <w:r>
        <w:rPr>
          <w:rFonts w:cs="DejaVu Sans"/>
          <w:sz w:val="20"/>
        </w:rPr>
        <w:t>limiting</w:t>
      </w:r>
      <w:r w:rsidRPr="0008370E">
        <w:rPr>
          <w:rFonts w:cs="DejaVu Sans"/>
          <w:sz w:val="20"/>
          <w:lang w:val="ru-RU"/>
        </w:rPr>
        <w:t>, строгие секреты, политики токенов, резервное копирование БД.</w:t>
      </w:r>
    </w:p>
    <w:p w14:paraId="7617A08B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8. </w:t>
      </w:r>
      <w:r w:rsidRPr="0008370E">
        <w:rPr>
          <w:rFonts w:cs="DejaVu Sans"/>
          <w:b/>
          <w:sz w:val="20"/>
          <w:lang w:val="ru-RU"/>
        </w:rPr>
        <w:t>Тестовое покрытие.</w:t>
      </w:r>
      <w:r w:rsidRPr="0008370E">
        <w:rPr>
          <w:rFonts w:cs="DejaVu Sans"/>
          <w:sz w:val="20"/>
          <w:lang w:val="ru-RU"/>
        </w:rPr>
        <w:t xml:space="preserve"> Расширение </w:t>
      </w:r>
      <w:r>
        <w:rPr>
          <w:rFonts w:cs="DejaVu Sans"/>
          <w:sz w:val="20"/>
        </w:rPr>
        <w:t>unit</w:t>
      </w:r>
      <w:r w:rsidRPr="0008370E">
        <w:rPr>
          <w:rFonts w:cs="DejaVu Sans"/>
          <w:sz w:val="20"/>
          <w:lang w:val="ru-RU"/>
        </w:rPr>
        <w:t xml:space="preserve">, </w:t>
      </w:r>
      <w:r>
        <w:rPr>
          <w:rFonts w:cs="DejaVu Sans"/>
          <w:sz w:val="20"/>
        </w:rPr>
        <w:t>integration</w:t>
      </w:r>
      <w:r w:rsidRPr="0008370E">
        <w:rPr>
          <w:rFonts w:cs="DejaVu Sans"/>
          <w:sz w:val="20"/>
          <w:lang w:val="ru-RU"/>
        </w:rPr>
        <w:t xml:space="preserve"> и </w:t>
      </w:r>
      <w:r>
        <w:rPr>
          <w:rFonts w:cs="DejaVu Sans"/>
          <w:sz w:val="20"/>
        </w:rPr>
        <w:t>API</w:t>
      </w:r>
      <w:r w:rsidRPr="0008370E">
        <w:rPr>
          <w:rFonts w:cs="DejaVu Sans"/>
          <w:sz w:val="20"/>
          <w:lang w:val="ru-RU"/>
        </w:rPr>
        <w:t>-тестов для всех сценариев.</w:t>
      </w:r>
    </w:p>
    <w:p w14:paraId="0376EE55" w14:textId="77777777" w:rsidR="000F2E0A" w:rsidRPr="0008370E" w:rsidRDefault="00000000">
      <w:pPr>
        <w:spacing w:after="30"/>
        <w:ind w:left="198" w:hanging="142"/>
        <w:rPr>
          <w:lang w:val="ru-RU"/>
        </w:rPr>
      </w:pPr>
      <w:r w:rsidRPr="0008370E">
        <w:rPr>
          <w:rFonts w:cs="DejaVu Sans"/>
          <w:sz w:val="20"/>
          <w:lang w:val="ru-RU"/>
        </w:rPr>
        <w:t xml:space="preserve">9. </w:t>
      </w:r>
      <w:r>
        <w:rPr>
          <w:rFonts w:cs="DejaVu Sans"/>
          <w:b/>
          <w:sz w:val="20"/>
        </w:rPr>
        <w:t>Frontend</w:t>
      </w:r>
      <w:r w:rsidRPr="0008370E">
        <w:rPr>
          <w:rFonts w:cs="DejaVu Sans"/>
          <w:b/>
          <w:sz w:val="20"/>
          <w:lang w:val="ru-RU"/>
        </w:rPr>
        <w:t>-сборка.</w:t>
      </w:r>
      <w:r w:rsidRPr="0008370E">
        <w:rPr>
          <w:rFonts w:cs="DejaVu Sans"/>
          <w:sz w:val="20"/>
          <w:lang w:val="ru-RU"/>
        </w:rPr>
        <w:t xml:space="preserve"> Упорядочивание статических модулей, сборка </w:t>
      </w:r>
      <w:proofErr w:type="spellStart"/>
      <w:r w:rsidRPr="0008370E">
        <w:rPr>
          <w:rFonts w:cs="DejaVu Sans"/>
          <w:sz w:val="20"/>
          <w:lang w:val="ru-RU"/>
        </w:rPr>
        <w:t>ассетов</w:t>
      </w:r>
      <w:proofErr w:type="spellEnd"/>
      <w:r w:rsidRPr="0008370E">
        <w:rPr>
          <w:rFonts w:cs="DejaVu Sans"/>
          <w:sz w:val="20"/>
          <w:lang w:val="ru-RU"/>
        </w:rPr>
        <w:t xml:space="preserve">, единый </w:t>
      </w:r>
      <w:r>
        <w:rPr>
          <w:rFonts w:cs="DejaVu Sans"/>
          <w:sz w:val="20"/>
        </w:rPr>
        <w:t>UI</w:t>
      </w:r>
      <w:r w:rsidRPr="0008370E">
        <w:rPr>
          <w:rFonts w:cs="DejaVu Sans"/>
          <w:sz w:val="20"/>
          <w:lang w:val="ru-RU"/>
        </w:rPr>
        <w:t>-</w:t>
      </w:r>
      <w:r>
        <w:rPr>
          <w:rFonts w:cs="DejaVu Sans"/>
          <w:sz w:val="20"/>
        </w:rPr>
        <w:t>kit</w:t>
      </w:r>
      <w:r w:rsidRPr="0008370E">
        <w:rPr>
          <w:rFonts w:cs="DejaVu Sans"/>
          <w:sz w:val="20"/>
          <w:lang w:val="ru-RU"/>
        </w:rPr>
        <w:t>.</w:t>
      </w:r>
    </w:p>
    <w:p w14:paraId="04A1F3D8" w14:textId="32F96085" w:rsidR="000F2E0A" w:rsidRDefault="00000000">
      <w:pPr>
        <w:pStyle w:val="1"/>
        <w:spacing w:before="200" w:after="80"/>
      </w:pPr>
      <w:bookmarkStart w:id="65" w:name="_Toc228647110"/>
      <w:proofErr w:type="spellStart"/>
      <w:r>
        <w:rPr>
          <w:rFonts w:ascii="DejaVu Sans" w:eastAsia="DejaVu Sans" w:hAnsi="DejaVu Sans" w:cs="DejaVu Sans"/>
        </w:rPr>
        <w:lastRenderedPageBreak/>
        <w:t>Критерии</w:t>
      </w:r>
      <w:proofErr w:type="spellEnd"/>
      <w:r>
        <w:rPr>
          <w:rFonts w:ascii="DejaVu Sans" w:eastAsia="DejaVu Sans" w:hAnsi="DejaVu Sans" w:cs="DejaVu Sans"/>
        </w:rPr>
        <w:t xml:space="preserve"> </w:t>
      </w:r>
      <w:proofErr w:type="spellStart"/>
      <w:r>
        <w:rPr>
          <w:rFonts w:ascii="DejaVu Sans" w:eastAsia="DejaVu Sans" w:hAnsi="DejaVu Sans" w:cs="DejaVu Sans"/>
        </w:rPr>
        <w:t>готовности</w:t>
      </w:r>
      <w:proofErr w:type="spellEnd"/>
      <w:r>
        <w:rPr>
          <w:rFonts w:ascii="DejaVu Sans" w:eastAsia="DejaVu Sans" w:hAnsi="DejaVu Sans" w:cs="DejaVu Sans"/>
        </w:rPr>
        <w:t xml:space="preserve"> </w:t>
      </w:r>
      <w:proofErr w:type="spellStart"/>
      <w:r>
        <w:rPr>
          <w:rFonts w:ascii="DejaVu Sans" w:eastAsia="DejaVu Sans" w:hAnsi="DejaVu Sans" w:cs="DejaVu Sans"/>
        </w:rPr>
        <w:t>продукта</w:t>
      </w:r>
      <w:bookmarkEnd w:id="65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0F2E0A" w14:paraId="5BF737E0" w14:textId="77777777">
        <w:trPr>
          <w:jc w:val="center"/>
        </w:trPr>
        <w:tc>
          <w:tcPr>
            <w:tcW w:w="5185" w:type="dxa"/>
            <w:shd w:val="clear" w:color="auto" w:fill="D9EAF7"/>
          </w:tcPr>
          <w:p w14:paraId="54146B73" w14:textId="77777777" w:rsidR="000F2E0A" w:rsidRDefault="00000000">
            <w:r>
              <w:rPr>
                <w:rFonts w:cs="DejaVu Sans"/>
                <w:b/>
                <w:sz w:val="17"/>
              </w:rPr>
              <w:t>Область</w:t>
            </w:r>
          </w:p>
        </w:tc>
        <w:tc>
          <w:tcPr>
            <w:tcW w:w="5185" w:type="dxa"/>
            <w:shd w:val="clear" w:color="auto" w:fill="D9EAF7"/>
          </w:tcPr>
          <w:p w14:paraId="2E6B0DA5" w14:textId="77777777" w:rsidR="000F2E0A" w:rsidRDefault="00000000">
            <w:r>
              <w:rPr>
                <w:rFonts w:cs="DejaVu Sans"/>
                <w:b/>
                <w:sz w:val="17"/>
              </w:rPr>
              <w:t>Критерий</w:t>
            </w:r>
          </w:p>
        </w:tc>
      </w:tr>
      <w:tr w:rsidR="000F2E0A" w:rsidRPr="0008370E" w14:paraId="66AA92EF" w14:textId="77777777">
        <w:trPr>
          <w:jc w:val="center"/>
        </w:trPr>
        <w:tc>
          <w:tcPr>
            <w:tcW w:w="5185" w:type="dxa"/>
          </w:tcPr>
          <w:p w14:paraId="36276A69" w14:textId="77777777" w:rsidR="000F2E0A" w:rsidRDefault="00000000">
            <w:r>
              <w:rPr>
                <w:rFonts w:cs="DejaVu Sans"/>
                <w:sz w:val="17"/>
              </w:rPr>
              <w:t>Авторизация</w:t>
            </w:r>
          </w:p>
        </w:tc>
        <w:tc>
          <w:tcPr>
            <w:tcW w:w="5185" w:type="dxa"/>
          </w:tcPr>
          <w:p w14:paraId="212A166A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регистрация, вход, получение профиля и роль работают стабильно</w:t>
            </w:r>
          </w:p>
        </w:tc>
      </w:tr>
      <w:tr w:rsidR="000F2E0A" w:rsidRPr="0008370E" w14:paraId="35A69CAF" w14:textId="77777777">
        <w:trPr>
          <w:jc w:val="center"/>
        </w:trPr>
        <w:tc>
          <w:tcPr>
            <w:tcW w:w="5185" w:type="dxa"/>
          </w:tcPr>
          <w:p w14:paraId="38D3BE08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Пользователи</w:t>
            </w:r>
            <w:proofErr w:type="spellEnd"/>
          </w:p>
        </w:tc>
        <w:tc>
          <w:tcPr>
            <w:tcW w:w="5185" w:type="dxa"/>
          </w:tcPr>
          <w:p w14:paraId="2E2DFF44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студент и преподаватель имеют разные права</w:t>
            </w:r>
          </w:p>
        </w:tc>
      </w:tr>
      <w:tr w:rsidR="000F2E0A" w:rsidRPr="0008370E" w14:paraId="4181B9B1" w14:textId="77777777">
        <w:trPr>
          <w:jc w:val="center"/>
        </w:trPr>
        <w:tc>
          <w:tcPr>
            <w:tcW w:w="5185" w:type="dxa"/>
          </w:tcPr>
          <w:p w14:paraId="53D5BC44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Тесты</w:t>
            </w:r>
            <w:proofErr w:type="spellEnd"/>
          </w:p>
        </w:tc>
        <w:tc>
          <w:tcPr>
            <w:tcW w:w="5185" w:type="dxa"/>
          </w:tcPr>
          <w:p w14:paraId="49A45C9C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 xml:space="preserve">создание, черновик, отправка, модерация и публикация работают по </w:t>
            </w:r>
            <w:r>
              <w:rPr>
                <w:rFonts w:cs="DejaVu Sans"/>
                <w:sz w:val="17"/>
              </w:rPr>
              <w:t>State</w:t>
            </w:r>
            <w:r w:rsidRPr="0008370E">
              <w:rPr>
                <w:rFonts w:cs="DejaVu Sans"/>
                <w:sz w:val="17"/>
                <w:lang w:val="ru-RU"/>
              </w:rPr>
              <w:t xml:space="preserve"> </w:t>
            </w:r>
            <w:r>
              <w:rPr>
                <w:rFonts w:cs="DejaVu Sans"/>
                <w:sz w:val="17"/>
              </w:rPr>
              <w:t>Machine</w:t>
            </w:r>
          </w:p>
        </w:tc>
      </w:tr>
      <w:tr w:rsidR="000F2E0A" w:rsidRPr="0008370E" w14:paraId="16150812" w14:textId="77777777">
        <w:trPr>
          <w:jc w:val="center"/>
        </w:trPr>
        <w:tc>
          <w:tcPr>
            <w:tcW w:w="5185" w:type="dxa"/>
          </w:tcPr>
          <w:p w14:paraId="28BDA028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Вопросы</w:t>
            </w:r>
            <w:proofErr w:type="spellEnd"/>
          </w:p>
        </w:tc>
        <w:tc>
          <w:tcPr>
            <w:tcW w:w="5185" w:type="dxa"/>
          </w:tcPr>
          <w:p w14:paraId="0DB5E4BE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поддержаны выбор, множественный выбор, текст и сопоставление</w:t>
            </w:r>
          </w:p>
        </w:tc>
      </w:tr>
      <w:tr w:rsidR="000F2E0A" w:rsidRPr="0008370E" w14:paraId="6395E294" w14:textId="77777777">
        <w:trPr>
          <w:jc w:val="center"/>
        </w:trPr>
        <w:tc>
          <w:tcPr>
            <w:tcW w:w="5185" w:type="dxa"/>
          </w:tcPr>
          <w:p w14:paraId="3FE3531C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Прохождение</w:t>
            </w:r>
            <w:proofErr w:type="spellEnd"/>
          </w:p>
        </w:tc>
        <w:tc>
          <w:tcPr>
            <w:tcW w:w="5185" w:type="dxa"/>
          </w:tcPr>
          <w:p w14:paraId="0EF83856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результат считается автоматически, ответы сохраняются</w:t>
            </w:r>
          </w:p>
        </w:tc>
      </w:tr>
      <w:tr w:rsidR="000F2E0A" w:rsidRPr="0008370E" w14:paraId="35F7E459" w14:textId="77777777">
        <w:trPr>
          <w:jc w:val="center"/>
        </w:trPr>
        <w:tc>
          <w:tcPr>
            <w:tcW w:w="5185" w:type="dxa"/>
          </w:tcPr>
          <w:p w14:paraId="08222F78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Рейтинг</w:t>
            </w:r>
            <w:proofErr w:type="spellEnd"/>
          </w:p>
        </w:tc>
        <w:tc>
          <w:tcPr>
            <w:tcW w:w="5185" w:type="dxa"/>
          </w:tcPr>
          <w:p w14:paraId="2283D10F" w14:textId="77777777" w:rsidR="000F2E0A" w:rsidRPr="0008370E" w:rsidRDefault="00000000">
            <w:pPr>
              <w:rPr>
                <w:lang w:val="ru-RU"/>
              </w:rPr>
            </w:pPr>
            <w:proofErr w:type="spellStart"/>
            <w:r w:rsidRPr="0008370E">
              <w:rPr>
                <w:rFonts w:cs="DejaVu Sans"/>
                <w:sz w:val="17"/>
                <w:lang w:val="ru-RU"/>
              </w:rPr>
              <w:t>лидерборд</w:t>
            </w:r>
            <w:proofErr w:type="spellEnd"/>
            <w:r w:rsidRPr="0008370E">
              <w:rPr>
                <w:rFonts w:cs="DejaVu Sans"/>
                <w:sz w:val="17"/>
                <w:lang w:val="ru-RU"/>
              </w:rPr>
              <w:t xml:space="preserve"> обновляется после завершения попытки</w:t>
            </w:r>
          </w:p>
        </w:tc>
      </w:tr>
      <w:tr w:rsidR="000F2E0A" w:rsidRPr="0008370E" w14:paraId="79E33F31" w14:textId="77777777">
        <w:trPr>
          <w:jc w:val="center"/>
        </w:trPr>
        <w:tc>
          <w:tcPr>
            <w:tcW w:w="5185" w:type="dxa"/>
          </w:tcPr>
          <w:p w14:paraId="01FFF125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Достижения</w:t>
            </w:r>
            <w:proofErr w:type="spellEnd"/>
          </w:p>
        </w:tc>
        <w:tc>
          <w:tcPr>
            <w:tcW w:w="5185" w:type="dxa"/>
          </w:tcPr>
          <w:p w14:paraId="52D2BE81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условия проверяются автоматически, повторная выдача исключена</w:t>
            </w:r>
          </w:p>
        </w:tc>
      </w:tr>
      <w:tr w:rsidR="000F2E0A" w:rsidRPr="0008370E" w14:paraId="25559BCF" w14:textId="77777777">
        <w:trPr>
          <w:jc w:val="center"/>
        </w:trPr>
        <w:tc>
          <w:tcPr>
            <w:tcW w:w="5185" w:type="dxa"/>
          </w:tcPr>
          <w:p w14:paraId="1DFC33F6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Статистика</w:t>
            </w:r>
            <w:proofErr w:type="spellEnd"/>
          </w:p>
        </w:tc>
        <w:tc>
          <w:tcPr>
            <w:tcW w:w="5185" w:type="dxa"/>
          </w:tcPr>
          <w:p w14:paraId="6F623344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пользователь видит попытки, средний результат и рейтинг</w:t>
            </w:r>
          </w:p>
        </w:tc>
      </w:tr>
      <w:tr w:rsidR="000F2E0A" w:rsidRPr="0008370E" w14:paraId="27F59719" w14:textId="77777777">
        <w:trPr>
          <w:jc w:val="center"/>
        </w:trPr>
        <w:tc>
          <w:tcPr>
            <w:tcW w:w="5185" w:type="dxa"/>
          </w:tcPr>
          <w:p w14:paraId="60472173" w14:textId="77777777" w:rsidR="000F2E0A" w:rsidRDefault="00000000">
            <w:r>
              <w:rPr>
                <w:rFonts w:cs="DejaVu Sans"/>
                <w:sz w:val="17"/>
              </w:rPr>
              <w:t>Telegram</w:t>
            </w:r>
          </w:p>
        </w:tc>
        <w:tc>
          <w:tcPr>
            <w:tcW w:w="5185" w:type="dxa"/>
          </w:tcPr>
          <w:p w14:paraId="23DB1D09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работает связка аккаунта, список тестов, рейтинг и статистика</w:t>
            </w:r>
          </w:p>
        </w:tc>
      </w:tr>
      <w:tr w:rsidR="000F2E0A" w:rsidRPr="0008370E" w14:paraId="16C103FC" w14:textId="77777777">
        <w:trPr>
          <w:jc w:val="center"/>
        </w:trPr>
        <w:tc>
          <w:tcPr>
            <w:tcW w:w="5185" w:type="dxa"/>
          </w:tcPr>
          <w:p w14:paraId="13B24FBC" w14:textId="77777777" w:rsidR="000F2E0A" w:rsidRDefault="00000000">
            <w:r>
              <w:rPr>
                <w:rFonts w:cs="DejaVu Sans"/>
                <w:sz w:val="17"/>
              </w:rPr>
              <w:t>API</w:t>
            </w:r>
          </w:p>
        </w:tc>
        <w:tc>
          <w:tcPr>
            <w:tcW w:w="5185" w:type="dxa"/>
          </w:tcPr>
          <w:p w14:paraId="3AA994DF" w14:textId="77777777" w:rsidR="000F2E0A" w:rsidRPr="0008370E" w:rsidRDefault="00000000">
            <w:pPr>
              <w:rPr>
                <w:lang w:val="ru-RU"/>
              </w:rPr>
            </w:pPr>
            <w:r>
              <w:rPr>
                <w:rFonts w:cs="DejaVu Sans"/>
                <w:sz w:val="17"/>
              </w:rPr>
              <w:t>Swagger</w:t>
            </w:r>
            <w:r w:rsidRPr="0008370E">
              <w:rPr>
                <w:rFonts w:cs="DejaVu Sans"/>
                <w:sz w:val="17"/>
                <w:lang w:val="ru-RU"/>
              </w:rPr>
              <w:t xml:space="preserve"> доступен, основные </w:t>
            </w:r>
            <w:r>
              <w:rPr>
                <w:rFonts w:cs="DejaVu Sans"/>
                <w:sz w:val="17"/>
              </w:rPr>
              <w:t>endpoints</w:t>
            </w:r>
            <w:r w:rsidRPr="0008370E">
              <w:rPr>
                <w:rFonts w:cs="DejaVu Sans"/>
                <w:sz w:val="17"/>
                <w:lang w:val="ru-RU"/>
              </w:rPr>
              <w:t xml:space="preserve"> документируются </w:t>
            </w:r>
            <w:proofErr w:type="spellStart"/>
            <w:r>
              <w:rPr>
                <w:rFonts w:cs="DejaVu Sans"/>
                <w:sz w:val="17"/>
              </w:rPr>
              <w:t>FastAPI</w:t>
            </w:r>
            <w:proofErr w:type="spellEnd"/>
          </w:p>
        </w:tc>
      </w:tr>
      <w:tr w:rsidR="000F2E0A" w:rsidRPr="0008370E" w14:paraId="442A5AAE" w14:textId="77777777">
        <w:trPr>
          <w:jc w:val="center"/>
        </w:trPr>
        <w:tc>
          <w:tcPr>
            <w:tcW w:w="5185" w:type="dxa"/>
          </w:tcPr>
          <w:p w14:paraId="05C28D47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Запуск</w:t>
            </w:r>
            <w:proofErr w:type="spellEnd"/>
          </w:p>
        </w:tc>
        <w:tc>
          <w:tcPr>
            <w:tcW w:w="5185" w:type="dxa"/>
          </w:tcPr>
          <w:p w14:paraId="13B28F26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 xml:space="preserve">локальный запуск и </w:t>
            </w:r>
            <w:r>
              <w:rPr>
                <w:rFonts w:cs="DejaVu Sans"/>
                <w:sz w:val="17"/>
              </w:rPr>
              <w:t>Docker</w:t>
            </w:r>
            <w:r w:rsidRPr="0008370E">
              <w:rPr>
                <w:rFonts w:cs="DejaVu Sans"/>
                <w:sz w:val="17"/>
                <w:lang w:val="ru-RU"/>
              </w:rPr>
              <w:t xml:space="preserve"> </w:t>
            </w:r>
            <w:r>
              <w:rPr>
                <w:rFonts w:cs="DejaVu Sans"/>
                <w:sz w:val="17"/>
              </w:rPr>
              <w:t>Compose</w:t>
            </w:r>
            <w:r w:rsidRPr="0008370E">
              <w:rPr>
                <w:rFonts w:cs="DejaVu Sans"/>
                <w:sz w:val="17"/>
                <w:lang w:val="ru-RU"/>
              </w:rPr>
              <w:t xml:space="preserve"> разворачивают систему</w:t>
            </w:r>
          </w:p>
        </w:tc>
      </w:tr>
      <w:tr w:rsidR="000F2E0A" w:rsidRPr="0008370E" w14:paraId="4CDB3B7F" w14:textId="77777777">
        <w:trPr>
          <w:jc w:val="center"/>
        </w:trPr>
        <w:tc>
          <w:tcPr>
            <w:tcW w:w="5185" w:type="dxa"/>
          </w:tcPr>
          <w:p w14:paraId="27E58FB1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Безопасность</w:t>
            </w:r>
            <w:proofErr w:type="spellEnd"/>
          </w:p>
        </w:tc>
        <w:tc>
          <w:tcPr>
            <w:tcW w:w="5185" w:type="dxa"/>
          </w:tcPr>
          <w:p w14:paraId="2CC641E8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 xml:space="preserve">пароли </w:t>
            </w:r>
            <w:proofErr w:type="spellStart"/>
            <w:r w:rsidRPr="0008370E">
              <w:rPr>
                <w:rFonts w:cs="DejaVu Sans"/>
                <w:sz w:val="17"/>
                <w:lang w:val="ru-RU"/>
              </w:rPr>
              <w:t>хэшируются</w:t>
            </w:r>
            <w:proofErr w:type="spellEnd"/>
            <w:r w:rsidRPr="0008370E">
              <w:rPr>
                <w:rFonts w:cs="DejaVu Sans"/>
                <w:sz w:val="17"/>
                <w:lang w:val="ru-RU"/>
              </w:rPr>
              <w:t xml:space="preserve">, доступ проверяется по </w:t>
            </w:r>
            <w:r>
              <w:rPr>
                <w:rFonts w:cs="DejaVu Sans"/>
                <w:sz w:val="17"/>
              </w:rPr>
              <w:t>JWT</w:t>
            </w:r>
            <w:r w:rsidRPr="0008370E">
              <w:rPr>
                <w:rFonts w:cs="DejaVu Sans"/>
                <w:sz w:val="17"/>
                <w:lang w:val="ru-RU"/>
              </w:rPr>
              <w:t xml:space="preserve"> и ролям</w:t>
            </w:r>
          </w:p>
        </w:tc>
      </w:tr>
      <w:tr w:rsidR="000F2E0A" w:rsidRPr="0008370E" w14:paraId="5BB02C38" w14:textId="77777777">
        <w:trPr>
          <w:jc w:val="center"/>
        </w:trPr>
        <w:tc>
          <w:tcPr>
            <w:tcW w:w="5185" w:type="dxa"/>
          </w:tcPr>
          <w:p w14:paraId="1186454A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Качество</w:t>
            </w:r>
            <w:proofErr w:type="spellEnd"/>
          </w:p>
        </w:tc>
        <w:tc>
          <w:tcPr>
            <w:tcW w:w="5185" w:type="dxa"/>
          </w:tcPr>
          <w:p w14:paraId="671CECAA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 xml:space="preserve">ключевые сервисы покрыты </w:t>
            </w:r>
            <w:proofErr w:type="spellStart"/>
            <w:r>
              <w:rPr>
                <w:rFonts w:cs="DejaVu Sans"/>
                <w:sz w:val="17"/>
              </w:rPr>
              <w:t>pytest</w:t>
            </w:r>
            <w:proofErr w:type="spellEnd"/>
            <w:r w:rsidRPr="0008370E">
              <w:rPr>
                <w:rFonts w:cs="DejaVu Sans"/>
                <w:sz w:val="17"/>
                <w:lang w:val="ru-RU"/>
              </w:rPr>
              <w:t>-тестами</w:t>
            </w:r>
          </w:p>
        </w:tc>
      </w:tr>
    </w:tbl>
    <w:p w14:paraId="109D40DB" w14:textId="77777777" w:rsidR="000F2E0A" w:rsidRPr="0008370E" w:rsidRDefault="000F2E0A">
      <w:pPr>
        <w:spacing w:after="60"/>
        <w:rPr>
          <w:lang w:val="ru-RU"/>
        </w:rPr>
      </w:pPr>
    </w:p>
    <w:p w14:paraId="7BCDC33C" w14:textId="23F8AAA1" w:rsidR="000F2E0A" w:rsidRDefault="00000000">
      <w:pPr>
        <w:pStyle w:val="1"/>
        <w:spacing w:before="200" w:after="80"/>
      </w:pPr>
      <w:bookmarkStart w:id="66" w:name="_Toc228647111"/>
      <w:proofErr w:type="spellStart"/>
      <w:r>
        <w:rPr>
          <w:rFonts w:ascii="DejaVu Sans" w:eastAsia="DejaVu Sans" w:hAnsi="DejaVu Sans" w:cs="DejaVu Sans"/>
        </w:rPr>
        <w:lastRenderedPageBreak/>
        <w:t>Глоссарий</w:t>
      </w:r>
      <w:bookmarkEnd w:id="66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0F2E0A" w14:paraId="066A57A8" w14:textId="77777777">
        <w:trPr>
          <w:jc w:val="center"/>
        </w:trPr>
        <w:tc>
          <w:tcPr>
            <w:tcW w:w="5185" w:type="dxa"/>
            <w:shd w:val="clear" w:color="auto" w:fill="D9EAF7"/>
          </w:tcPr>
          <w:p w14:paraId="1FC7BF0C" w14:textId="77777777" w:rsidR="000F2E0A" w:rsidRDefault="00000000">
            <w:r>
              <w:rPr>
                <w:rFonts w:cs="DejaVu Sans"/>
                <w:b/>
                <w:sz w:val="17"/>
              </w:rPr>
              <w:t>Термин</w:t>
            </w:r>
          </w:p>
        </w:tc>
        <w:tc>
          <w:tcPr>
            <w:tcW w:w="5185" w:type="dxa"/>
            <w:shd w:val="clear" w:color="auto" w:fill="D9EAF7"/>
          </w:tcPr>
          <w:p w14:paraId="4CF8F8B7" w14:textId="77777777" w:rsidR="000F2E0A" w:rsidRDefault="00000000">
            <w:r>
              <w:rPr>
                <w:rFonts w:cs="DejaVu Sans"/>
                <w:b/>
                <w:sz w:val="17"/>
              </w:rPr>
              <w:t>Значение</w:t>
            </w:r>
          </w:p>
        </w:tc>
      </w:tr>
      <w:tr w:rsidR="000F2E0A" w:rsidRPr="0008370E" w14:paraId="7FFF4127" w14:textId="77777777">
        <w:trPr>
          <w:jc w:val="center"/>
        </w:trPr>
        <w:tc>
          <w:tcPr>
            <w:tcW w:w="5185" w:type="dxa"/>
          </w:tcPr>
          <w:p w14:paraId="38B16CF9" w14:textId="77777777" w:rsidR="000F2E0A" w:rsidRDefault="00000000">
            <w:r>
              <w:rPr>
                <w:rFonts w:cs="DejaVu Sans"/>
                <w:sz w:val="17"/>
              </w:rPr>
              <w:t>Test</w:t>
            </w:r>
          </w:p>
        </w:tc>
        <w:tc>
          <w:tcPr>
            <w:tcW w:w="5185" w:type="dxa"/>
          </w:tcPr>
          <w:p w14:paraId="09AE54FE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учебный тест с вопросами, предметом и статусом</w:t>
            </w:r>
          </w:p>
        </w:tc>
      </w:tr>
      <w:tr w:rsidR="000F2E0A" w14:paraId="4741D053" w14:textId="77777777">
        <w:trPr>
          <w:jc w:val="center"/>
        </w:trPr>
        <w:tc>
          <w:tcPr>
            <w:tcW w:w="5185" w:type="dxa"/>
          </w:tcPr>
          <w:p w14:paraId="7E736DCD" w14:textId="77777777" w:rsidR="000F2E0A" w:rsidRDefault="00000000">
            <w:r>
              <w:rPr>
                <w:rFonts w:cs="DejaVu Sans"/>
                <w:sz w:val="17"/>
              </w:rPr>
              <w:t>Question</w:t>
            </w:r>
          </w:p>
        </w:tc>
        <w:tc>
          <w:tcPr>
            <w:tcW w:w="5185" w:type="dxa"/>
          </w:tcPr>
          <w:p w14:paraId="2D483C66" w14:textId="77777777" w:rsidR="000F2E0A" w:rsidRDefault="00000000">
            <w:r>
              <w:rPr>
                <w:rFonts w:cs="DejaVu Sans"/>
                <w:sz w:val="17"/>
              </w:rPr>
              <w:t>вопрос внутри теста</w:t>
            </w:r>
          </w:p>
        </w:tc>
      </w:tr>
      <w:tr w:rsidR="000F2E0A" w:rsidRPr="0008370E" w14:paraId="1E38FB59" w14:textId="77777777">
        <w:trPr>
          <w:jc w:val="center"/>
        </w:trPr>
        <w:tc>
          <w:tcPr>
            <w:tcW w:w="5185" w:type="dxa"/>
          </w:tcPr>
          <w:p w14:paraId="42E1CDA1" w14:textId="77777777" w:rsidR="000F2E0A" w:rsidRDefault="00000000">
            <w:r>
              <w:rPr>
                <w:rFonts w:cs="DejaVu Sans"/>
                <w:sz w:val="17"/>
              </w:rPr>
              <w:t>AnswerOption</w:t>
            </w:r>
          </w:p>
        </w:tc>
        <w:tc>
          <w:tcPr>
            <w:tcW w:w="5185" w:type="dxa"/>
          </w:tcPr>
          <w:p w14:paraId="6B9A6C48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вариант ответа для вопросов выбора</w:t>
            </w:r>
          </w:p>
        </w:tc>
      </w:tr>
      <w:tr w:rsidR="000F2E0A" w14:paraId="23442D98" w14:textId="77777777">
        <w:trPr>
          <w:jc w:val="center"/>
        </w:trPr>
        <w:tc>
          <w:tcPr>
            <w:tcW w:w="5185" w:type="dxa"/>
          </w:tcPr>
          <w:p w14:paraId="0B0F3C1C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TestAttempt</w:t>
            </w:r>
            <w:proofErr w:type="spellEnd"/>
          </w:p>
        </w:tc>
        <w:tc>
          <w:tcPr>
            <w:tcW w:w="5185" w:type="dxa"/>
          </w:tcPr>
          <w:p w14:paraId="6281A92E" w14:textId="77777777" w:rsidR="000F2E0A" w:rsidRDefault="00000000">
            <w:r>
              <w:rPr>
                <w:rFonts w:cs="DejaVu Sans"/>
                <w:sz w:val="17"/>
              </w:rPr>
              <w:t>попытка прохождения теста</w:t>
            </w:r>
          </w:p>
        </w:tc>
      </w:tr>
      <w:tr w:rsidR="000F2E0A" w14:paraId="65711086" w14:textId="77777777">
        <w:trPr>
          <w:jc w:val="center"/>
        </w:trPr>
        <w:tc>
          <w:tcPr>
            <w:tcW w:w="5185" w:type="dxa"/>
          </w:tcPr>
          <w:p w14:paraId="0995D892" w14:textId="77777777" w:rsidR="000F2E0A" w:rsidRDefault="00000000">
            <w:r>
              <w:rPr>
                <w:rFonts w:cs="DejaVu Sans"/>
                <w:sz w:val="17"/>
              </w:rPr>
              <w:t>UserAnswer</w:t>
            </w:r>
          </w:p>
        </w:tc>
        <w:tc>
          <w:tcPr>
            <w:tcW w:w="5185" w:type="dxa"/>
          </w:tcPr>
          <w:p w14:paraId="54A1FCEE" w14:textId="77777777" w:rsidR="000F2E0A" w:rsidRDefault="00000000">
            <w:r>
              <w:rPr>
                <w:rFonts w:cs="DejaVu Sans"/>
                <w:sz w:val="17"/>
              </w:rPr>
              <w:t>ответ пользователя на вопрос</w:t>
            </w:r>
          </w:p>
        </w:tc>
      </w:tr>
      <w:tr w:rsidR="000F2E0A" w14:paraId="3B7AA5B7" w14:textId="77777777">
        <w:trPr>
          <w:jc w:val="center"/>
        </w:trPr>
        <w:tc>
          <w:tcPr>
            <w:tcW w:w="5185" w:type="dxa"/>
          </w:tcPr>
          <w:p w14:paraId="3D93CB42" w14:textId="77777777" w:rsidR="000F2E0A" w:rsidRDefault="00000000">
            <w:r>
              <w:rPr>
                <w:rFonts w:cs="DejaVu Sans"/>
                <w:sz w:val="17"/>
              </w:rPr>
              <w:t>Rating</w:t>
            </w:r>
          </w:p>
        </w:tc>
        <w:tc>
          <w:tcPr>
            <w:tcW w:w="5185" w:type="dxa"/>
          </w:tcPr>
          <w:p w14:paraId="69E97000" w14:textId="77777777" w:rsidR="000F2E0A" w:rsidRDefault="00000000">
            <w:r>
              <w:rPr>
                <w:rFonts w:cs="DejaVu Sans"/>
                <w:sz w:val="17"/>
              </w:rPr>
              <w:t>предметный рейтинг студента</w:t>
            </w:r>
          </w:p>
        </w:tc>
      </w:tr>
      <w:tr w:rsidR="000F2E0A" w14:paraId="365B704E" w14:textId="77777777">
        <w:trPr>
          <w:jc w:val="center"/>
        </w:trPr>
        <w:tc>
          <w:tcPr>
            <w:tcW w:w="5185" w:type="dxa"/>
          </w:tcPr>
          <w:p w14:paraId="6B341EAA" w14:textId="77777777" w:rsidR="000F2E0A" w:rsidRDefault="00000000">
            <w:r>
              <w:rPr>
                <w:rFonts w:cs="DejaVu Sans"/>
                <w:sz w:val="17"/>
              </w:rPr>
              <w:t>Achievement</w:t>
            </w:r>
          </w:p>
        </w:tc>
        <w:tc>
          <w:tcPr>
            <w:tcW w:w="5185" w:type="dxa"/>
          </w:tcPr>
          <w:p w14:paraId="49896102" w14:textId="77777777" w:rsidR="000F2E0A" w:rsidRDefault="00000000">
            <w:r>
              <w:rPr>
                <w:rFonts w:cs="DejaVu Sans"/>
                <w:sz w:val="17"/>
              </w:rPr>
              <w:t>достижение, выдаваемое по условию</w:t>
            </w:r>
          </w:p>
        </w:tc>
      </w:tr>
      <w:tr w:rsidR="000F2E0A" w:rsidRPr="0008370E" w14:paraId="58EFB7FA" w14:textId="77777777">
        <w:trPr>
          <w:jc w:val="center"/>
        </w:trPr>
        <w:tc>
          <w:tcPr>
            <w:tcW w:w="5185" w:type="dxa"/>
          </w:tcPr>
          <w:p w14:paraId="6CF02D5C" w14:textId="77777777" w:rsidR="000F2E0A" w:rsidRDefault="00000000">
            <w:r>
              <w:rPr>
                <w:rFonts w:cs="DejaVu Sans"/>
                <w:sz w:val="17"/>
              </w:rPr>
              <w:t>State Machine</w:t>
            </w:r>
          </w:p>
        </w:tc>
        <w:tc>
          <w:tcPr>
            <w:tcW w:w="5185" w:type="dxa"/>
          </w:tcPr>
          <w:p w14:paraId="55091822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механизм допустимых переходов статуса теста</w:t>
            </w:r>
          </w:p>
        </w:tc>
      </w:tr>
      <w:tr w:rsidR="000F2E0A" w:rsidRPr="0008370E" w14:paraId="410E7BF1" w14:textId="77777777">
        <w:trPr>
          <w:jc w:val="center"/>
        </w:trPr>
        <w:tc>
          <w:tcPr>
            <w:tcW w:w="5185" w:type="dxa"/>
          </w:tcPr>
          <w:p w14:paraId="7F71D3AC" w14:textId="77777777" w:rsidR="000F2E0A" w:rsidRDefault="00000000">
            <w:proofErr w:type="spellStart"/>
            <w:r>
              <w:rPr>
                <w:rFonts w:cs="DejaVu Sans"/>
                <w:sz w:val="17"/>
              </w:rPr>
              <w:t>EventBus</w:t>
            </w:r>
            <w:proofErr w:type="spellEnd"/>
          </w:p>
        </w:tc>
        <w:tc>
          <w:tcPr>
            <w:tcW w:w="5185" w:type="dxa"/>
          </w:tcPr>
          <w:p w14:paraId="4CD2763A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внутренний механизм событий и подписчиков</w:t>
            </w:r>
          </w:p>
        </w:tc>
      </w:tr>
      <w:tr w:rsidR="000F2E0A" w14:paraId="072DE3A8" w14:textId="77777777">
        <w:trPr>
          <w:jc w:val="center"/>
        </w:trPr>
        <w:tc>
          <w:tcPr>
            <w:tcW w:w="5185" w:type="dxa"/>
          </w:tcPr>
          <w:p w14:paraId="63B5A377" w14:textId="77777777" w:rsidR="000F2E0A" w:rsidRDefault="00000000">
            <w:r>
              <w:rPr>
                <w:rFonts w:cs="DejaVu Sans"/>
                <w:sz w:val="17"/>
              </w:rPr>
              <w:t>Strategy</w:t>
            </w:r>
          </w:p>
        </w:tc>
        <w:tc>
          <w:tcPr>
            <w:tcW w:w="5185" w:type="dxa"/>
          </w:tcPr>
          <w:p w14:paraId="4A4D010B" w14:textId="77777777" w:rsidR="000F2E0A" w:rsidRDefault="00000000">
            <w:r>
              <w:rPr>
                <w:rFonts w:cs="DejaVu Sans"/>
                <w:sz w:val="17"/>
              </w:rPr>
              <w:t>сменный алгоритм начисления рейтинга</w:t>
            </w:r>
          </w:p>
        </w:tc>
      </w:tr>
      <w:tr w:rsidR="000F2E0A" w:rsidRPr="0008370E" w14:paraId="071C3E3C" w14:textId="77777777">
        <w:trPr>
          <w:jc w:val="center"/>
        </w:trPr>
        <w:tc>
          <w:tcPr>
            <w:tcW w:w="5185" w:type="dxa"/>
          </w:tcPr>
          <w:p w14:paraId="068363A6" w14:textId="77777777" w:rsidR="000F2E0A" w:rsidRDefault="00000000">
            <w:r>
              <w:rPr>
                <w:rFonts w:cs="DejaVu Sans"/>
                <w:sz w:val="17"/>
              </w:rPr>
              <w:t>Factory Method</w:t>
            </w:r>
          </w:p>
        </w:tc>
        <w:tc>
          <w:tcPr>
            <w:tcW w:w="5185" w:type="dxa"/>
          </w:tcPr>
          <w:p w14:paraId="799292F2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централизованное создание вопросов разных типов</w:t>
            </w:r>
          </w:p>
        </w:tc>
      </w:tr>
      <w:tr w:rsidR="000F2E0A" w:rsidRPr="0008370E" w14:paraId="14903118" w14:textId="77777777">
        <w:trPr>
          <w:jc w:val="center"/>
        </w:trPr>
        <w:tc>
          <w:tcPr>
            <w:tcW w:w="5185" w:type="dxa"/>
          </w:tcPr>
          <w:p w14:paraId="618C4210" w14:textId="77777777" w:rsidR="000F2E0A" w:rsidRDefault="00000000">
            <w:r>
              <w:rPr>
                <w:rFonts w:cs="DejaVu Sans"/>
                <w:sz w:val="17"/>
              </w:rPr>
              <w:t>Visitor</w:t>
            </w:r>
          </w:p>
        </w:tc>
        <w:tc>
          <w:tcPr>
            <w:tcW w:w="5185" w:type="dxa"/>
          </w:tcPr>
          <w:p w14:paraId="5CCF377A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обработка разных типов вопросов без разрастания условий</w:t>
            </w:r>
          </w:p>
        </w:tc>
      </w:tr>
      <w:tr w:rsidR="000F2E0A" w14:paraId="35DC2B6A" w14:textId="77777777">
        <w:trPr>
          <w:jc w:val="center"/>
        </w:trPr>
        <w:tc>
          <w:tcPr>
            <w:tcW w:w="5185" w:type="dxa"/>
          </w:tcPr>
          <w:p w14:paraId="7AB81D2A" w14:textId="77777777" w:rsidR="000F2E0A" w:rsidRDefault="00000000">
            <w:r>
              <w:rPr>
                <w:rFonts w:cs="DejaVu Sans"/>
                <w:sz w:val="17"/>
              </w:rPr>
              <w:t>Adapter</w:t>
            </w:r>
          </w:p>
        </w:tc>
        <w:tc>
          <w:tcPr>
            <w:tcW w:w="5185" w:type="dxa"/>
          </w:tcPr>
          <w:p w14:paraId="0443BDFC" w14:textId="77777777" w:rsidR="000F2E0A" w:rsidRDefault="00000000">
            <w:r>
              <w:rPr>
                <w:rFonts w:cs="DejaVu Sans"/>
                <w:sz w:val="17"/>
              </w:rPr>
              <w:t>изоляция Telegram API от backend-логики</w:t>
            </w:r>
          </w:p>
        </w:tc>
      </w:tr>
      <w:tr w:rsidR="000F2E0A" w14:paraId="7EC02A89" w14:textId="77777777">
        <w:trPr>
          <w:jc w:val="center"/>
        </w:trPr>
        <w:tc>
          <w:tcPr>
            <w:tcW w:w="5185" w:type="dxa"/>
          </w:tcPr>
          <w:p w14:paraId="5A7A4431" w14:textId="77777777" w:rsidR="000F2E0A" w:rsidRDefault="00000000">
            <w:r>
              <w:rPr>
                <w:rFonts w:cs="DejaVu Sans"/>
                <w:sz w:val="17"/>
              </w:rPr>
              <w:t>Repository</w:t>
            </w:r>
          </w:p>
        </w:tc>
        <w:tc>
          <w:tcPr>
            <w:tcW w:w="5185" w:type="dxa"/>
          </w:tcPr>
          <w:p w14:paraId="1F96FEF8" w14:textId="77777777" w:rsidR="000F2E0A" w:rsidRDefault="00000000">
            <w:r>
              <w:rPr>
                <w:rFonts w:cs="DejaVu Sans"/>
                <w:sz w:val="17"/>
              </w:rPr>
              <w:t>слой доступа к данным</w:t>
            </w:r>
          </w:p>
        </w:tc>
      </w:tr>
      <w:tr w:rsidR="000F2E0A" w:rsidRPr="0008370E" w14:paraId="47CA002E" w14:textId="77777777">
        <w:trPr>
          <w:jc w:val="center"/>
        </w:trPr>
        <w:tc>
          <w:tcPr>
            <w:tcW w:w="5185" w:type="dxa"/>
          </w:tcPr>
          <w:p w14:paraId="2D2CBDAF" w14:textId="77777777" w:rsidR="000F2E0A" w:rsidRDefault="00000000">
            <w:r>
              <w:rPr>
                <w:rFonts w:cs="DejaVu Sans"/>
                <w:sz w:val="17"/>
              </w:rPr>
              <w:t>Dependency Injection</w:t>
            </w:r>
          </w:p>
        </w:tc>
        <w:tc>
          <w:tcPr>
            <w:tcW w:w="5185" w:type="dxa"/>
          </w:tcPr>
          <w:p w14:paraId="2875BC6A" w14:textId="77777777" w:rsidR="000F2E0A" w:rsidRPr="0008370E" w:rsidRDefault="00000000">
            <w:pPr>
              <w:rPr>
                <w:lang w:val="ru-RU"/>
              </w:rPr>
            </w:pPr>
            <w:r w:rsidRPr="0008370E">
              <w:rPr>
                <w:rFonts w:cs="DejaVu Sans"/>
                <w:sz w:val="17"/>
                <w:lang w:val="ru-RU"/>
              </w:rPr>
              <w:t>передача зависимостей извне вместо создания внутри классов</w:t>
            </w:r>
          </w:p>
        </w:tc>
      </w:tr>
    </w:tbl>
    <w:p w14:paraId="2B75BE1A" w14:textId="77777777" w:rsidR="000F2E0A" w:rsidRPr="0008370E" w:rsidRDefault="000F2E0A">
      <w:pPr>
        <w:spacing w:after="60"/>
        <w:rPr>
          <w:lang w:val="ru-RU"/>
        </w:rPr>
      </w:pPr>
    </w:p>
    <w:p w14:paraId="5F0AB9AB" w14:textId="15B6B3F0" w:rsidR="000F2E0A" w:rsidRPr="0008370E" w:rsidRDefault="00000000">
      <w:pPr>
        <w:pStyle w:val="1"/>
        <w:spacing w:before="200" w:after="80"/>
        <w:rPr>
          <w:lang w:val="ru-RU"/>
        </w:rPr>
      </w:pPr>
      <w:bookmarkStart w:id="67" w:name="_Toc228647112"/>
      <w:r w:rsidRPr="0008370E">
        <w:rPr>
          <w:rFonts w:ascii="DejaVu Sans" w:eastAsia="DejaVu Sans" w:hAnsi="DejaVu Sans" w:cs="DejaVu Sans"/>
          <w:lang w:val="ru-RU"/>
        </w:rPr>
        <w:lastRenderedPageBreak/>
        <w:t>Итог</w:t>
      </w:r>
      <w:bookmarkEnd w:id="67"/>
    </w:p>
    <w:p w14:paraId="3981C73D" w14:textId="77777777" w:rsidR="000F2E0A" w:rsidRPr="0008370E" w:rsidRDefault="00000000">
      <w:pPr>
        <w:spacing w:after="80" w:line="259" w:lineRule="auto"/>
        <w:rPr>
          <w:lang w:val="ru-RU"/>
        </w:rPr>
      </w:pPr>
      <w:proofErr w:type="spellStart"/>
      <w:r>
        <w:rPr>
          <w:rFonts w:cs="DejaVu Sans"/>
        </w:rPr>
        <w:t>SkillFlow</w:t>
      </w:r>
      <w:proofErr w:type="spellEnd"/>
      <w:r w:rsidRPr="0008370E">
        <w:rPr>
          <w:rFonts w:cs="DejaVu Sans"/>
          <w:lang w:val="ru-RU"/>
        </w:rPr>
        <w:t xml:space="preserve"> представляет собой цельную учебную платформу с понятной доменной моделью, разделёнными слоями, набором архитектурных паттернов и готовыми пользовательскими сценариями. Код уже закрывает основной поток: регистрация, создание теста, модерация, публикация, прохождение, подсчёт результата, рейтинг, достижения, статистика и </w:t>
      </w:r>
      <w:r>
        <w:rPr>
          <w:rFonts w:cs="DejaVu Sans"/>
        </w:rPr>
        <w:t>Telegram</w:t>
      </w:r>
      <w:r w:rsidRPr="0008370E">
        <w:rPr>
          <w:rFonts w:cs="DejaVu Sans"/>
          <w:lang w:val="ru-RU"/>
        </w:rPr>
        <w:t xml:space="preserve">-связка. Дальнейшее развитие сфокусировано на расширении </w:t>
      </w:r>
      <w:r>
        <w:rPr>
          <w:rFonts w:cs="DejaVu Sans"/>
        </w:rPr>
        <w:t>Telegram</w:t>
      </w:r>
      <w:r w:rsidRPr="0008370E">
        <w:rPr>
          <w:rFonts w:cs="DejaVu Sans"/>
          <w:lang w:val="ru-RU"/>
        </w:rPr>
        <w:t>-сценариев, аналитики, миграций, инфраструктуры и дополнительных режимов обучения.</w:t>
      </w:r>
    </w:p>
    <w:sectPr w:rsidR="000F2E0A" w:rsidRPr="0008370E" w:rsidSect="008C58D4">
      <w:footerReference w:type="default" r:id="rId9"/>
      <w:pgSz w:w="12240" w:h="15840"/>
      <w:pgMar w:top="964" w:right="935" w:bottom="907" w:left="93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F5E09" w14:textId="77777777" w:rsidR="00286D41" w:rsidRDefault="00286D41">
      <w:pPr>
        <w:spacing w:after="0" w:line="240" w:lineRule="auto"/>
      </w:pPr>
      <w:r>
        <w:separator/>
      </w:r>
    </w:p>
  </w:endnote>
  <w:endnote w:type="continuationSeparator" w:id="0">
    <w:p w14:paraId="7A8DE8E0" w14:textId="77777777" w:rsidR="00286D41" w:rsidRDefault="00286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3883073"/>
      <w:docPartObj>
        <w:docPartGallery w:val="Page Numbers (Bottom of Page)"/>
        <w:docPartUnique/>
      </w:docPartObj>
    </w:sdtPr>
    <w:sdtContent>
      <w:p w14:paraId="6F8FF716" w14:textId="0D32007D" w:rsidR="008C58D4" w:rsidRDefault="008C58D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4F715AB" w14:textId="71BCB59B" w:rsidR="000F2E0A" w:rsidRDefault="000F2E0A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90AA2" w14:textId="77777777" w:rsidR="00286D41" w:rsidRDefault="00286D41">
      <w:pPr>
        <w:spacing w:after="0" w:line="240" w:lineRule="auto"/>
      </w:pPr>
      <w:r>
        <w:separator/>
      </w:r>
    </w:p>
  </w:footnote>
  <w:footnote w:type="continuationSeparator" w:id="0">
    <w:p w14:paraId="5B86C9B2" w14:textId="77777777" w:rsidR="00286D41" w:rsidRDefault="00286D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8A0E48"/>
    <w:multiLevelType w:val="multilevel"/>
    <w:tmpl w:val="B2C26908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81563075">
    <w:abstractNumId w:val="8"/>
  </w:num>
  <w:num w:numId="2" w16cid:durableId="1313677840">
    <w:abstractNumId w:val="6"/>
  </w:num>
  <w:num w:numId="3" w16cid:durableId="1171797382">
    <w:abstractNumId w:val="5"/>
  </w:num>
  <w:num w:numId="4" w16cid:durableId="1686785502">
    <w:abstractNumId w:val="4"/>
  </w:num>
  <w:num w:numId="5" w16cid:durableId="122118608">
    <w:abstractNumId w:val="7"/>
  </w:num>
  <w:num w:numId="6" w16cid:durableId="80374417">
    <w:abstractNumId w:val="3"/>
  </w:num>
  <w:num w:numId="7" w16cid:durableId="1872066937">
    <w:abstractNumId w:val="2"/>
  </w:num>
  <w:num w:numId="8" w16cid:durableId="254017711">
    <w:abstractNumId w:val="1"/>
  </w:num>
  <w:num w:numId="9" w16cid:durableId="267351384">
    <w:abstractNumId w:val="0"/>
  </w:num>
  <w:num w:numId="10" w16cid:durableId="866528923">
    <w:abstractNumId w:val="9"/>
  </w:num>
  <w:num w:numId="11" w16cid:durableId="18333754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C41"/>
    <w:rsid w:val="0006063C"/>
    <w:rsid w:val="0008370E"/>
    <w:rsid w:val="000F2E0A"/>
    <w:rsid w:val="0015074B"/>
    <w:rsid w:val="00286D41"/>
    <w:rsid w:val="0029639D"/>
    <w:rsid w:val="00326F90"/>
    <w:rsid w:val="008C58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A04495"/>
  <w14:defaultImageDpi w14:val="300"/>
  <w15:docId w15:val="{D0BB5DCA-0007-48A3-8DB5-90A6D38E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ejaVu Sans" w:eastAsia="DejaVu Sans" w:hAnsi="DejaVu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8C58D4"/>
    <w:pPr>
      <w:keepNext/>
      <w:keepLines/>
      <w:pageBreakBefore/>
      <w:numPr>
        <w:numId w:val="10"/>
      </w:numPr>
      <w:spacing w:before="480" w:after="0"/>
      <w:ind w:left="357" w:hanging="357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8C58D4"/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08370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08370E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08370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8370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stu.ru/obrazovanie/fakultety-i-instituty/mfpit/struktura/ik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31</Pages>
  <Words>5394</Words>
  <Characters>30749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SkillFlow Project</dc:title>
  <dc:subject>Сводное описание продукта, архитектуры и дорожной карты</dc:subject>
  <dc:creator>OpenAI</dc:creator>
  <cp:keywords/>
  <dc:description>Generated from repository analysis and attached project materials.</dc:description>
  <cp:lastModifiedBy>Петр Ерыкалин</cp:lastModifiedBy>
  <cp:revision>2</cp:revision>
  <dcterms:created xsi:type="dcterms:W3CDTF">2013-12-23T23:15:00Z</dcterms:created>
  <dcterms:modified xsi:type="dcterms:W3CDTF">2026-05-02T16:51:00Z</dcterms:modified>
  <cp:category/>
</cp:coreProperties>
</file>